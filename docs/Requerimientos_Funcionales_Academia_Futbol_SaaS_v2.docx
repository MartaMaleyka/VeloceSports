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00F7" w14:textId="77777777" w:rsidR="004E72C5" w:rsidRDefault="00000000">
      <w:pPr>
        <w:spacing w:after="0"/>
        <w:jc w:val="center"/>
      </w:pPr>
      <w:r>
        <w:rPr>
          <w:noProof/>
        </w:rPr>
        <w:drawing>
          <wp:inline distT="0" distB="0" distL="0" distR="0" wp14:anchorId="3DCA4607" wp14:editId="13ED4A7F">
            <wp:extent cx="7562088" cy="10687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corporate_document_cover_page_high_resolu_1.png"/>
                    <pic:cNvPicPr/>
                  </pic:nvPicPr>
                  <pic:blipFill>
                    <a:blip r:embed="rId8"/>
                    <a:stretch>
                      <a:fillRect/>
                    </a:stretch>
                  </pic:blipFill>
                  <pic:spPr>
                    <a:xfrm>
                      <a:off x="0" y="0"/>
                      <a:ext cx="7562088" cy="10687273"/>
                    </a:xfrm>
                    <a:prstGeom prst="rect">
                      <a:avLst/>
                    </a:prstGeom>
                  </pic:spPr>
                </pic:pic>
              </a:graphicData>
            </a:graphic>
          </wp:inline>
        </w:drawing>
      </w:r>
    </w:p>
    <w:p w14:paraId="7E5FBE8C" w14:textId="77777777" w:rsidR="004E72C5" w:rsidRDefault="004E72C5">
      <w:pPr>
        <w:sectPr w:rsidR="004E72C5">
          <w:pgSz w:w="11909" w:h="16834"/>
          <w:pgMar w:top="0" w:right="0" w:bottom="0" w:left="0" w:header="720" w:footer="720" w:gutter="0"/>
          <w:cols w:space="720"/>
          <w:docGrid w:linePitch="360"/>
        </w:sectPr>
      </w:pPr>
    </w:p>
    <w:p w14:paraId="3A1DF141" w14:textId="77777777" w:rsidR="004E72C5" w:rsidRDefault="00000000" w:rsidP="001B60EE">
      <w:pPr>
        <w:pStyle w:val="Ttulo1"/>
        <w:spacing w:before="160" w:after="100"/>
        <w:jc w:val="both"/>
      </w:pPr>
      <w:r>
        <w:rPr>
          <w:rFonts w:ascii="Arial" w:eastAsia="Arial" w:hAnsi="Arial"/>
        </w:rPr>
        <w:lastRenderedPageBreak/>
        <w:t>Control del documento</w:t>
      </w:r>
    </w:p>
    <w:tbl>
      <w:tblPr>
        <w:tblW w:w="0" w:type="auto"/>
        <w:jc w:val="center"/>
        <w:tblLook w:val="04A0" w:firstRow="1" w:lastRow="0" w:firstColumn="1" w:lastColumn="0" w:noHBand="0" w:noVBand="1"/>
      </w:tblPr>
      <w:tblGrid>
        <w:gridCol w:w="3024"/>
        <w:gridCol w:w="7200"/>
      </w:tblGrid>
      <w:tr w:rsidR="004E72C5" w14:paraId="51E1A621" w14:textId="77777777">
        <w:trPr>
          <w:tblHeade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29BD0FC6" w14:textId="77777777" w:rsidR="004E72C5" w:rsidRPr="000C2BA6" w:rsidRDefault="00000000" w:rsidP="001B60EE">
            <w:pPr>
              <w:spacing w:after="0" w:line="252" w:lineRule="auto"/>
              <w:jc w:val="both"/>
              <w:rPr>
                <w:szCs w:val="24"/>
              </w:rPr>
            </w:pPr>
            <w:r>
              <w:rPr>
                <w:b/>
                <w:color w:val="FFFFFF"/>
                <w:szCs w:val="24"/>
              </w:rPr>
              <w:t>Elemento</w:t>
            </w:r>
          </w:p>
        </w:tc>
        <w:tc>
          <w:tcPr>
            <w:tcW w:w="7200"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5512EB81" w14:textId="77777777" w:rsidR="004E72C5" w:rsidRPr="000C2BA6" w:rsidRDefault="00000000" w:rsidP="001B60EE">
            <w:pPr>
              <w:spacing w:after="0" w:line="252" w:lineRule="auto"/>
              <w:jc w:val="both"/>
              <w:rPr>
                <w:szCs w:val="24"/>
              </w:rPr>
            </w:pPr>
            <w:r>
              <w:rPr>
                <w:b/>
                <w:color w:val="FFFFFF"/>
                <w:szCs w:val="24"/>
              </w:rPr>
              <w:t>Detalle</w:t>
            </w:r>
          </w:p>
        </w:tc>
      </w:tr>
      <w:tr w:rsidR="004E72C5" w:rsidRPr="001B60EE" w14:paraId="14D3C238"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8AF19E7" w14:textId="77777777" w:rsidR="004E72C5" w:rsidRPr="000C2BA6" w:rsidRDefault="00000000" w:rsidP="001B60EE">
            <w:pPr>
              <w:spacing w:after="0" w:line="252" w:lineRule="auto"/>
              <w:jc w:val="both"/>
              <w:rPr>
                <w:szCs w:val="24"/>
              </w:rPr>
            </w:pPr>
            <w:r>
              <w:rPr>
                <w:b/>
                <w:color w:val="1F2D3D"/>
                <w:szCs w:val="24"/>
              </w:rPr>
              <w:t>Nombre del proyecto</w:t>
            </w:r>
          </w:p>
        </w:tc>
        <w:tc>
          <w:tcPr>
            <w:tcW w:w="720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0818B8F" w14:textId="77777777" w:rsidR="004E72C5" w:rsidRPr="000C2BA6" w:rsidRDefault="00000000" w:rsidP="001B60EE">
            <w:pPr>
              <w:spacing w:after="0" w:line="252" w:lineRule="auto"/>
              <w:jc w:val="both"/>
              <w:rPr>
                <w:szCs w:val="24"/>
                <w:lang w:val="es-PA"/>
              </w:rPr>
            </w:pPr>
            <w:r>
              <w:rPr>
                <w:color w:val="1F2D3D"/>
                <w:szCs w:val="24"/>
                <w:lang w:val="es-PA"/>
              </w:rPr>
              <w:t>Plataforma SaaS para Gestión y Análisis Deportivo de Academias de Fútbol</w:t>
            </w:r>
          </w:p>
        </w:tc>
      </w:tr>
      <w:tr w:rsidR="004E72C5" w:rsidRPr="001B60EE" w14:paraId="38ECD12D"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ACEACF2" w14:textId="77777777" w:rsidR="004E72C5" w:rsidRPr="000C2BA6" w:rsidRDefault="00000000" w:rsidP="001B60EE">
            <w:pPr>
              <w:spacing w:after="0" w:line="252" w:lineRule="auto"/>
              <w:jc w:val="both"/>
              <w:rPr>
                <w:szCs w:val="24"/>
              </w:rPr>
            </w:pPr>
            <w:r>
              <w:rPr>
                <w:b/>
                <w:color w:val="1F2D3D"/>
                <w:szCs w:val="24"/>
              </w:rPr>
              <w:t>Tipo de solución</w:t>
            </w:r>
          </w:p>
        </w:tc>
        <w:tc>
          <w:tcPr>
            <w:tcW w:w="720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5CD8826" w14:textId="77777777" w:rsidR="004E72C5" w:rsidRPr="000C2BA6" w:rsidRDefault="00000000" w:rsidP="001B60EE">
            <w:pPr>
              <w:spacing w:after="0" w:line="252" w:lineRule="auto"/>
              <w:jc w:val="both"/>
              <w:rPr>
                <w:szCs w:val="24"/>
                <w:lang w:val="es-PA"/>
              </w:rPr>
            </w:pPr>
            <w:r>
              <w:rPr>
                <w:color w:val="1F2D3D"/>
                <w:szCs w:val="24"/>
                <w:lang w:val="es-PA"/>
              </w:rPr>
              <w:t>Aplicación web SaaS multi-tenant</w:t>
            </w:r>
          </w:p>
        </w:tc>
      </w:tr>
      <w:tr w:rsidR="004E72C5" w:rsidRPr="001B60EE" w14:paraId="3105C8A0"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0218E1A" w14:textId="77777777" w:rsidR="004E72C5" w:rsidRPr="000C2BA6" w:rsidRDefault="00000000" w:rsidP="001B60EE">
            <w:pPr>
              <w:spacing w:after="0" w:line="252" w:lineRule="auto"/>
              <w:jc w:val="both"/>
              <w:rPr>
                <w:szCs w:val="24"/>
              </w:rPr>
            </w:pPr>
            <w:r>
              <w:rPr>
                <w:b/>
                <w:color w:val="1F2D3D"/>
                <w:szCs w:val="24"/>
              </w:rPr>
              <w:t>Documento</w:t>
            </w:r>
          </w:p>
        </w:tc>
        <w:tc>
          <w:tcPr>
            <w:tcW w:w="720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25564B8" w14:textId="77777777" w:rsidR="004E72C5" w:rsidRPr="000C2BA6" w:rsidRDefault="00000000" w:rsidP="001B60EE">
            <w:pPr>
              <w:spacing w:after="0" w:line="252" w:lineRule="auto"/>
              <w:jc w:val="both"/>
              <w:rPr>
                <w:szCs w:val="24"/>
                <w:lang w:val="es-PA"/>
              </w:rPr>
            </w:pPr>
            <w:r>
              <w:rPr>
                <w:color w:val="1F2D3D"/>
                <w:szCs w:val="24"/>
                <w:lang w:val="es-PA"/>
              </w:rPr>
              <w:t>Requerimientos funcionales - Versión ejecutiva extendida</w:t>
            </w:r>
          </w:p>
        </w:tc>
      </w:tr>
      <w:tr w:rsidR="004E72C5" w14:paraId="2BA8EC83"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5EE7D8A" w14:textId="77777777" w:rsidR="004E72C5" w:rsidRPr="000C2BA6" w:rsidRDefault="00000000" w:rsidP="001B60EE">
            <w:pPr>
              <w:spacing w:after="0" w:line="252" w:lineRule="auto"/>
              <w:jc w:val="both"/>
              <w:rPr>
                <w:szCs w:val="24"/>
              </w:rPr>
            </w:pPr>
            <w:r>
              <w:rPr>
                <w:b/>
                <w:color w:val="1F2D3D"/>
                <w:szCs w:val="24"/>
              </w:rPr>
              <w:t>Versión</w:t>
            </w:r>
          </w:p>
        </w:tc>
        <w:tc>
          <w:tcPr>
            <w:tcW w:w="720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952E1AF" w14:textId="77777777" w:rsidR="004E72C5" w:rsidRPr="000C2BA6" w:rsidRDefault="00000000" w:rsidP="001B60EE">
            <w:pPr>
              <w:spacing w:after="0" w:line="252" w:lineRule="auto"/>
              <w:jc w:val="both"/>
              <w:rPr>
                <w:szCs w:val="24"/>
              </w:rPr>
            </w:pPr>
            <w:r>
              <w:rPr>
                <w:color w:val="1F2D3D"/>
                <w:szCs w:val="24"/>
              </w:rPr>
              <w:t>1.0</w:t>
            </w:r>
          </w:p>
        </w:tc>
      </w:tr>
      <w:tr w:rsidR="004E72C5" w14:paraId="277399B6"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A8633B0" w14:textId="77777777" w:rsidR="004E72C5" w:rsidRPr="000C2BA6" w:rsidRDefault="00000000" w:rsidP="001B60EE">
            <w:pPr>
              <w:spacing w:after="0" w:line="252" w:lineRule="auto"/>
              <w:jc w:val="both"/>
              <w:rPr>
                <w:szCs w:val="24"/>
              </w:rPr>
            </w:pPr>
            <w:r>
              <w:rPr>
                <w:b/>
                <w:color w:val="1F2D3D"/>
                <w:szCs w:val="24"/>
              </w:rPr>
              <w:t>Fecha</w:t>
            </w:r>
          </w:p>
        </w:tc>
        <w:tc>
          <w:tcPr>
            <w:tcW w:w="720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9798F19" w14:textId="77777777" w:rsidR="004E72C5" w:rsidRPr="000C2BA6" w:rsidRDefault="00000000" w:rsidP="001B60EE">
            <w:pPr>
              <w:spacing w:after="0" w:line="252" w:lineRule="auto"/>
              <w:jc w:val="both"/>
              <w:rPr>
                <w:szCs w:val="24"/>
              </w:rPr>
            </w:pPr>
            <w:r>
              <w:rPr>
                <w:color w:val="1F2D3D"/>
                <w:szCs w:val="24"/>
              </w:rPr>
              <w:t>Mayo 2026</w:t>
            </w:r>
          </w:p>
        </w:tc>
      </w:tr>
      <w:tr w:rsidR="004E72C5" w:rsidRPr="001B60EE" w14:paraId="231CFC85"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8DC969D" w14:textId="77777777" w:rsidR="004E72C5" w:rsidRPr="000C2BA6" w:rsidRDefault="00000000" w:rsidP="001B60EE">
            <w:pPr>
              <w:spacing w:after="0" w:line="252" w:lineRule="auto"/>
              <w:jc w:val="both"/>
              <w:rPr>
                <w:szCs w:val="24"/>
              </w:rPr>
            </w:pPr>
            <w:r>
              <w:rPr>
                <w:b/>
                <w:color w:val="1F2D3D"/>
                <w:szCs w:val="24"/>
              </w:rPr>
              <w:t>Estado</w:t>
            </w:r>
          </w:p>
        </w:tc>
        <w:tc>
          <w:tcPr>
            <w:tcW w:w="720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18AC10D" w14:textId="77777777" w:rsidR="004E72C5" w:rsidRPr="000C2BA6" w:rsidRDefault="00000000" w:rsidP="001B60EE">
            <w:pPr>
              <w:spacing w:after="0" w:line="252" w:lineRule="auto"/>
              <w:jc w:val="both"/>
              <w:rPr>
                <w:szCs w:val="24"/>
                <w:lang w:val="es-PA"/>
              </w:rPr>
            </w:pPr>
            <w:r>
              <w:rPr>
                <w:color w:val="1F2D3D"/>
                <w:szCs w:val="24"/>
                <w:lang w:val="es-PA"/>
              </w:rPr>
              <w:t>Borrador funcional inicial para validación</w:t>
            </w:r>
          </w:p>
        </w:tc>
      </w:tr>
      <w:tr w:rsidR="004E72C5" w:rsidRPr="001B60EE" w14:paraId="20518EB7"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A104A44" w14:textId="77777777" w:rsidR="004E72C5" w:rsidRPr="000C2BA6" w:rsidRDefault="00000000" w:rsidP="001B60EE">
            <w:pPr>
              <w:spacing w:after="0" w:line="252" w:lineRule="auto"/>
              <w:jc w:val="both"/>
              <w:rPr>
                <w:szCs w:val="24"/>
              </w:rPr>
            </w:pPr>
            <w:r>
              <w:rPr>
                <w:b/>
                <w:color w:val="1F2D3D"/>
                <w:szCs w:val="24"/>
              </w:rPr>
              <w:t>Propósito</w:t>
            </w:r>
          </w:p>
        </w:tc>
        <w:tc>
          <w:tcPr>
            <w:tcW w:w="720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DFDE546" w14:textId="77777777" w:rsidR="004E72C5" w:rsidRPr="000C2BA6" w:rsidRDefault="00000000" w:rsidP="001B60EE">
            <w:pPr>
              <w:spacing w:after="0" w:line="252" w:lineRule="auto"/>
              <w:jc w:val="both"/>
              <w:rPr>
                <w:szCs w:val="24"/>
                <w:lang w:val="es-PA"/>
              </w:rPr>
            </w:pPr>
            <w:r>
              <w:rPr>
                <w:color w:val="1F2D3D"/>
                <w:szCs w:val="24"/>
                <w:lang w:val="es-PA"/>
              </w:rPr>
              <w:t>Definir el alcance funcional, actores, módulos, reglas de negocio, flujos, reportes y criterios de aceptación del MVP y sus fases posteriores.</w:t>
            </w:r>
          </w:p>
        </w:tc>
      </w:tr>
      <w:tr w:rsidR="004E72C5" w:rsidRPr="001B60EE" w14:paraId="52BCBE76" w14:textId="77777777">
        <w:trPr>
          <w:jc w:val="center"/>
        </w:trPr>
        <w:tc>
          <w:tcPr>
            <w:tcW w:w="10037" w:type="dxa"/>
            <w:gridSpan w:val="2"/>
            <w:tcBorders>
              <w:top w:val="single" w:sz="8" w:space="0" w:color="0B7F3A"/>
              <w:left w:val="single" w:sz="8" w:space="0" w:color="0B7F3A"/>
              <w:bottom w:val="single" w:sz="8" w:space="0" w:color="0B7F3A"/>
              <w:right w:val="single" w:sz="8" w:space="0" w:color="0B7F3A"/>
            </w:tcBorders>
            <w:shd w:val="clear" w:color="auto" w:fill="EAF6EF"/>
          </w:tcPr>
          <w:p w14:paraId="73DCC59D" w14:textId="77777777" w:rsidR="004E72C5" w:rsidRPr="000C2BA6" w:rsidRDefault="00000000" w:rsidP="001B60EE">
            <w:pPr>
              <w:spacing w:after="60"/>
              <w:jc w:val="both"/>
              <w:rPr>
                <w:lang w:val="es-PA"/>
              </w:rPr>
            </w:pPr>
            <w:r>
              <w:rPr>
                <w:b/>
                <w:color w:val="0B7F3A"/>
                <w:lang w:val="es-PA"/>
              </w:rPr>
              <w:t>Nota de uso del documento</w:t>
            </w:r>
          </w:p>
          <w:p w14:paraId="77960EA5" w14:textId="77777777" w:rsidR="004E72C5" w:rsidRPr="000C2BA6" w:rsidRDefault="00000000" w:rsidP="001B60EE">
            <w:pPr>
              <w:spacing w:after="40" w:line="259" w:lineRule="auto"/>
              <w:jc w:val="both"/>
              <w:rPr>
                <w:lang w:val="es-PA"/>
              </w:rPr>
            </w:pPr>
            <w:r>
              <w:rPr>
                <w:color w:val="1F2D3D"/>
                <w:sz w:val="22"/>
                <w:lang w:val="es-PA"/>
              </w:rPr>
              <w:t>Este documento está diseñado para servir como base de validación funcional, levantamiento de requerimientos, estimación de esfuerzo, diseño de arquitectura, modelado de datos, prototipado de interfaz y planificación del MVP. El contenido puede ajustarse durante talleres con academias, entrenadores y stakeholders técnicos.</w:t>
            </w:r>
          </w:p>
        </w:tc>
      </w:tr>
    </w:tbl>
    <w:p w14:paraId="2DE38BB6" w14:textId="77777777" w:rsidR="004E72C5" w:rsidRPr="000C2BA6" w:rsidRDefault="004E72C5" w:rsidP="001B60EE">
      <w:pPr>
        <w:spacing w:after="40"/>
        <w:jc w:val="both"/>
        <w:rPr>
          <w:lang w:val="es-PA"/>
        </w:rPr>
      </w:pPr>
    </w:p>
    <w:p w14:paraId="0D738C9A" w14:textId="77777777" w:rsidR="004E72C5" w:rsidRDefault="00000000" w:rsidP="001B60EE">
      <w:pPr>
        <w:pStyle w:val="Ttulo1"/>
        <w:spacing w:before="160" w:after="100"/>
        <w:jc w:val="both"/>
      </w:pPr>
      <w:r>
        <w:rPr>
          <w:rFonts w:ascii="Arial" w:eastAsia="Arial" w:hAnsi="Arial"/>
        </w:rPr>
        <w:t>Índice de contenido</w:t>
      </w:r>
    </w:p>
    <w:p w14:paraId="24E5AE5D" w14:textId="77777777" w:rsidR="004E72C5" w:rsidRDefault="00000000" w:rsidP="001B60EE">
      <w:pPr>
        <w:pStyle w:val="Listaconnmeros"/>
        <w:spacing w:after="40"/>
        <w:jc w:val="both"/>
      </w:pPr>
      <w:r>
        <w:rPr>
          <w:color w:val="1F2D3D"/>
        </w:rPr>
        <w:t>Resumen ejecutivo</w:t>
      </w:r>
    </w:p>
    <w:p w14:paraId="1A5EE507" w14:textId="77777777" w:rsidR="004E72C5" w:rsidRDefault="00000000" w:rsidP="001B60EE">
      <w:pPr>
        <w:pStyle w:val="Listaconnmeros"/>
        <w:spacing w:after="40"/>
        <w:jc w:val="both"/>
      </w:pPr>
      <w:r>
        <w:rPr>
          <w:color w:val="1F2D3D"/>
        </w:rPr>
        <w:t>Contexto, visión y objetivos</w:t>
      </w:r>
    </w:p>
    <w:p w14:paraId="4584FCB5" w14:textId="77777777" w:rsidR="004E72C5" w:rsidRDefault="00000000" w:rsidP="001B60EE">
      <w:pPr>
        <w:pStyle w:val="Listaconnmeros"/>
        <w:spacing w:after="40"/>
        <w:jc w:val="both"/>
      </w:pPr>
      <w:r>
        <w:rPr>
          <w:color w:val="1F2D3D"/>
        </w:rPr>
        <w:t>Alcance funcional del sistema</w:t>
      </w:r>
    </w:p>
    <w:p w14:paraId="19DF8A51" w14:textId="77777777" w:rsidR="004E72C5" w:rsidRDefault="00000000" w:rsidP="001B60EE">
      <w:pPr>
        <w:pStyle w:val="Listaconnmeros"/>
        <w:spacing w:after="40"/>
        <w:jc w:val="both"/>
      </w:pPr>
      <w:r>
        <w:rPr>
          <w:color w:val="1F2D3D"/>
        </w:rPr>
        <w:t>Modelo SaaS multi-tenant</w:t>
      </w:r>
    </w:p>
    <w:p w14:paraId="2FCA01BF" w14:textId="77777777" w:rsidR="004E72C5" w:rsidRDefault="00000000" w:rsidP="001B60EE">
      <w:pPr>
        <w:pStyle w:val="Listaconnmeros"/>
        <w:spacing w:after="40"/>
        <w:jc w:val="both"/>
      </w:pPr>
      <w:r>
        <w:rPr>
          <w:color w:val="1F2D3D"/>
        </w:rPr>
        <w:t>Actores y roles del sistema</w:t>
      </w:r>
    </w:p>
    <w:p w14:paraId="73B1B854" w14:textId="77777777" w:rsidR="004E72C5" w:rsidRDefault="00000000" w:rsidP="001B60EE">
      <w:pPr>
        <w:pStyle w:val="Listaconnmeros"/>
        <w:spacing w:after="40"/>
        <w:jc w:val="both"/>
      </w:pPr>
      <w:r>
        <w:rPr>
          <w:color w:val="1F2D3D"/>
        </w:rPr>
        <w:t>Módulos funcionales</w:t>
      </w:r>
    </w:p>
    <w:p w14:paraId="03F95459" w14:textId="77777777" w:rsidR="004E72C5" w:rsidRDefault="00000000" w:rsidP="001B60EE">
      <w:pPr>
        <w:pStyle w:val="Listaconnmeros"/>
        <w:spacing w:after="40"/>
        <w:jc w:val="both"/>
      </w:pPr>
      <w:r>
        <w:rPr>
          <w:color w:val="1F2D3D"/>
        </w:rPr>
        <w:t>Flujos funcionales principales</w:t>
      </w:r>
    </w:p>
    <w:p w14:paraId="0F25881E" w14:textId="77777777" w:rsidR="004E72C5" w:rsidRDefault="00000000" w:rsidP="001B60EE">
      <w:pPr>
        <w:pStyle w:val="Listaconnmeros"/>
        <w:spacing w:after="40"/>
        <w:jc w:val="both"/>
      </w:pPr>
      <w:r>
        <w:rPr>
          <w:color w:val="1F2D3D"/>
        </w:rPr>
        <w:t>Reglas de negocio</w:t>
      </w:r>
    </w:p>
    <w:p w14:paraId="2DE399B4" w14:textId="77777777" w:rsidR="004E72C5" w:rsidRDefault="00000000" w:rsidP="001B60EE">
      <w:pPr>
        <w:pStyle w:val="Listaconnmeros"/>
        <w:spacing w:after="40"/>
        <w:jc w:val="both"/>
      </w:pPr>
      <w:r>
        <w:rPr>
          <w:color w:val="1F2D3D"/>
        </w:rPr>
        <w:t>Reportes y analítica deportiva</w:t>
      </w:r>
    </w:p>
    <w:p w14:paraId="0F8C47B7" w14:textId="77777777" w:rsidR="004E72C5" w:rsidRDefault="00000000" w:rsidP="001B60EE">
      <w:pPr>
        <w:pStyle w:val="Listaconnmeros"/>
        <w:spacing w:after="40"/>
        <w:jc w:val="both"/>
      </w:pPr>
      <w:r>
        <w:rPr>
          <w:color w:val="1F2D3D"/>
        </w:rPr>
        <w:t>Matriz de permisos</w:t>
      </w:r>
    </w:p>
    <w:p w14:paraId="13A7E93C" w14:textId="77777777" w:rsidR="004E72C5" w:rsidRPr="000C2BA6" w:rsidRDefault="00000000" w:rsidP="001B60EE">
      <w:pPr>
        <w:pStyle w:val="Listaconnmeros"/>
        <w:spacing w:after="40"/>
        <w:jc w:val="both"/>
        <w:rPr>
          <w:lang w:val="es-PA"/>
        </w:rPr>
      </w:pPr>
      <w:r>
        <w:rPr>
          <w:color w:val="1F2D3D"/>
          <w:lang w:val="es-PA"/>
        </w:rPr>
        <w:t>Requerimientos de interfaz y experiencia de usuario</w:t>
      </w:r>
    </w:p>
    <w:p w14:paraId="2BAB6DA7" w14:textId="77777777" w:rsidR="004E72C5" w:rsidRDefault="00000000" w:rsidP="001B60EE">
      <w:pPr>
        <w:pStyle w:val="Listaconnmeros"/>
        <w:spacing w:after="40"/>
        <w:jc w:val="both"/>
      </w:pPr>
      <w:r>
        <w:rPr>
          <w:color w:val="1F2D3D"/>
        </w:rPr>
        <w:t>Auditoría, trazabilidad y control</w:t>
      </w:r>
    </w:p>
    <w:p w14:paraId="6A9A64C0" w14:textId="77777777" w:rsidR="004E72C5" w:rsidRDefault="00000000" w:rsidP="001B60EE">
      <w:pPr>
        <w:pStyle w:val="Listaconnmeros"/>
        <w:spacing w:after="40"/>
        <w:jc w:val="both"/>
      </w:pPr>
      <w:r>
        <w:rPr>
          <w:color w:val="1F2D3D"/>
        </w:rPr>
        <w:t>Alcance recomendado para MVP</w:t>
      </w:r>
    </w:p>
    <w:p w14:paraId="401805B9" w14:textId="77777777" w:rsidR="004E72C5" w:rsidRDefault="00000000" w:rsidP="001B60EE">
      <w:pPr>
        <w:pStyle w:val="Listaconnmeros"/>
        <w:spacing w:after="40"/>
        <w:jc w:val="both"/>
      </w:pPr>
      <w:r>
        <w:rPr>
          <w:color w:val="1F2D3D"/>
        </w:rPr>
        <w:t>Hoja de ruta sugerida</w:t>
      </w:r>
    </w:p>
    <w:p w14:paraId="74A05A3A" w14:textId="77777777" w:rsidR="004E72C5" w:rsidRDefault="00000000" w:rsidP="001B60EE">
      <w:pPr>
        <w:pStyle w:val="Listaconnmeros"/>
        <w:spacing w:after="40"/>
        <w:jc w:val="both"/>
      </w:pPr>
      <w:r>
        <w:rPr>
          <w:color w:val="1F2D3D"/>
        </w:rPr>
        <w:t>Riesgos funcionales y consideraciones</w:t>
      </w:r>
    </w:p>
    <w:p w14:paraId="46B262F9" w14:textId="77777777" w:rsidR="004E72C5" w:rsidRDefault="00000000" w:rsidP="001B60EE">
      <w:pPr>
        <w:pStyle w:val="Listaconnmeros"/>
        <w:spacing w:after="40"/>
        <w:jc w:val="both"/>
      </w:pPr>
      <w:r>
        <w:rPr>
          <w:color w:val="1F2D3D"/>
        </w:rPr>
        <w:t>Glosario</w:t>
      </w:r>
    </w:p>
    <w:p w14:paraId="448BC6B2" w14:textId="77777777" w:rsidR="004E72C5" w:rsidRDefault="00000000" w:rsidP="001B60EE">
      <w:pPr>
        <w:pStyle w:val="Listaconnmeros"/>
        <w:spacing w:after="40"/>
        <w:jc w:val="both"/>
      </w:pPr>
      <w:r>
        <w:rPr>
          <w:color w:val="1F2D3D"/>
        </w:rPr>
        <w:t>Conclusión</w:t>
      </w:r>
    </w:p>
    <w:p w14:paraId="41526525" w14:textId="77777777" w:rsidR="004E72C5" w:rsidRDefault="00000000" w:rsidP="001B60EE">
      <w:pPr>
        <w:pStyle w:val="Ttulo1"/>
        <w:spacing w:before="160" w:after="100"/>
        <w:jc w:val="both"/>
      </w:pPr>
      <w:r>
        <w:rPr>
          <w:rFonts w:ascii="Arial" w:eastAsia="Arial" w:hAnsi="Arial"/>
        </w:rPr>
        <w:t>1. Resumen ejecutivo</w:t>
      </w:r>
    </w:p>
    <w:p w14:paraId="10FF050D" w14:textId="77777777" w:rsidR="004E72C5" w:rsidRPr="000C2BA6" w:rsidRDefault="00000000" w:rsidP="001B60EE">
      <w:pPr>
        <w:spacing w:after="100" w:line="269" w:lineRule="auto"/>
        <w:jc w:val="both"/>
        <w:rPr>
          <w:lang w:val="es-PA"/>
        </w:rPr>
      </w:pPr>
      <w:r>
        <w:rPr>
          <w:color w:val="1F2D3D"/>
          <w:lang w:val="es-PA"/>
        </w:rPr>
        <w:t>La plataforma propuesta es una solución SaaS multi-tenant orientada a academias de fútbol que necesitan digitalizar el registro de jugadores, organizar categorías, gestionar entrenadores y padres o acudientes, crear partidos, controlar asistencia, capturar acciones de juego en tiempo real y generar reportes deportivos individuales y colectivos.</w:t>
      </w:r>
    </w:p>
    <w:p w14:paraId="22717793" w14:textId="77777777" w:rsidR="004E72C5" w:rsidRPr="000C2BA6" w:rsidRDefault="00000000" w:rsidP="001B60EE">
      <w:pPr>
        <w:spacing w:after="100" w:line="269" w:lineRule="auto"/>
        <w:jc w:val="both"/>
        <w:rPr>
          <w:lang w:val="es-PA"/>
        </w:rPr>
      </w:pPr>
      <w:r>
        <w:rPr>
          <w:color w:val="1F2D3D"/>
          <w:lang w:val="es-PA"/>
        </w:rPr>
        <w:t xml:space="preserve">El valor principal del sistema está en conectar tres necesidades que normalmente se gestionan por separado: la administración de la academia, el análisis deportivo durante el </w:t>
        <w:lastRenderedPageBreak/>
        <w:t>partido y la comunicación con los padres. Una vez inscrito un niño, el entrenador podrá seleccionar la categoría correspondiente, elegir únicamente a los jugadores asistentes del partido y registrar acciones de juego mediante un tablero rápido basado en botones o combinaciones como 7-13, donde 7 representa el número del jugador y 13 representa una acción deportiva, por ejemplo, recuperación del balón.</w:t>
      </w:r>
    </w:p>
    <w:p w14:paraId="7605108D" w14:textId="77777777" w:rsidR="004E72C5" w:rsidRPr="000C2BA6" w:rsidRDefault="00000000" w:rsidP="001B60EE">
      <w:pPr>
        <w:spacing w:after="100" w:line="269" w:lineRule="auto"/>
        <w:jc w:val="both"/>
        <w:rPr>
          <w:lang w:val="es-PA"/>
        </w:rPr>
      </w:pPr>
      <w:r>
        <w:rPr>
          <w:color w:val="1F2D3D"/>
          <w:lang w:val="es-PA"/>
        </w:rPr>
        <w:t>Cada acción quedará almacenada con trazabilidad completa: jugador, partido, minuto, periodo, entrenador responsable, fecha y hora de registro. Si la acción está configurada como notificable, el sistema podrá enviar una notificación al padre o acudiente del jugador. Al finalizar el partido, el sistema deberá generar un reporte general del encuentro y reportes individuales por jugador. Además, permitirá generar reportes por periodo para evidenciar el desarrollo deportivo de cada niño.</w:t>
      </w:r>
    </w:p>
    <w:tbl>
      <w:tblPr>
        <w:tblW w:w="0" w:type="auto"/>
        <w:jc w:val="center"/>
        <w:tblLook w:val="04A0" w:firstRow="1" w:lastRow="0" w:firstColumn="1" w:lastColumn="0" w:noHBand="0" w:noVBand="1"/>
      </w:tblPr>
      <w:tblGrid>
        <w:gridCol w:w="10037"/>
      </w:tblGrid>
      <w:tr w:rsidR="004E72C5" w:rsidRPr="001B60EE" w14:paraId="4EF618EC" w14:textId="77777777">
        <w:trPr>
          <w:jc w:val="center"/>
        </w:trPr>
        <w:tc>
          <w:tcPr>
            <w:tcW w:w="10037" w:type="dxa"/>
            <w:tcBorders>
              <w:top w:val="single" w:sz="8" w:space="0" w:color="0B7F3A"/>
              <w:left w:val="single" w:sz="8" w:space="0" w:color="0B7F3A"/>
              <w:bottom w:val="single" w:sz="8" w:space="0" w:color="0B7F3A"/>
              <w:right w:val="single" w:sz="8" w:space="0" w:color="0B7F3A"/>
            </w:tcBorders>
            <w:shd w:val="clear" w:color="auto" w:fill="EAF6EF"/>
          </w:tcPr>
          <w:p w14:paraId="3B58DC5F" w14:textId="77777777" w:rsidR="004E72C5" w:rsidRPr="000C2BA6" w:rsidRDefault="00000000" w:rsidP="001B60EE">
            <w:pPr>
              <w:spacing w:after="60"/>
              <w:jc w:val="both"/>
              <w:rPr>
                <w:lang w:val="es-PA"/>
              </w:rPr>
            </w:pPr>
            <w:r>
              <w:rPr>
                <w:b/>
                <w:color w:val="0B7F3A"/>
                <w:lang w:val="es-PA"/>
              </w:rPr>
              <w:t>Declaración de valor</w:t>
            </w:r>
          </w:p>
          <w:p w14:paraId="5B0AF8C2" w14:textId="77777777" w:rsidR="004E72C5" w:rsidRPr="000C2BA6" w:rsidRDefault="00000000" w:rsidP="001B60EE">
            <w:pPr>
              <w:spacing w:after="40" w:line="259" w:lineRule="auto"/>
              <w:jc w:val="both"/>
              <w:rPr>
                <w:lang w:val="es-PA"/>
              </w:rPr>
            </w:pPr>
            <w:r>
              <w:rPr>
                <w:color w:val="1F2D3D"/>
                <w:lang w:val="es-PA"/>
              </w:rPr>
              <w:t>La plataforma no será únicamente un sistema de inscripción. Será un producto SaaS de gestión y analítica deportiva formativa, diseñado para que múltiples academias operen de forma independiente, segura y escalable dentro de una misma solución.</w:t>
            </w:r>
          </w:p>
        </w:tc>
      </w:tr>
    </w:tbl>
    <w:p w14:paraId="5226E588" w14:textId="77777777" w:rsidR="004E72C5" w:rsidRPr="000C2BA6" w:rsidRDefault="004E72C5" w:rsidP="001B60EE">
      <w:pPr>
        <w:spacing w:after="40"/>
        <w:jc w:val="both"/>
        <w:rPr>
          <w:lang w:val="es-PA"/>
        </w:rPr>
      </w:pPr>
    </w:p>
    <w:p w14:paraId="39407D68" w14:textId="77777777" w:rsidR="004E72C5" w:rsidRPr="000C2BA6" w:rsidRDefault="00000000" w:rsidP="001B60EE">
      <w:pPr>
        <w:pStyle w:val="Ttulo1"/>
        <w:spacing w:before="160" w:after="100"/>
        <w:jc w:val="both"/>
        <w:rPr>
          <w:lang w:val="es-PA"/>
        </w:rPr>
      </w:pPr>
      <w:r>
        <w:rPr>
          <w:rFonts w:ascii="Arial" w:eastAsia="Arial" w:hAnsi="Arial"/>
          <w:lang w:val="es-PA"/>
        </w:rPr>
        <w:t>2. Contexto, visión y objetivos</w:t>
      </w:r>
    </w:p>
    <w:p w14:paraId="7A17C0F1" w14:textId="77777777" w:rsidR="004E72C5" w:rsidRPr="000C2BA6" w:rsidRDefault="00000000" w:rsidP="001B60EE">
      <w:pPr>
        <w:pStyle w:val="Ttulo2"/>
        <w:spacing w:before="120" w:after="100"/>
        <w:jc w:val="both"/>
        <w:rPr>
          <w:lang w:val="es-PA"/>
        </w:rPr>
      </w:pPr>
      <w:r>
        <w:rPr>
          <w:rFonts w:ascii="Arial" w:eastAsia="Arial" w:hAnsi="Arial"/>
          <w:lang w:val="es-PA"/>
        </w:rPr>
        <w:t>2.1 Contexto del proyecto</w:t>
      </w:r>
    </w:p>
    <w:p w14:paraId="7C51C64C" w14:textId="77777777" w:rsidR="004E72C5" w:rsidRPr="000C2BA6" w:rsidRDefault="00000000" w:rsidP="001B60EE">
      <w:pPr>
        <w:spacing w:after="100" w:line="269" w:lineRule="auto"/>
        <w:jc w:val="both"/>
        <w:rPr>
          <w:lang w:val="es-PA"/>
        </w:rPr>
      </w:pPr>
      <w:r>
        <w:rPr>
          <w:color w:val="1F2D3D"/>
          <w:lang w:val="es-PA"/>
        </w:rPr>
        <w:t>Las academias de fútbol suelen manejar información de jugadores, categorías, partidos y rendimiento deportivo de forma dispersa: hojas de cálculo, grupos de mensajería, notas manuales o reportes informales. Esto dificulta medir el progreso real de cada jugador, mantener informados a los padres y tomar decisiones deportivas basadas en datos.</w:t>
      </w:r>
    </w:p>
    <w:p w14:paraId="68314F69" w14:textId="77777777" w:rsidR="004E72C5" w:rsidRPr="000C2BA6" w:rsidRDefault="00000000" w:rsidP="001B60EE">
      <w:pPr>
        <w:spacing w:after="100" w:line="269" w:lineRule="auto"/>
        <w:jc w:val="both"/>
        <w:rPr>
          <w:lang w:val="es-PA"/>
        </w:rPr>
      </w:pPr>
      <w:r>
        <w:rPr>
          <w:color w:val="1F2D3D"/>
          <w:lang w:val="es-PA"/>
        </w:rPr>
        <w:t>La solución propuesta busca resolver este problema mediante una plataforma centralizada que permita registrar la operación deportiva y administrativa de una academia. El sistema debe ser suficientemente flexible para adaptarse a distintas academias, categorías, metodologías de entrenamiento y catálogos de acciones.</w:t>
      </w:r>
    </w:p>
    <w:p w14:paraId="46C06E73" w14:textId="77777777" w:rsidR="004E72C5" w:rsidRPr="000C2BA6" w:rsidRDefault="00000000" w:rsidP="001B60EE">
      <w:pPr>
        <w:pStyle w:val="Ttulo2"/>
        <w:spacing w:before="120" w:after="100"/>
        <w:jc w:val="both"/>
        <w:rPr>
          <w:lang w:val="es-PA"/>
        </w:rPr>
      </w:pPr>
      <w:r>
        <w:rPr>
          <w:rFonts w:ascii="Arial" w:eastAsia="Arial" w:hAnsi="Arial"/>
          <w:lang w:val="es-PA"/>
        </w:rPr>
        <w:t>2.2 Visión del producto</w:t>
      </w:r>
    </w:p>
    <w:p w14:paraId="5F59FC8E" w14:textId="77777777" w:rsidR="004E72C5" w:rsidRPr="000C2BA6" w:rsidRDefault="00000000" w:rsidP="001B60EE">
      <w:pPr>
        <w:spacing w:after="100" w:line="269" w:lineRule="auto"/>
        <w:jc w:val="both"/>
        <w:rPr>
          <w:lang w:val="es-PA"/>
        </w:rPr>
      </w:pPr>
      <w:r>
        <w:rPr>
          <w:color w:val="1F2D3D"/>
          <w:lang w:val="es-PA"/>
        </w:rPr>
        <w:t>Convertir la gestión deportiva formativa en un proceso digital, medible y comunicable, donde entrenadores, administradores y padres tengan acceso a información confiable sobre la participación, desempeño y evolución de cada jugador.</w:t>
      </w:r>
    </w:p>
    <w:p w14:paraId="1A3AB811" w14:textId="77777777" w:rsidR="004E72C5" w:rsidRDefault="00000000" w:rsidP="001B60EE">
      <w:pPr>
        <w:pStyle w:val="Ttulo2"/>
        <w:spacing w:before="120" w:after="100"/>
        <w:jc w:val="both"/>
      </w:pPr>
      <w:r>
        <w:rPr>
          <w:rFonts w:ascii="Arial" w:eastAsia="Arial" w:hAnsi="Arial"/>
        </w:rPr>
        <w:t>2.3 Objetivo general</w:t>
      </w:r>
    </w:p>
    <w:tbl>
      <w:tblPr>
        <w:tblW w:w="0" w:type="auto"/>
        <w:jc w:val="center"/>
        <w:tblLook w:val="04A0" w:firstRow="1" w:lastRow="0" w:firstColumn="1" w:lastColumn="0" w:noHBand="0" w:noVBand="1"/>
      </w:tblPr>
      <w:tblGrid>
        <w:gridCol w:w="10037"/>
      </w:tblGrid>
      <w:tr w:rsidR="004E72C5" w:rsidRPr="001B60EE" w14:paraId="11FB4386" w14:textId="77777777">
        <w:trPr>
          <w:jc w:val="center"/>
        </w:trPr>
        <w:tc>
          <w:tcPr>
            <w:tcW w:w="10037" w:type="dxa"/>
            <w:tcBorders>
              <w:top w:val="single" w:sz="8" w:space="0" w:color="0B7F3A"/>
              <w:left w:val="single" w:sz="8" w:space="0" w:color="0B7F3A"/>
              <w:bottom w:val="single" w:sz="8" w:space="0" w:color="0B7F3A"/>
              <w:right w:val="single" w:sz="8" w:space="0" w:color="0B7F3A"/>
            </w:tcBorders>
            <w:shd w:val="clear" w:color="auto" w:fill="EAF6EF"/>
          </w:tcPr>
          <w:p w14:paraId="59B42DE7" w14:textId="77777777" w:rsidR="004E72C5" w:rsidRPr="000C2BA6" w:rsidRDefault="00000000" w:rsidP="001B60EE">
            <w:pPr>
              <w:spacing w:after="60"/>
              <w:jc w:val="both"/>
              <w:rPr>
                <w:lang w:val="es-PA"/>
              </w:rPr>
            </w:pPr>
            <w:r>
              <w:rPr>
                <w:b/>
                <w:color w:val="0B7F3A"/>
                <w:lang w:val="es-PA"/>
              </w:rPr>
              <w:t>Objetivo general</w:t>
            </w:r>
          </w:p>
          <w:p w14:paraId="7051ECED" w14:textId="77777777" w:rsidR="004E72C5" w:rsidRPr="000C2BA6" w:rsidRDefault="00000000" w:rsidP="001B60EE">
            <w:pPr>
              <w:spacing w:after="40" w:line="259" w:lineRule="auto"/>
              <w:jc w:val="both"/>
              <w:rPr>
                <w:lang w:val="es-PA"/>
              </w:rPr>
            </w:pPr>
            <w:r>
              <w:rPr>
                <w:color w:val="1F2D3D"/>
                <w:lang w:val="es-PA"/>
              </w:rPr>
              <w:t>Desarrollar una plataforma SaaS multi-tenant que permita a academias de fútbol gestionar jugadores, categorías, entrenadores, partidos y estadísticas deportivas, facilitando la captura de acciones de juego en tiempo real y la generación de reportes individuales y colectivos para entrenadores, administradores y padres de familia.</w:t>
            </w:r>
          </w:p>
        </w:tc>
      </w:tr>
    </w:tbl>
    <w:p w14:paraId="6F5A363B" w14:textId="77777777" w:rsidR="004E72C5" w:rsidRPr="000C2BA6" w:rsidRDefault="004E72C5" w:rsidP="001B60EE">
      <w:pPr>
        <w:spacing w:after="40"/>
        <w:jc w:val="both"/>
        <w:rPr>
          <w:lang w:val="es-PA"/>
        </w:rPr>
      </w:pPr>
    </w:p>
    <w:p w14:paraId="72DF6B5E" w14:textId="77777777" w:rsidR="004E72C5" w:rsidRDefault="00000000" w:rsidP="001B60EE">
      <w:pPr>
        <w:pStyle w:val="Ttulo2"/>
        <w:spacing w:before="120" w:after="100"/>
        <w:jc w:val="both"/>
      </w:pPr>
      <w:r>
        <w:rPr>
          <w:rFonts w:ascii="Arial" w:eastAsia="Arial" w:hAnsi="Arial"/>
        </w:rPr>
        <w:t>2.4 Objetivos específicos</w:t>
      </w:r>
    </w:p>
    <w:p w14:paraId="0026F1C2" w14:textId="77777777" w:rsidR="004E72C5" w:rsidRPr="000C2BA6" w:rsidRDefault="00000000" w:rsidP="001B60EE">
      <w:pPr>
        <w:pStyle w:val="Listaconvietas"/>
        <w:spacing w:after="40" w:line="252" w:lineRule="auto"/>
        <w:jc w:val="both"/>
        <w:rPr>
          <w:lang w:val="es-PA"/>
        </w:rPr>
      </w:pPr>
      <w:r>
        <w:rPr>
          <w:color w:val="1F2D3D"/>
          <w:lang w:val="es-PA"/>
        </w:rPr>
        <w:t>Permitir el registro y administración de múltiples academias dentro de una misma plataforma SaaS.</w:t>
      </w:r>
    </w:p>
    <w:p w14:paraId="711555A6" w14:textId="77777777" w:rsidR="004E72C5" w:rsidRPr="000C2BA6" w:rsidRDefault="00000000" w:rsidP="001B60EE">
      <w:pPr>
        <w:pStyle w:val="Listaconvietas"/>
        <w:spacing w:after="40" w:line="252" w:lineRule="auto"/>
        <w:jc w:val="both"/>
        <w:rPr>
          <w:lang w:val="es-PA"/>
        </w:rPr>
      </w:pPr>
      <w:r>
        <w:rPr>
          <w:color w:val="1F2D3D"/>
          <w:lang w:val="es-PA"/>
        </w:rPr>
        <w:t>Registrar jugadores, padres o acudientes, entrenadores y categorías por academia.</w:t>
      </w:r>
    </w:p>
    <w:p w14:paraId="5A83A7A8" w14:textId="77777777" w:rsidR="004E72C5" w:rsidRPr="000C2BA6" w:rsidRDefault="00000000" w:rsidP="001B60EE">
      <w:pPr>
        <w:pStyle w:val="Listaconvietas"/>
        <w:spacing w:after="40" w:line="252" w:lineRule="auto"/>
        <w:jc w:val="both"/>
        <w:rPr>
          <w:lang w:val="es-PA"/>
        </w:rPr>
      </w:pPr>
      <w:r>
        <w:rPr>
          <w:color w:val="1F2D3D"/>
          <w:lang w:val="es-PA"/>
        </w:rPr>
        <w:lastRenderedPageBreak/>
        <w:t>Asociar jugadores a categorías deportivas como Sub-7, Sub-9, Sub-11, Sub-13, Sub-15 o las que defina cada academia.</w:t>
      </w:r>
    </w:p>
    <w:p w14:paraId="07C3C4E8" w14:textId="77777777" w:rsidR="004E72C5" w:rsidRPr="000C2BA6" w:rsidRDefault="00000000" w:rsidP="001B60EE">
      <w:pPr>
        <w:pStyle w:val="Listaconvietas"/>
        <w:spacing w:after="40" w:line="252" w:lineRule="auto"/>
        <w:jc w:val="both"/>
        <w:rPr>
          <w:lang w:val="es-PA"/>
        </w:rPr>
      </w:pPr>
      <w:r>
        <w:rPr>
          <w:color w:val="1F2D3D"/>
          <w:lang w:val="es-PA"/>
        </w:rPr>
        <w:t>Crear partidos por categoría, fecha, rival, sede y tipo de competencia.</w:t>
      </w:r>
    </w:p>
    <w:p w14:paraId="7C65A8D5" w14:textId="77777777" w:rsidR="004E72C5" w:rsidRPr="000C2BA6" w:rsidRDefault="00000000" w:rsidP="001B60EE">
      <w:pPr>
        <w:pStyle w:val="Listaconvietas"/>
        <w:spacing w:after="40" w:line="252" w:lineRule="auto"/>
        <w:jc w:val="both"/>
        <w:rPr>
          <w:lang w:val="es-PA"/>
        </w:rPr>
      </w:pPr>
      <w:r>
        <w:rPr>
          <w:color w:val="1F2D3D"/>
          <w:lang w:val="es-PA"/>
        </w:rPr>
        <w:t>Permitir que el entrenador seleccione únicamente a los jugadores que asistieron a cada partido.</w:t>
      </w:r>
    </w:p>
    <w:p w14:paraId="630AE831" w14:textId="77777777" w:rsidR="004E72C5" w:rsidRPr="000C2BA6" w:rsidRDefault="00000000" w:rsidP="001B60EE">
      <w:pPr>
        <w:pStyle w:val="Listaconvietas"/>
        <w:spacing w:after="40" w:line="252" w:lineRule="auto"/>
        <w:jc w:val="both"/>
        <w:rPr>
          <w:lang w:val="es-PA"/>
        </w:rPr>
      </w:pPr>
      <w:r>
        <w:rPr>
          <w:color w:val="1F2D3D"/>
          <w:lang w:val="es-PA"/>
        </w:rPr>
        <w:t>Brindar un tablero de captura rápida para registrar acciones de juego en tiempo real.</w:t>
      </w:r>
    </w:p>
    <w:p w14:paraId="347A8089" w14:textId="77777777" w:rsidR="004E72C5" w:rsidRPr="000C2BA6" w:rsidRDefault="00000000" w:rsidP="001B60EE">
      <w:pPr>
        <w:pStyle w:val="Listaconvietas"/>
        <w:spacing w:after="40" w:line="252" w:lineRule="auto"/>
        <w:jc w:val="both"/>
        <w:rPr>
          <w:lang w:val="es-PA"/>
        </w:rPr>
      </w:pPr>
      <w:r>
        <w:rPr>
          <w:color w:val="1F2D3D"/>
          <w:lang w:val="es-PA"/>
        </w:rPr>
        <w:t>Asociar cada acción al jugador, partido, minuto, periodo y entrenador responsable.</w:t>
      </w:r>
    </w:p>
    <w:p w14:paraId="5AA1CE5A" w14:textId="77777777" w:rsidR="004E72C5" w:rsidRPr="000C2BA6" w:rsidRDefault="00000000" w:rsidP="001B60EE">
      <w:pPr>
        <w:pStyle w:val="Listaconvietas"/>
        <w:spacing w:after="40" w:line="252" w:lineRule="auto"/>
        <w:jc w:val="both"/>
        <w:rPr>
          <w:lang w:val="es-PA"/>
        </w:rPr>
      </w:pPr>
      <w:r>
        <w:rPr>
          <w:color w:val="1F2D3D"/>
          <w:lang w:val="es-PA"/>
        </w:rPr>
        <w:t>Notificar a padres o acudientes cuando sus hijos realicen acciones relevantes durante el partido.</w:t>
      </w:r>
    </w:p>
    <w:p w14:paraId="0C763095" w14:textId="77777777" w:rsidR="004E72C5" w:rsidRPr="000C2BA6" w:rsidRDefault="00000000" w:rsidP="001B60EE">
      <w:pPr>
        <w:pStyle w:val="Listaconvietas"/>
        <w:spacing w:after="40" w:line="252" w:lineRule="auto"/>
        <w:jc w:val="both"/>
        <w:rPr>
          <w:lang w:val="es-PA"/>
        </w:rPr>
      </w:pPr>
      <w:r>
        <w:rPr>
          <w:color w:val="1F2D3D"/>
          <w:lang w:val="es-PA"/>
        </w:rPr>
        <w:t>Generar reportes generales del partido, reportes individuales por jugador y reportes acumulados por periodo.</w:t>
      </w:r>
    </w:p>
    <w:p w14:paraId="2D328E76" w14:textId="77777777" w:rsidR="004E72C5" w:rsidRPr="000C2BA6" w:rsidRDefault="00000000" w:rsidP="001B60EE">
      <w:pPr>
        <w:pStyle w:val="Listaconvietas"/>
        <w:spacing w:after="40" w:line="252" w:lineRule="auto"/>
        <w:jc w:val="both"/>
        <w:rPr>
          <w:lang w:val="es-PA"/>
        </w:rPr>
      </w:pPr>
      <w:r>
        <w:rPr>
          <w:color w:val="1F2D3D"/>
          <w:lang w:val="es-PA"/>
        </w:rPr>
        <w:t>Garantizar que cada academia acceda únicamente a su propia información mediante aislamiento multi-tenant.</w:t>
      </w:r>
    </w:p>
    <w:p w14:paraId="078FFF8A" w14:textId="77777777" w:rsidR="004E72C5" w:rsidRPr="000C2BA6" w:rsidRDefault="00000000" w:rsidP="001B60EE">
      <w:pPr>
        <w:pStyle w:val="Ttulo1"/>
        <w:spacing w:before="160" w:after="100"/>
        <w:jc w:val="both"/>
        <w:rPr>
          <w:lang w:val="es-PA"/>
        </w:rPr>
      </w:pPr>
      <w:r>
        <w:rPr>
          <w:rFonts w:ascii="Arial" w:eastAsia="Arial" w:hAnsi="Arial"/>
          <w:lang w:val="es-PA"/>
        </w:rPr>
        <w:t>3. Alcance funcional del sistema</w:t>
      </w:r>
    </w:p>
    <w:p w14:paraId="3A4B0D3A" w14:textId="77777777" w:rsidR="004E72C5" w:rsidRPr="000C2BA6" w:rsidRDefault="00000000" w:rsidP="001B60EE">
      <w:pPr>
        <w:spacing w:after="100" w:line="269" w:lineRule="auto"/>
        <w:jc w:val="both"/>
        <w:rPr>
          <w:lang w:val="es-PA"/>
        </w:rPr>
      </w:pPr>
      <w:r>
        <w:rPr>
          <w:color w:val="1F2D3D"/>
          <w:lang w:val="es-PA"/>
        </w:rPr>
        <w:t>El alcance funcional contempla los procesos mínimos necesarios para operar el producto como SaaS deportivo. Incluye funciones administrativas, deportivas, analíticas y de comunicación con padres.</w:t>
      </w:r>
    </w:p>
    <w:tbl>
      <w:tblPr>
        <w:tblW w:w="0" w:type="auto"/>
        <w:jc w:val="center"/>
        <w:tblLook w:val="04A0" w:firstRow="1" w:lastRow="0" w:firstColumn="1" w:lastColumn="0" w:noHBand="0" w:noVBand="1"/>
      </w:tblPr>
      <w:tblGrid>
        <w:gridCol w:w="1008"/>
        <w:gridCol w:w="9216"/>
      </w:tblGrid>
      <w:tr w:rsidR="004E72C5" w14:paraId="2D1A39F7" w14:textId="77777777">
        <w:trPr>
          <w:tblHeade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6C473778" w14:textId="77777777" w:rsidR="004E72C5" w:rsidRPr="000C2BA6" w:rsidRDefault="00000000" w:rsidP="001B60EE">
            <w:pPr>
              <w:spacing w:after="0" w:line="252" w:lineRule="auto"/>
              <w:jc w:val="both"/>
              <w:rPr>
                <w:szCs w:val="32"/>
              </w:rPr>
            </w:pPr>
            <w:r>
              <w:rPr>
                <w:b/>
                <w:color w:val="FFFFFF"/>
                <w:szCs w:val="32"/>
              </w:rPr>
              <w:t>No.</w:t>
            </w:r>
          </w:p>
        </w:tc>
        <w:tc>
          <w:tcPr>
            <w:tcW w:w="921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0327E8CA" w14:textId="77777777" w:rsidR="004E72C5" w:rsidRPr="000C2BA6" w:rsidRDefault="00000000" w:rsidP="001B60EE">
            <w:pPr>
              <w:spacing w:after="0" w:line="252" w:lineRule="auto"/>
              <w:jc w:val="both"/>
              <w:rPr>
                <w:szCs w:val="32"/>
              </w:rPr>
            </w:pPr>
            <w:r>
              <w:rPr>
                <w:b/>
                <w:color w:val="FFFFFF"/>
                <w:szCs w:val="32"/>
              </w:rPr>
              <w:t>Componente funcional</w:t>
            </w:r>
          </w:p>
        </w:tc>
      </w:tr>
      <w:tr w:rsidR="004E72C5" w14:paraId="53B6058A"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22E957E" w14:textId="77777777" w:rsidR="004E72C5" w:rsidRPr="000C2BA6" w:rsidRDefault="00000000" w:rsidP="001B60EE">
            <w:pPr>
              <w:spacing w:after="0" w:line="252" w:lineRule="auto"/>
              <w:jc w:val="both"/>
              <w:rPr>
                <w:szCs w:val="32"/>
              </w:rPr>
            </w:pPr>
            <w:r>
              <w:rPr>
                <w:b/>
                <w:color w:val="1F2D3D"/>
                <w:szCs w:val="32"/>
              </w:rPr>
              <w:t>1</w:t>
            </w:r>
          </w:p>
        </w:tc>
        <w:tc>
          <w:tcPr>
            <w:tcW w:w="92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029EEAC" w14:textId="77777777" w:rsidR="004E72C5" w:rsidRPr="000C2BA6" w:rsidRDefault="00000000" w:rsidP="001B60EE">
            <w:pPr>
              <w:spacing w:after="0" w:line="252" w:lineRule="auto"/>
              <w:jc w:val="both"/>
              <w:rPr>
                <w:szCs w:val="32"/>
              </w:rPr>
            </w:pPr>
            <w:r>
              <w:rPr>
                <w:color w:val="1F2D3D"/>
                <w:szCs w:val="32"/>
              </w:rPr>
              <w:t>Gestión SaaS y tenants</w:t>
            </w:r>
          </w:p>
        </w:tc>
      </w:tr>
      <w:tr w:rsidR="004E72C5" w:rsidRPr="001B60EE" w14:paraId="21CF55CE"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8FF5CCC" w14:textId="77777777" w:rsidR="004E72C5" w:rsidRPr="000C2BA6" w:rsidRDefault="00000000" w:rsidP="001B60EE">
            <w:pPr>
              <w:spacing w:after="0" w:line="252" w:lineRule="auto"/>
              <w:jc w:val="both"/>
              <w:rPr>
                <w:szCs w:val="32"/>
              </w:rPr>
            </w:pPr>
            <w:r>
              <w:rPr>
                <w:b/>
                <w:color w:val="1F2D3D"/>
                <w:szCs w:val="32"/>
              </w:rPr>
              <w:t>2</w:t>
            </w:r>
          </w:p>
        </w:tc>
        <w:tc>
          <w:tcPr>
            <w:tcW w:w="921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797B388" w14:textId="77777777" w:rsidR="004E72C5" w:rsidRPr="000C2BA6" w:rsidRDefault="00000000" w:rsidP="001B60EE">
            <w:pPr>
              <w:spacing w:after="0" w:line="252" w:lineRule="auto"/>
              <w:jc w:val="both"/>
              <w:rPr>
                <w:szCs w:val="32"/>
                <w:lang w:val="es-PA"/>
              </w:rPr>
            </w:pPr>
            <w:r>
              <w:rPr>
                <w:color w:val="1F2D3D"/>
                <w:szCs w:val="32"/>
                <w:lang w:val="es-PA"/>
              </w:rPr>
              <w:t>Gestión de usuarios y roles</w:t>
            </w:r>
          </w:p>
        </w:tc>
      </w:tr>
      <w:tr w:rsidR="004E72C5" w14:paraId="55B583C0"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A1B7ACE" w14:textId="77777777" w:rsidR="004E72C5" w:rsidRPr="000C2BA6" w:rsidRDefault="00000000" w:rsidP="001B60EE">
            <w:pPr>
              <w:spacing w:after="0" w:line="252" w:lineRule="auto"/>
              <w:jc w:val="both"/>
              <w:rPr>
                <w:szCs w:val="32"/>
              </w:rPr>
            </w:pPr>
            <w:r>
              <w:rPr>
                <w:b/>
                <w:color w:val="1F2D3D"/>
                <w:szCs w:val="32"/>
              </w:rPr>
              <w:t>3</w:t>
            </w:r>
          </w:p>
        </w:tc>
        <w:tc>
          <w:tcPr>
            <w:tcW w:w="92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B4308CC" w14:textId="77777777" w:rsidR="004E72C5" w:rsidRPr="000C2BA6" w:rsidRDefault="00000000" w:rsidP="001B60EE">
            <w:pPr>
              <w:spacing w:after="0" w:line="252" w:lineRule="auto"/>
              <w:jc w:val="both"/>
              <w:rPr>
                <w:szCs w:val="32"/>
              </w:rPr>
            </w:pPr>
            <w:r>
              <w:rPr>
                <w:color w:val="1F2D3D"/>
                <w:szCs w:val="32"/>
              </w:rPr>
              <w:t>Gestión de academias</w:t>
            </w:r>
          </w:p>
        </w:tc>
      </w:tr>
      <w:tr w:rsidR="004E72C5" w14:paraId="680D029A"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F8C5084" w14:textId="77777777" w:rsidR="004E72C5" w:rsidRPr="000C2BA6" w:rsidRDefault="00000000" w:rsidP="001B60EE">
            <w:pPr>
              <w:spacing w:after="0" w:line="252" w:lineRule="auto"/>
              <w:jc w:val="both"/>
              <w:rPr>
                <w:szCs w:val="32"/>
              </w:rPr>
            </w:pPr>
            <w:r>
              <w:rPr>
                <w:b/>
                <w:color w:val="1F2D3D"/>
                <w:szCs w:val="32"/>
              </w:rPr>
              <w:t>4</w:t>
            </w:r>
          </w:p>
        </w:tc>
        <w:tc>
          <w:tcPr>
            <w:tcW w:w="921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4F9A3C8" w14:textId="77777777" w:rsidR="004E72C5" w:rsidRPr="000C2BA6" w:rsidRDefault="00000000" w:rsidP="001B60EE">
            <w:pPr>
              <w:spacing w:after="0" w:line="252" w:lineRule="auto"/>
              <w:jc w:val="both"/>
              <w:rPr>
                <w:szCs w:val="32"/>
              </w:rPr>
            </w:pPr>
            <w:r>
              <w:rPr>
                <w:color w:val="1F2D3D"/>
                <w:szCs w:val="32"/>
              </w:rPr>
              <w:t>Gestión de categorías</w:t>
            </w:r>
          </w:p>
        </w:tc>
      </w:tr>
      <w:tr w:rsidR="004E72C5" w14:paraId="2619D06E"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629AAB5" w14:textId="77777777" w:rsidR="004E72C5" w:rsidRPr="000C2BA6" w:rsidRDefault="00000000" w:rsidP="001B60EE">
            <w:pPr>
              <w:spacing w:after="0" w:line="252" w:lineRule="auto"/>
              <w:jc w:val="both"/>
              <w:rPr>
                <w:szCs w:val="32"/>
              </w:rPr>
            </w:pPr>
            <w:r>
              <w:rPr>
                <w:b/>
                <w:color w:val="1F2D3D"/>
                <w:szCs w:val="32"/>
              </w:rPr>
              <w:t>5</w:t>
            </w:r>
          </w:p>
        </w:tc>
        <w:tc>
          <w:tcPr>
            <w:tcW w:w="92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786B6A7" w14:textId="77777777" w:rsidR="004E72C5" w:rsidRPr="000C2BA6" w:rsidRDefault="00000000" w:rsidP="001B60EE">
            <w:pPr>
              <w:spacing w:after="0" w:line="252" w:lineRule="auto"/>
              <w:jc w:val="both"/>
              <w:rPr>
                <w:szCs w:val="32"/>
              </w:rPr>
            </w:pPr>
            <w:r>
              <w:rPr>
                <w:color w:val="1F2D3D"/>
                <w:szCs w:val="32"/>
              </w:rPr>
              <w:t>Gestión de jugadores</w:t>
            </w:r>
          </w:p>
        </w:tc>
      </w:tr>
      <w:tr w:rsidR="004E72C5" w:rsidRPr="001B60EE" w14:paraId="54561770"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75DC26F" w14:textId="77777777" w:rsidR="004E72C5" w:rsidRPr="000C2BA6" w:rsidRDefault="00000000" w:rsidP="001B60EE">
            <w:pPr>
              <w:spacing w:after="0" w:line="252" w:lineRule="auto"/>
              <w:jc w:val="both"/>
              <w:rPr>
                <w:szCs w:val="32"/>
              </w:rPr>
            </w:pPr>
            <w:r>
              <w:rPr>
                <w:b/>
                <w:color w:val="1F2D3D"/>
                <w:szCs w:val="32"/>
              </w:rPr>
              <w:t>6</w:t>
            </w:r>
          </w:p>
        </w:tc>
        <w:tc>
          <w:tcPr>
            <w:tcW w:w="921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2F8F82F" w14:textId="77777777" w:rsidR="004E72C5" w:rsidRPr="000C2BA6" w:rsidRDefault="00000000" w:rsidP="001B60EE">
            <w:pPr>
              <w:spacing w:after="0" w:line="252" w:lineRule="auto"/>
              <w:jc w:val="both"/>
              <w:rPr>
                <w:szCs w:val="32"/>
                <w:lang w:val="es-PA"/>
              </w:rPr>
            </w:pPr>
            <w:r>
              <w:rPr>
                <w:color w:val="1F2D3D"/>
                <w:szCs w:val="32"/>
                <w:lang w:val="es-PA"/>
              </w:rPr>
              <w:t>Gestión de padres o acudientes</w:t>
            </w:r>
          </w:p>
        </w:tc>
      </w:tr>
      <w:tr w:rsidR="004E72C5" w14:paraId="141D4DD8"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5CE00FA" w14:textId="77777777" w:rsidR="004E72C5" w:rsidRPr="000C2BA6" w:rsidRDefault="00000000" w:rsidP="001B60EE">
            <w:pPr>
              <w:spacing w:after="0" w:line="252" w:lineRule="auto"/>
              <w:jc w:val="both"/>
              <w:rPr>
                <w:szCs w:val="32"/>
              </w:rPr>
            </w:pPr>
            <w:r>
              <w:rPr>
                <w:b/>
                <w:color w:val="1F2D3D"/>
                <w:szCs w:val="32"/>
              </w:rPr>
              <w:t>7</w:t>
            </w:r>
          </w:p>
        </w:tc>
        <w:tc>
          <w:tcPr>
            <w:tcW w:w="92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B082FC4" w14:textId="77777777" w:rsidR="004E72C5" w:rsidRPr="000C2BA6" w:rsidRDefault="00000000" w:rsidP="001B60EE">
            <w:pPr>
              <w:spacing w:after="0" w:line="252" w:lineRule="auto"/>
              <w:jc w:val="both"/>
              <w:rPr>
                <w:szCs w:val="32"/>
              </w:rPr>
            </w:pPr>
            <w:r>
              <w:rPr>
                <w:color w:val="1F2D3D"/>
                <w:szCs w:val="32"/>
              </w:rPr>
              <w:t>Gestión de entrenadores</w:t>
            </w:r>
          </w:p>
        </w:tc>
      </w:tr>
      <w:tr w:rsidR="004E72C5" w14:paraId="1E60D4AF"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3401090" w14:textId="77777777" w:rsidR="004E72C5" w:rsidRPr="000C2BA6" w:rsidRDefault="00000000" w:rsidP="001B60EE">
            <w:pPr>
              <w:spacing w:after="0" w:line="252" w:lineRule="auto"/>
              <w:jc w:val="both"/>
              <w:rPr>
                <w:szCs w:val="32"/>
              </w:rPr>
            </w:pPr>
            <w:r>
              <w:rPr>
                <w:b/>
                <w:color w:val="1F2D3D"/>
                <w:szCs w:val="32"/>
              </w:rPr>
              <w:t>8</w:t>
            </w:r>
          </w:p>
        </w:tc>
        <w:tc>
          <w:tcPr>
            <w:tcW w:w="921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BC84DE4" w14:textId="77777777" w:rsidR="004E72C5" w:rsidRPr="000C2BA6" w:rsidRDefault="00000000" w:rsidP="001B60EE">
            <w:pPr>
              <w:spacing w:after="0" w:line="252" w:lineRule="auto"/>
              <w:jc w:val="both"/>
              <w:rPr>
                <w:szCs w:val="32"/>
              </w:rPr>
            </w:pPr>
            <w:r>
              <w:rPr>
                <w:color w:val="1F2D3D"/>
                <w:szCs w:val="32"/>
              </w:rPr>
              <w:t>Gestión de partidos</w:t>
            </w:r>
          </w:p>
        </w:tc>
      </w:tr>
      <w:tr w:rsidR="004E72C5" w:rsidRPr="001B60EE" w14:paraId="40216907"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3CC018A" w14:textId="77777777" w:rsidR="004E72C5" w:rsidRPr="000C2BA6" w:rsidRDefault="00000000" w:rsidP="001B60EE">
            <w:pPr>
              <w:spacing w:after="0" w:line="252" w:lineRule="auto"/>
              <w:jc w:val="both"/>
              <w:rPr>
                <w:szCs w:val="32"/>
              </w:rPr>
            </w:pPr>
            <w:r>
              <w:rPr>
                <w:b/>
                <w:color w:val="1F2D3D"/>
                <w:szCs w:val="32"/>
              </w:rPr>
              <w:t>9</w:t>
            </w:r>
          </w:p>
        </w:tc>
        <w:tc>
          <w:tcPr>
            <w:tcW w:w="92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463B4F1" w14:textId="77777777" w:rsidR="004E72C5" w:rsidRPr="000C2BA6" w:rsidRDefault="00000000" w:rsidP="001B60EE">
            <w:pPr>
              <w:spacing w:after="0" w:line="252" w:lineRule="auto"/>
              <w:jc w:val="both"/>
              <w:rPr>
                <w:szCs w:val="32"/>
                <w:lang w:val="es-PA"/>
              </w:rPr>
            </w:pPr>
            <w:r>
              <w:rPr>
                <w:color w:val="1F2D3D"/>
                <w:szCs w:val="32"/>
                <w:lang w:val="es-PA"/>
              </w:rPr>
              <w:t>Control de asistencia a partidos</w:t>
            </w:r>
          </w:p>
        </w:tc>
      </w:tr>
      <w:tr w:rsidR="004E72C5" w:rsidRPr="001B60EE" w14:paraId="01E72976"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CC70576" w14:textId="77777777" w:rsidR="004E72C5" w:rsidRPr="000C2BA6" w:rsidRDefault="00000000" w:rsidP="001B60EE">
            <w:pPr>
              <w:spacing w:after="0" w:line="252" w:lineRule="auto"/>
              <w:jc w:val="both"/>
              <w:rPr>
                <w:szCs w:val="32"/>
              </w:rPr>
            </w:pPr>
            <w:r>
              <w:rPr>
                <w:b/>
                <w:color w:val="1F2D3D"/>
                <w:szCs w:val="32"/>
              </w:rPr>
              <w:t>10</w:t>
            </w:r>
          </w:p>
        </w:tc>
        <w:tc>
          <w:tcPr>
            <w:tcW w:w="921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A296A7D" w14:textId="77777777" w:rsidR="004E72C5" w:rsidRPr="000C2BA6" w:rsidRDefault="00000000" w:rsidP="001B60EE">
            <w:pPr>
              <w:spacing w:after="0" w:line="252" w:lineRule="auto"/>
              <w:jc w:val="both"/>
              <w:rPr>
                <w:szCs w:val="32"/>
                <w:lang w:val="es-PA"/>
              </w:rPr>
            </w:pPr>
            <w:r>
              <w:rPr>
                <w:color w:val="1F2D3D"/>
                <w:szCs w:val="32"/>
                <w:lang w:val="es-PA"/>
              </w:rPr>
              <w:t>Catálogo de acciones de juego</w:t>
            </w:r>
          </w:p>
        </w:tc>
      </w:tr>
      <w:tr w:rsidR="004E72C5" w:rsidRPr="001B60EE" w14:paraId="350AE820"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C2E4480" w14:textId="77777777" w:rsidR="004E72C5" w:rsidRPr="000C2BA6" w:rsidRDefault="00000000" w:rsidP="001B60EE">
            <w:pPr>
              <w:spacing w:after="0" w:line="252" w:lineRule="auto"/>
              <w:jc w:val="both"/>
              <w:rPr>
                <w:szCs w:val="32"/>
              </w:rPr>
            </w:pPr>
            <w:r>
              <w:rPr>
                <w:b/>
                <w:color w:val="1F2D3D"/>
                <w:szCs w:val="32"/>
              </w:rPr>
              <w:t>11</w:t>
            </w:r>
          </w:p>
        </w:tc>
        <w:tc>
          <w:tcPr>
            <w:tcW w:w="92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606918F" w14:textId="77777777" w:rsidR="004E72C5" w:rsidRPr="000C2BA6" w:rsidRDefault="00000000" w:rsidP="001B60EE">
            <w:pPr>
              <w:spacing w:after="0" w:line="252" w:lineRule="auto"/>
              <w:jc w:val="both"/>
              <w:rPr>
                <w:szCs w:val="32"/>
                <w:lang w:val="es-PA"/>
              </w:rPr>
            </w:pPr>
            <w:r>
              <w:rPr>
                <w:color w:val="1F2D3D"/>
                <w:szCs w:val="32"/>
                <w:lang w:val="es-PA"/>
              </w:rPr>
              <w:t>Captura de acciones en tiempo real</w:t>
            </w:r>
          </w:p>
        </w:tc>
      </w:tr>
      <w:tr w:rsidR="004E72C5" w:rsidRPr="001B60EE" w14:paraId="7BBEE146"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E77F0E8" w14:textId="77777777" w:rsidR="004E72C5" w:rsidRPr="000C2BA6" w:rsidRDefault="00000000" w:rsidP="001B60EE">
            <w:pPr>
              <w:spacing w:after="0" w:line="252" w:lineRule="auto"/>
              <w:jc w:val="both"/>
              <w:rPr>
                <w:szCs w:val="32"/>
              </w:rPr>
            </w:pPr>
            <w:r>
              <w:rPr>
                <w:b/>
                <w:color w:val="1F2D3D"/>
                <w:szCs w:val="32"/>
              </w:rPr>
              <w:t>12</w:t>
            </w:r>
          </w:p>
        </w:tc>
        <w:tc>
          <w:tcPr>
            <w:tcW w:w="921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A61F9F4" w14:textId="77777777" w:rsidR="004E72C5" w:rsidRPr="000C2BA6" w:rsidRDefault="00000000" w:rsidP="001B60EE">
            <w:pPr>
              <w:spacing w:after="0" w:line="252" w:lineRule="auto"/>
              <w:jc w:val="both"/>
              <w:rPr>
                <w:szCs w:val="32"/>
                <w:lang w:val="es-PA"/>
              </w:rPr>
            </w:pPr>
            <w:r>
              <w:rPr>
                <w:color w:val="1F2D3D"/>
                <w:szCs w:val="32"/>
                <w:lang w:val="es-PA"/>
              </w:rPr>
              <w:t>Notificaciones a padres o acudientes</w:t>
            </w:r>
          </w:p>
        </w:tc>
      </w:tr>
      <w:tr w:rsidR="004E72C5" w14:paraId="250DF59D"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4D54040" w14:textId="77777777" w:rsidR="004E72C5" w:rsidRPr="000C2BA6" w:rsidRDefault="00000000" w:rsidP="001B60EE">
            <w:pPr>
              <w:spacing w:after="0" w:line="252" w:lineRule="auto"/>
              <w:jc w:val="both"/>
              <w:rPr>
                <w:szCs w:val="32"/>
              </w:rPr>
            </w:pPr>
            <w:r>
              <w:rPr>
                <w:b/>
                <w:color w:val="1F2D3D"/>
                <w:szCs w:val="32"/>
              </w:rPr>
              <w:t>13</w:t>
            </w:r>
          </w:p>
        </w:tc>
        <w:tc>
          <w:tcPr>
            <w:tcW w:w="92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40EC0F9" w14:textId="77777777" w:rsidR="004E72C5" w:rsidRPr="000C2BA6" w:rsidRDefault="00000000" w:rsidP="001B60EE">
            <w:pPr>
              <w:spacing w:after="0" w:line="252" w:lineRule="auto"/>
              <w:jc w:val="both"/>
              <w:rPr>
                <w:szCs w:val="32"/>
              </w:rPr>
            </w:pPr>
            <w:r>
              <w:rPr>
                <w:color w:val="1F2D3D"/>
                <w:szCs w:val="32"/>
              </w:rPr>
              <w:t>Reportes generales de partido</w:t>
            </w:r>
          </w:p>
        </w:tc>
      </w:tr>
      <w:tr w:rsidR="004E72C5" w14:paraId="0D257DB5"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39443C1" w14:textId="77777777" w:rsidR="004E72C5" w:rsidRPr="000C2BA6" w:rsidRDefault="00000000" w:rsidP="001B60EE">
            <w:pPr>
              <w:spacing w:after="0" w:line="252" w:lineRule="auto"/>
              <w:jc w:val="both"/>
              <w:rPr>
                <w:szCs w:val="32"/>
              </w:rPr>
            </w:pPr>
            <w:r>
              <w:rPr>
                <w:b/>
                <w:color w:val="1F2D3D"/>
                <w:szCs w:val="32"/>
              </w:rPr>
              <w:t>14</w:t>
            </w:r>
          </w:p>
        </w:tc>
        <w:tc>
          <w:tcPr>
            <w:tcW w:w="921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9F8140A" w14:textId="77777777" w:rsidR="004E72C5" w:rsidRPr="000C2BA6" w:rsidRDefault="00000000" w:rsidP="001B60EE">
            <w:pPr>
              <w:spacing w:after="0" w:line="252" w:lineRule="auto"/>
              <w:jc w:val="both"/>
              <w:rPr>
                <w:szCs w:val="32"/>
              </w:rPr>
            </w:pPr>
            <w:r>
              <w:rPr>
                <w:color w:val="1F2D3D"/>
                <w:szCs w:val="32"/>
              </w:rPr>
              <w:t>Reportes individuales por jugador</w:t>
            </w:r>
          </w:p>
        </w:tc>
      </w:tr>
      <w:tr w:rsidR="004E72C5" w:rsidRPr="001B60EE" w14:paraId="7B460110"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2543376" w14:textId="77777777" w:rsidR="004E72C5" w:rsidRPr="000C2BA6" w:rsidRDefault="00000000" w:rsidP="001B60EE">
            <w:pPr>
              <w:spacing w:after="0" w:line="252" w:lineRule="auto"/>
              <w:jc w:val="both"/>
              <w:rPr>
                <w:szCs w:val="32"/>
              </w:rPr>
            </w:pPr>
            <w:r>
              <w:rPr>
                <w:b/>
                <w:color w:val="1F2D3D"/>
                <w:szCs w:val="32"/>
              </w:rPr>
              <w:t>15</w:t>
            </w:r>
          </w:p>
        </w:tc>
        <w:tc>
          <w:tcPr>
            <w:tcW w:w="92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347243D" w14:textId="77777777" w:rsidR="004E72C5" w:rsidRPr="000C2BA6" w:rsidRDefault="00000000" w:rsidP="001B60EE">
            <w:pPr>
              <w:spacing w:after="0" w:line="252" w:lineRule="auto"/>
              <w:jc w:val="both"/>
              <w:rPr>
                <w:szCs w:val="32"/>
                <w:lang w:val="es-PA"/>
              </w:rPr>
            </w:pPr>
            <w:r>
              <w:rPr>
                <w:color w:val="1F2D3D"/>
                <w:szCs w:val="32"/>
                <w:lang w:val="es-PA"/>
              </w:rPr>
              <w:t>Reportes de evolución por periodo</w:t>
            </w:r>
          </w:p>
        </w:tc>
      </w:tr>
      <w:tr w:rsidR="004E72C5" w14:paraId="693CC7C6"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7A3B8E6" w14:textId="77777777" w:rsidR="004E72C5" w:rsidRPr="000C2BA6" w:rsidRDefault="00000000" w:rsidP="001B60EE">
            <w:pPr>
              <w:spacing w:after="0" w:line="252" w:lineRule="auto"/>
              <w:jc w:val="both"/>
              <w:rPr>
                <w:szCs w:val="32"/>
              </w:rPr>
            </w:pPr>
            <w:r>
              <w:rPr>
                <w:b/>
                <w:color w:val="1F2D3D"/>
                <w:szCs w:val="32"/>
              </w:rPr>
              <w:t>16</w:t>
            </w:r>
          </w:p>
        </w:tc>
        <w:tc>
          <w:tcPr>
            <w:tcW w:w="921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EF93395" w14:textId="77777777" w:rsidR="004E72C5" w:rsidRPr="000C2BA6" w:rsidRDefault="00000000" w:rsidP="001B60EE">
            <w:pPr>
              <w:spacing w:after="0" w:line="252" w:lineRule="auto"/>
              <w:jc w:val="both"/>
              <w:rPr>
                <w:szCs w:val="32"/>
              </w:rPr>
            </w:pPr>
            <w:r>
              <w:rPr>
                <w:color w:val="1F2D3D"/>
                <w:szCs w:val="32"/>
              </w:rPr>
              <w:t>Dashboard administrativo y deportivo</w:t>
            </w:r>
          </w:p>
        </w:tc>
      </w:tr>
      <w:tr w:rsidR="004E72C5" w14:paraId="3285FB1F" w14:textId="77777777">
        <w:trPr>
          <w:jc w:val="center"/>
        </w:trPr>
        <w:tc>
          <w:tcPr>
            <w:tcW w:w="10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BC8DF74" w14:textId="77777777" w:rsidR="004E72C5" w:rsidRPr="000C2BA6" w:rsidRDefault="00000000" w:rsidP="001B60EE">
            <w:pPr>
              <w:spacing w:after="0" w:line="252" w:lineRule="auto"/>
              <w:jc w:val="both"/>
              <w:rPr>
                <w:szCs w:val="32"/>
              </w:rPr>
            </w:pPr>
            <w:r>
              <w:rPr>
                <w:b/>
                <w:color w:val="1F2D3D"/>
                <w:szCs w:val="32"/>
              </w:rPr>
              <w:t>17</w:t>
            </w:r>
          </w:p>
        </w:tc>
        <w:tc>
          <w:tcPr>
            <w:tcW w:w="92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4314DE4" w14:textId="77777777" w:rsidR="004E72C5" w:rsidRPr="000C2BA6" w:rsidRDefault="00000000" w:rsidP="001B60EE">
            <w:pPr>
              <w:spacing w:after="0" w:line="252" w:lineRule="auto"/>
              <w:jc w:val="both"/>
              <w:rPr>
                <w:szCs w:val="32"/>
              </w:rPr>
            </w:pPr>
            <w:r>
              <w:rPr>
                <w:color w:val="1F2D3D"/>
                <w:szCs w:val="32"/>
              </w:rPr>
              <w:t>Auditoría y trazabilidad</w:t>
            </w:r>
          </w:p>
        </w:tc>
      </w:tr>
    </w:tbl>
    <w:p w14:paraId="58FF9F30" w14:textId="77777777" w:rsidR="004E72C5" w:rsidRDefault="00000000" w:rsidP="001B60EE">
      <w:pPr>
        <w:pStyle w:val="Ttulo2"/>
        <w:spacing w:before="120" w:after="100"/>
        <w:jc w:val="both"/>
      </w:pPr>
      <w:r>
        <w:rPr>
          <w:rFonts w:ascii="Arial" w:eastAsia="Arial" w:hAnsi="Arial"/>
        </w:rPr>
        <w:t>3.1 Fuera de alcance inicial sugerido</w:t>
      </w:r>
    </w:p>
    <w:p w14:paraId="618AE6DA" w14:textId="31BA7CC5" w:rsidR="004E72C5" w:rsidRPr="000C2BA6" w:rsidRDefault="00000000" w:rsidP="001B60EE">
      <w:pPr>
        <w:spacing w:after="100" w:line="269" w:lineRule="auto"/>
        <w:jc w:val="both"/>
        <w:rPr>
          <w:lang w:val="es-PA"/>
        </w:rPr>
      </w:pPr>
      <w:r>
        <w:rPr>
          <w:color w:val="1F2D3D"/>
          <w:lang w:val="es-PA"/>
        </w:rPr>
        <w:t>Para proteger el alcance del MVP, se recomienda dejar fuera de la primera versión las funcionalidades móviles nativas, modo offline avanzado, integración con video, inteligencia artificial predictiva, torneos complejos y WhatsApp Business API. Estas capacidades pueden planificarse como fases posteriores.</w:t>
      </w:r>
    </w:p>
    <w:p w14:paraId="28C7210C" w14:textId="77777777" w:rsidR="004E72C5" w:rsidRPr="000C2BA6" w:rsidRDefault="00000000" w:rsidP="001B60EE">
      <w:pPr>
        <w:pStyle w:val="Ttulo1"/>
        <w:spacing w:before="160" w:after="100"/>
        <w:jc w:val="both"/>
        <w:rPr>
          <w:lang w:val="es-PA"/>
        </w:rPr>
      </w:pPr>
      <w:r>
        <w:rPr>
          <w:rFonts w:ascii="Arial" w:eastAsia="Arial" w:hAnsi="Arial"/>
          <w:lang w:val="es-PA"/>
        </w:rPr>
        <w:t>4. Modelo SaaS multi-tenant</w:t>
      </w:r>
    </w:p>
    <w:p w14:paraId="7A4B99C1" w14:textId="77777777" w:rsidR="004E72C5" w:rsidRPr="000C2BA6" w:rsidRDefault="00000000" w:rsidP="001B60EE">
      <w:pPr>
        <w:spacing w:after="100" w:line="269" w:lineRule="auto"/>
        <w:jc w:val="both"/>
        <w:rPr>
          <w:lang w:val="es-PA"/>
        </w:rPr>
      </w:pPr>
      <w:r>
        <w:rPr>
          <w:color w:val="1F2D3D"/>
          <w:lang w:val="es-PA"/>
        </w:rPr>
        <w:t xml:space="preserve">La plataforma deberá operar bajo un modelo SaaS multi-tenant. Esto significa que varias academias utilizarán la misma aplicación, pero cada una tendrá sus datos, configuraciones y </w:t>
        <w:lastRenderedPageBreak/>
        <w:t>usuarios aislados de las demás. En términos funcionales, cada academia será un tenant independiente.</w:t>
      </w:r>
    </w:p>
    <w:p w14:paraId="41567D7F" w14:textId="77777777" w:rsidR="004E72C5" w:rsidRPr="000C2BA6" w:rsidRDefault="00000000" w:rsidP="001B60EE">
      <w:pPr>
        <w:pStyle w:val="Ttulo2"/>
        <w:spacing w:before="120" w:after="100"/>
        <w:jc w:val="both"/>
        <w:rPr>
          <w:lang w:val="es-PA"/>
        </w:rPr>
      </w:pPr>
      <w:r>
        <w:rPr>
          <w:rFonts w:ascii="Arial" w:eastAsia="Arial" w:hAnsi="Arial"/>
          <w:lang w:val="es-PA"/>
        </w:rPr>
        <w:t>4.1 Principios del modelo multi-tenant</w:t>
      </w:r>
    </w:p>
    <w:p w14:paraId="2E1938B2" w14:textId="77777777" w:rsidR="004E72C5" w:rsidRPr="000C2BA6" w:rsidRDefault="00000000" w:rsidP="001B60EE">
      <w:pPr>
        <w:pStyle w:val="Listaconvietas"/>
        <w:spacing w:after="40" w:line="252" w:lineRule="auto"/>
        <w:jc w:val="both"/>
        <w:rPr>
          <w:lang w:val="es-PA"/>
        </w:rPr>
      </w:pPr>
      <w:r>
        <w:rPr>
          <w:color w:val="1F2D3D"/>
          <w:lang w:val="es-PA"/>
        </w:rPr>
        <w:t>Cada academia tendrá un identificador único de tenant.</w:t>
      </w:r>
    </w:p>
    <w:p w14:paraId="18A0CA0D" w14:textId="77777777" w:rsidR="004E72C5" w:rsidRPr="000C2BA6" w:rsidRDefault="00000000" w:rsidP="001B60EE">
      <w:pPr>
        <w:pStyle w:val="Listaconvietas"/>
        <w:spacing w:after="40" w:line="252" w:lineRule="auto"/>
        <w:jc w:val="both"/>
        <w:rPr>
          <w:lang w:val="es-PA"/>
        </w:rPr>
      </w:pPr>
      <w:r>
        <w:rPr>
          <w:color w:val="1F2D3D"/>
          <w:lang w:val="es-PA"/>
        </w:rPr>
        <w:t>Todo registro operativo deberá asociarse al tenant correspondiente.</w:t>
      </w:r>
    </w:p>
    <w:p w14:paraId="6B740FD7" w14:textId="77777777" w:rsidR="004E72C5" w:rsidRPr="000C2BA6" w:rsidRDefault="00000000" w:rsidP="001B60EE">
      <w:pPr>
        <w:pStyle w:val="Listaconvietas"/>
        <w:spacing w:after="40" w:line="252" w:lineRule="auto"/>
        <w:jc w:val="both"/>
        <w:rPr>
          <w:lang w:val="es-PA"/>
        </w:rPr>
      </w:pPr>
      <w:r>
        <w:rPr>
          <w:color w:val="1F2D3D"/>
          <w:lang w:val="es-PA"/>
        </w:rPr>
        <w:t>Los usuarios solo podrán visualizar y operar información de su academia.</w:t>
      </w:r>
    </w:p>
    <w:p w14:paraId="5E909102" w14:textId="77777777" w:rsidR="004E72C5" w:rsidRPr="000C2BA6" w:rsidRDefault="00000000" w:rsidP="001B60EE">
      <w:pPr>
        <w:pStyle w:val="Listaconvietas"/>
        <w:spacing w:after="40" w:line="252" w:lineRule="auto"/>
        <w:jc w:val="both"/>
        <w:rPr>
          <w:lang w:val="es-PA"/>
        </w:rPr>
      </w:pPr>
      <w:r>
        <w:rPr>
          <w:color w:val="1F2D3D"/>
          <w:lang w:val="es-PA"/>
        </w:rPr>
        <w:t>Las configuraciones deportivas podrán variar entre academias.</w:t>
      </w:r>
    </w:p>
    <w:p w14:paraId="6B17D4C3" w14:textId="77777777" w:rsidR="004E72C5" w:rsidRPr="000C2BA6" w:rsidRDefault="00000000" w:rsidP="001B60EE">
      <w:pPr>
        <w:pStyle w:val="Listaconvietas"/>
        <w:spacing w:after="40" w:line="252" w:lineRule="auto"/>
        <w:jc w:val="both"/>
        <w:rPr>
          <w:lang w:val="es-PA"/>
        </w:rPr>
      </w:pPr>
      <w:r>
        <w:rPr>
          <w:color w:val="1F2D3D"/>
          <w:lang w:val="es-PA"/>
        </w:rPr>
        <w:t>El Super Administrador SaaS podrá gestionar la plataforma global, sin sustituir la operación diaria de cada academia.</w:t>
      </w:r>
    </w:p>
    <w:p w14:paraId="0C4A3148" w14:textId="77777777" w:rsidR="004E72C5" w:rsidRPr="000C2BA6" w:rsidRDefault="00000000" w:rsidP="001B60EE">
      <w:pPr>
        <w:pStyle w:val="Listaconvietas"/>
        <w:spacing w:after="40" w:line="252" w:lineRule="auto"/>
        <w:jc w:val="both"/>
        <w:rPr>
          <w:lang w:val="es-PA"/>
        </w:rPr>
      </w:pPr>
      <w:r>
        <w:rPr>
          <w:color w:val="1F2D3D"/>
          <w:lang w:val="es-PA"/>
        </w:rPr>
        <w:t>La suspensión de una academia deberá impedir el acceso operativo de sus usuarios sin eliminar su información histórica.</w:t>
      </w:r>
    </w:p>
    <w:p w14:paraId="15515520" w14:textId="77777777" w:rsidR="004E72C5" w:rsidRDefault="00000000" w:rsidP="001B60EE">
      <w:pPr>
        <w:pStyle w:val="Ttulo2"/>
        <w:spacing w:before="120" w:after="100"/>
        <w:jc w:val="both"/>
      </w:pPr>
      <w:r>
        <w:rPr>
          <w:rFonts w:ascii="Arial" w:eastAsia="Arial" w:hAnsi="Arial"/>
        </w:rPr>
        <w:t>4.2 Requerimientos funcionales multi-tenant</w:t>
      </w:r>
    </w:p>
    <w:tbl>
      <w:tblPr>
        <w:tblW w:w="0" w:type="auto"/>
        <w:jc w:val="center"/>
        <w:tblLook w:val="04A0" w:firstRow="1" w:lastRow="0" w:firstColumn="1" w:lastColumn="0" w:noHBand="0" w:noVBand="1"/>
      </w:tblPr>
      <w:tblGrid>
        <w:gridCol w:w="1644"/>
        <w:gridCol w:w="4904"/>
        <w:gridCol w:w="3705"/>
      </w:tblGrid>
      <w:tr w:rsidR="004E72C5" w14:paraId="31F2127D"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6C3B686A" w14:textId="77777777" w:rsidR="004E72C5" w:rsidRPr="000C2BA6"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3E21A8C3"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2C541D3A"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18A952FD"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EBC05C6" w14:textId="77777777" w:rsidR="004E72C5" w:rsidRPr="000C2BA6" w:rsidRDefault="00000000" w:rsidP="001B60EE">
            <w:pPr>
              <w:spacing w:after="0" w:line="252" w:lineRule="auto"/>
              <w:jc w:val="both"/>
              <w:rPr>
                <w:szCs w:val="36"/>
              </w:rPr>
            </w:pPr>
            <w:r>
              <w:rPr>
                <w:b/>
                <w:color w:val="1F2D3D"/>
                <w:szCs w:val="36"/>
              </w:rPr>
              <w:t>RF-MT-01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E3657E4" w14:textId="77777777" w:rsidR="004E72C5" w:rsidRPr="000C2BA6" w:rsidRDefault="00000000" w:rsidP="001B60EE">
            <w:pPr>
              <w:spacing w:after="0" w:line="252" w:lineRule="auto"/>
              <w:jc w:val="both"/>
              <w:rPr>
                <w:szCs w:val="36"/>
                <w:lang w:val="es-PA"/>
              </w:rPr>
            </w:pPr>
            <w:r>
              <w:rPr>
                <w:color w:val="1F2D3D"/>
                <w:szCs w:val="36"/>
                <w:lang w:val="es-PA"/>
              </w:rPr>
              <w:t>El sistema debe permitir registrar múltiples academias dentro de la plataforma.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5D6B34D" w14:textId="77777777" w:rsidR="004E72C5" w:rsidRPr="000C2BA6" w:rsidRDefault="00000000" w:rsidP="001B60EE">
            <w:pPr>
              <w:spacing w:after="0" w:line="252" w:lineRule="auto"/>
              <w:jc w:val="both"/>
              <w:rPr>
                <w:szCs w:val="36"/>
                <w:lang w:val="es-PA"/>
              </w:rPr>
            </w:pPr>
            <w:r>
              <w:rPr>
                <w:color w:val="1F2D3D"/>
                <w:szCs w:val="36"/>
                <w:lang w:val="es-PA"/>
              </w:rPr>
              <w:t>Una academia creada debe quedar disponible como tenant independiente.</w:t>
            </w:r>
          </w:p>
        </w:tc>
      </w:tr>
      <w:tr w:rsidR="004E72C5" w:rsidRPr="001B60EE" w14:paraId="72D2AB2B"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2E1685C" w14:textId="77777777" w:rsidR="004E72C5" w:rsidRPr="000C2BA6" w:rsidRDefault="00000000" w:rsidP="001B60EE">
            <w:pPr>
              <w:spacing w:after="0" w:line="252" w:lineRule="auto"/>
              <w:jc w:val="both"/>
              <w:rPr>
                <w:szCs w:val="36"/>
              </w:rPr>
            </w:pPr>
            <w:r>
              <w:rPr>
                <w:b/>
                <w:color w:val="1F2D3D"/>
                <w:szCs w:val="36"/>
              </w:rPr>
              <w:t>RF-MT-02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C6D70F5" w14:textId="77777777" w:rsidR="004E72C5" w:rsidRPr="000C2BA6" w:rsidRDefault="00000000" w:rsidP="001B60EE">
            <w:pPr>
              <w:spacing w:after="0" w:line="252" w:lineRule="auto"/>
              <w:jc w:val="both"/>
              <w:rPr>
                <w:szCs w:val="36"/>
                <w:lang w:val="es-PA"/>
              </w:rPr>
            </w:pPr>
            <w:r>
              <w:rPr>
                <w:color w:val="1F2D3D"/>
                <w:szCs w:val="36"/>
                <w:lang w:val="es-PA"/>
              </w:rPr>
              <w:t>Cada academia debe tener un identificador único o tenant_id.</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D93312E" w14:textId="77777777" w:rsidR="004E72C5" w:rsidRPr="000C2BA6" w:rsidRDefault="00000000" w:rsidP="001B60EE">
            <w:pPr>
              <w:spacing w:after="0" w:line="252" w:lineRule="auto"/>
              <w:jc w:val="both"/>
              <w:rPr>
                <w:szCs w:val="36"/>
                <w:lang w:val="es-PA"/>
              </w:rPr>
            </w:pPr>
            <w:r>
              <w:rPr>
                <w:color w:val="1F2D3D"/>
                <w:szCs w:val="36"/>
                <w:lang w:val="es-PA"/>
              </w:rPr>
              <w:t>El tenant_id debe asociarse a usuarios, jugadores, partidos, acciones y reportes.</w:t>
            </w:r>
          </w:p>
        </w:tc>
      </w:tr>
      <w:tr w:rsidR="004E72C5" w:rsidRPr="001B60EE" w14:paraId="71A0FD86"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6FD7B52" w14:textId="77777777" w:rsidR="004E72C5" w:rsidRPr="000C2BA6" w:rsidRDefault="00000000" w:rsidP="001B60EE">
            <w:pPr>
              <w:spacing w:after="0" w:line="252" w:lineRule="auto"/>
              <w:jc w:val="both"/>
              <w:rPr>
                <w:szCs w:val="36"/>
              </w:rPr>
            </w:pPr>
            <w:r>
              <w:rPr>
                <w:b/>
                <w:color w:val="1F2D3D"/>
                <w:szCs w:val="36"/>
              </w:rPr>
              <w:t>RF-MT-03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570C572" w14:textId="77777777" w:rsidR="004E72C5" w:rsidRPr="000C2BA6" w:rsidRDefault="00000000" w:rsidP="001B60EE">
            <w:pPr>
              <w:spacing w:after="0" w:line="252" w:lineRule="auto"/>
              <w:jc w:val="both"/>
              <w:rPr>
                <w:szCs w:val="36"/>
                <w:lang w:val="es-PA"/>
              </w:rPr>
            </w:pPr>
            <w:r>
              <w:rPr>
                <w:color w:val="1F2D3D"/>
                <w:szCs w:val="36"/>
                <w:lang w:val="es-PA"/>
              </w:rPr>
              <w:t>Todos los datos operativos deberán asociarse a una academia específica.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25352EC" w14:textId="77777777" w:rsidR="004E72C5" w:rsidRPr="000C2BA6" w:rsidRDefault="00000000" w:rsidP="001B60EE">
            <w:pPr>
              <w:spacing w:after="0" w:line="252" w:lineRule="auto"/>
              <w:jc w:val="both"/>
              <w:rPr>
                <w:szCs w:val="36"/>
                <w:lang w:val="es-PA"/>
              </w:rPr>
            </w:pPr>
            <w:r>
              <w:rPr>
                <w:color w:val="1F2D3D"/>
                <w:szCs w:val="36"/>
                <w:lang w:val="es-PA"/>
              </w:rPr>
              <w:t>No debe existir información operativa sin tenant asociado.</w:t>
            </w:r>
          </w:p>
        </w:tc>
      </w:tr>
      <w:tr w:rsidR="004E72C5" w:rsidRPr="001B60EE" w14:paraId="0A5B4ECA"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82AFD0F" w14:textId="77777777" w:rsidR="004E72C5" w:rsidRPr="000C2BA6" w:rsidRDefault="00000000" w:rsidP="001B60EE">
            <w:pPr>
              <w:spacing w:after="0" w:line="252" w:lineRule="auto"/>
              <w:jc w:val="both"/>
              <w:rPr>
                <w:szCs w:val="36"/>
              </w:rPr>
            </w:pPr>
            <w:r>
              <w:rPr>
                <w:b/>
                <w:color w:val="1F2D3D"/>
                <w:szCs w:val="36"/>
              </w:rPr>
              <w:t>RF-MT-04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43AFA32" w14:textId="77777777" w:rsidR="004E72C5" w:rsidRPr="000C2BA6" w:rsidRDefault="00000000" w:rsidP="001B60EE">
            <w:pPr>
              <w:spacing w:after="0" w:line="252" w:lineRule="auto"/>
              <w:jc w:val="both"/>
              <w:rPr>
                <w:szCs w:val="36"/>
                <w:lang w:val="es-PA"/>
              </w:rPr>
            </w:pPr>
            <w:r>
              <w:rPr>
                <w:color w:val="1F2D3D"/>
                <w:szCs w:val="36"/>
                <w:lang w:val="es-PA"/>
              </w:rPr>
              <w:t>Los usuarios de una academia no podrán visualizar, modificar ni eliminar datos de otra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59D3085" w14:textId="77777777" w:rsidR="004E72C5" w:rsidRPr="000C2BA6" w:rsidRDefault="00000000" w:rsidP="001B60EE">
            <w:pPr>
              <w:spacing w:after="0" w:line="252" w:lineRule="auto"/>
              <w:jc w:val="both"/>
              <w:rPr>
                <w:szCs w:val="36"/>
                <w:lang w:val="es-PA"/>
              </w:rPr>
            </w:pPr>
            <w:r>
              <w:rPr>
                <w:color w:val="1F2D3D"/>
                <w:szCs w:val="36"/>
                <w:lang w:val="es-PA"/>
              </w:rPr>
              <w:t>Las consultas deben filtrar siempre por tenant.</w:t>
            </w:r>
          </w:p>
        </w:tc>
      </w:tr>
      <w:tr w:rsidR="004E72C5" w:rsidRPr="001B60EE" w14:paraId="732630A9"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BEA4125" w14:textId="77777777" w:rsidR="004E72C5" w:rsidRPr="000C2BA6" w:rsidRDefault="00000000" w:rsidP="001B60EE">
            <w:pPr>
              <w:spacing w:after="0" w:line="252" w:lineRule="auto"/>
              <w:jc w:val="both"/>
              <w:rPr>
                <w:szCs w:val="36"/>
              </w:rPr>
            </w:pPr>
            <w:r>
              <w:rPr>
                <w:b/>
                <w:color w:val="1F2D3D"/>
                <w:szCs w:val="36"/>
              </w:rPr>
              <w:t>RF-MT-05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4D21743" w14:textId="77777777" w:rsidR="004E72C5" w:rsidRPr="000C2BA6" w:rsidRDefault="00000000" w:rsidP="001B60EE">
            <w:pPr>
              <w:spacing w:after="0" w:line="252" w:lineRule="auto"/>
              <w:jc w:val="both"/>
              <w:rPr>
                <w:szCs w:val="36"/>
                <w:lang w:val="es-PA"/>
              </w:rPr>
            </w:pPr>
            <w:r>
              <w:rPr>
                <w:color w:val="1F2D3D"/>
                <w:szCs w:val="36"/>
                <w:lang w:val="es-PA"/>
              </w:rPr>
              <w:t>El sistema debe permitir activar, suspender o desactivar una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AD331B1" w14:textId="77777777" w:rsidR="004E72C5" w:rsidRPr="000C2BA6" w:rsidRDefault="00000000" w:rsidP="001B60EE">
            <w:pPr>
              <w:spacing w:after="0" w:line="252" w:lineRule="auto"/>
              <w:jc w:val="both"/>
              <w:rPr>
                <w:szCs w:val="36"/>
                <w:lang w:val="es-PA"/>
              </w:rPr>
            </w:pPr>
            <w:r>
              <w:rPr>
                <w:color w:val="1F2D3D"/>
                <w:szCs w:val="36"/>
                <w:lang w:val="es-PA"/>
              </w:rPr>
              <w:t>Una academia suspendida no debe permitir operación normal.</w:t>
            </w:r>
          </w:p>
        </w:tc>
      </w:tr>
      <w:tr w:rsidR="004E72C5" w:rsidRPr="001B60EE" w14:paraId="3AF69953"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B25A9AD" w14:textId="77777777" w:rsidR="004E72C5" w:rsidRPr="000C2BA6" w:rsidRDefault="00000000" w:rsidP="001B60EE">
            <w:pPr>
              <w:spacing w:after="0" w:line="252" w:lineRule="auto"/>
              <w:jc w:val="both"/>
              <w:rPr>
                <w:szCs w:val="36"/>
              </w:rPr>
            </w:pPr>
            <w:r>
              <w:rPr>
                <w:b/>
                <w:color w:val="1F2D3D"/>
                <w:szCs w:val="36"/>
              </w:rPr>
              <w:t>RF-MT-06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EEB0314" w14:textId="77777777" w:rsidR="004E72C5" w:rsidRPr="000C2BA6" w:rsidRDefault="00000000" w:rsidP="001B60EE">
            <w:pPr>
              <w:spacing w:after="0" w:line="252" w:lineRule="auto"/>
              <w:jc w:val="both"/>
              <w:rPr>
                <w:szCs w:val="36"/>
                <w:lang w:val="es-PA"/>
              </w:rPr>
            </w:pPr>
            <w:r>
              <w:rPr>
                <w:color w:val="1F2D3D"/>
                <w:szCs w:val="36"/>
                <w:lang w:val="es-PA"/>
              </w:rPr>
              <w:t>El sistema debe permitir manejar planes o niveles de servicio por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8E1D6B4" w14:textId="77777777" w:rsidR="004E72C5" w:rsidRPr="000C2BA6" w:rsidRDefault="00000000" w:rsidP="001B60EE">
            <w:pPr>
              <w:spacing w:after="0" w:line="252" w:lineRule="auto"/>
              <w:jc w:val="both"/>
              <w:rPr>
                <w:szCs w:val="36"/>
                <w:lang w:val="es-PA"/>
              </w:rPr>
            </w:pPr>
            <w:r>
              <w:rPr>
                <w:color w:val="1F2D3D"/>
                <w:szCs w:val="36"/>
                <w:lang w:val="es-PA"/>
              </w:rPr>
              <w:t>El plan podrá condicionar límites o funcionalidades disponibles.</w:t>
            </w:r>
          </w:p>
        </w:tc>
      </w:tr>
      <w:tr w:rsidR="004E72C5" w:rsidRPr="001B60EE" w14:paraId="10CA78B8"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164C824" w14:textId="77777777" w:rsidR="004E72C5" w:rsidRPr="000C2BA6" w:rsidRDefault="00000000" w:rsidP="001B60EE">
            <w:pPr>
              <w:spacing w:after="0" w:line="252" w:lineRule="auto"/>
              <w:jc w:val="both"/>
              <w:rPr>
                <w:szCs w:val="36"/>
              </w:rPr>
            </w:pPr>
            <w:r>
              <w:rPr>
                <w:b/>
                <w:color w:val="1F2D3D"/>
                <w:szCs w:val="36"/>
              </w:rPr>
              <w:t>RF-MT-07</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25ECF64" w14:textId="77777777" w:rsidR="004E72C5" w:rsidRPr="000C2BA6" w:rsidRDefault="00000000" w:rsidP="001B60EE">
            <w:pPr>
              <w:spacing w:after="0" w:line="252" w:lineRule="auto"/>
              <w:jc w:val="both"/>
              <w:rPr>
                <w:szCs w:val="36"/>
                <w:lang w:val="es-PA"/>
              </w:rPr>
            </w:pPr>
            <w:r>
              <w:rPr>
                <w:color w:val="1F2D3D"/>
                <w:szCs w:val="36"/>
                <w:lang w:val="es-PA"/>
              </w:rPr>
              <w:t>El Super Administrador podrá visualizar el listado global de academias registradas.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A46FFA6" w14:textId="77777777" w:rsidR="004E72C5" w:rsidRPr="000C2BA6" w:rsidRDefault="00000000" w:rsidP="001B60EE">
            <w:pPr>
              <w:spacing w:after="0" w:line="252" w:lineRule="auto"/>
              <w:jc w:val="both"/>
              <w:rPr>
                <w:szCs w:val="36"/>
                <w:lang w:val="es-PA"/>
              </w:rPr>
            </w:pPr>
            <w:r>
              <w:rPr>
                <w:color w:val="1F2D3D"/>
                <w:szCs w:val="36"/>
                <w:lang w:val="es-PA"/>
              </w:rPr>
              <w:t>El listado debe mostrar estado, plan y fecha de creación.</w:t>
            </w:r>
          </w:p>
        </w:tc>
      </w:tr>
      <w:tr w:rsidR="004E72C5" w:rsidRPr="001B60EE" w14:paraId="7AA624E5"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285F699" w14:textId="77777777" w:rsidR="004E72C5" w:rsidRPr="000C2BA6" w:rsidRDefault="00000000" w:rsidP="001B60EE">
            <w:pPr>
              <w:spacing w:after="0" w:line="252" w:lineRule="auto"/>
              <w:jc w:val="both"/>
              <w:rPr>
                <w:szCs w:val="36"/>
              </w:rPr>
            </w:pPr>
            <w:r>
              <w:rPr>
                <w:b/>
                <w:color w:val="1F2D3D"/>
                <w:szCs w:val="36"/>
              </w:rPr>
              <w:t>RF-MT-08</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8521790" w14:textId="77777777" w:rsidR="004E72C5" w:rsidRPr="000C2BA6" w:rsidRDefault="00000000" w:rsidP="001B60EE">
            <w:pPr>
              <w:spacing w:after="0" w:line="252" w:lineRule="auto"/>
              <w:jc w:val="both"/>
              <w:rPr>
                <w:szCs w:val="36"/>
                <w:lang w:val="es-PA"/>
              </w:rPr>
            </w:pPr>
            <w:r>
              <w:rPr>
                <w:color w:val="1F2D3D"/>
                <w:szCs w:val="36"/>
                <w:lang w:val="es-PA"/>
              </w:rPr>
              <w:t>El Administrador de Academia solo podrá gestionar información perteneciente a su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05EA9D4" w14:textId="77777777" w:rsidR="004E72C5" w:rsidRPr="000C2BA6" w:rsidRDefault="00000000" w:rsidP="001B60EE">
            <w:pPr>
              <w:spacing w:after="0" w:line="252" w:lineRule="auto"/>
              <w:jc w:val="both"/>
              <w:rPr>
                <w:szCs w:val="36"/>
                <w:lang w:val="es-PA"/>
              </w:rPr>
            </w:pPr>
            <w:r>
              <w:rPr>
                <w:color w:val="1F2D3D"/>
                <w:szCs w:val="36"/>
                <w:lang w:val="es-PA"/>
              </w:rPr>
              <w:t>No podrá acceder a otros tenants desde ninguna pantalla o endpoint.</w:t>
            </w:r>
          </w:p>
        </w:tc>
      </w:tr>
      <w:tr w:rsidR="004E72C5" w:rsidRPr="001B60EE" w14:paraId="0E68702C" w14:textId="77777777">
        <w:trPr>
          <w:jc w:val="center"/>
        </w:trPr>
        <w:tc>
          <w:tcPr>
            <w:tcW w:w="10037" w:type="dxa"/>
            <w:gridSpan w:val="3"/>
            <w:tcBorders>
              <w:top w:val="single" w:sz="8" w:space="0" w:color="0B7F3A"/>
              <w:left w:val="single" w:sz="8" w:space="0" w:color="0B7F3A"/>
              <w:bottom w:val="single" w:sz="8" w:space="0" w:color="0B7F3A"/>
              <w:right w:val="single" w:sz="8" w:space="0" w:color="0B7F3A"/>
            </w:tcBorders>
            <w:shd w:val="clear" w:color="auto" w:fill="EAF6EF"/>
          </w:tcPr>
          <w:p w14:paraId="52E26132" w14:textId="77777777" w:rsidR="004E72C5" w:rsidRPr="000C2BA6" w:rsidRDefault="00000000" w:rsidP="001B60EE">
            <w:pPr>
              <w:spacing w:after="60"/>
              <w:jc w:val="both"/>
              <w:rPr>
                <w:lang w:val="es-PA"/>
              </w:rPr>
            </w:pPr>
            <w:r>
              <w:rPr>
                <w:b/>
                <w:color w:val="0B7F3A"/>
                <w:lang w:val="es-PA"/>
              </w:rPr>
              <w:t>Datos aislados por academia</w:t>
            </w:r>
          </w:p>
          <w:p w14:paraId="51B7ACAE" w14:textId="77777777" w:rsidR="004E72C5" w:rsidRPr="000C2BA6" w:rsidRDefault="00000000" w:rsidP="001B60EE">
            <w:pPr>
              <w:spacing w:after="40" w:line="259" w:lineRule="auto"/>
              <w:jc w:val="both"/>
              <w:rPr>
                <w:lang w:val="es-PA"/>
              </w:rPr>
            </w:pPr>
            <w:r>
              <w:rPr>
                <w:color w:val="1F2D3D"/>
                <w:sz w:val="22"/>
                <w:lang w:val="es-PA"/>
              </w:rPr>
              <w:t>Usuarios, roles, jugadores, padres o acudientes, entrenadores, categorías, partidos, acciones de juego, reportes, configuraciones deportivas, catálogos de acciones y plantillas de notificación.</w:t>
            </w:r>
          </w:p>
        </w:tc>
      </w:tr>
    </w:tbl>
    <w:p w14:paraId="57A3FD1B" w14:textId="77777777" w:rsidR="004E72C5" w:rsidRPr="000C2BA6" w:rsidRDefault="004E72C5" w:rsidP="001B60EE">
      <w:pPr>
        <w:spacing w:after="40"/>
        <w:jc w:val="both"/>
        <w:rPr>
          <w:lang w:val="es-PA"/>
        </w:rPr>
      </w:pPr>
    </w:p>
    <w:p w14:paraId="AA010001" w14:textId="77777777" w:rsidR="00AA0001" w:rsidRDefault="00AA0001" w:rsidP="001B60EE">
      <w:pPr>
        <w:pStyle w:val="Ttulo2"/>
        <w:spacing w:before="160" w:after="100"/>
        <w:jc w:val="both"/>
        <w:rPr>
          <w:lang w:val="es-PA"/>
        </w:rPr>
      </w:pPr>
      <w:r>
        <w:rPr>
          <w:rFonts w:ascii="Arial" w:eastAsia="Arial" w:hAnsi="Arial"/>
          <w:lang w:val="es-PA"/>
        </w:rPr>
        <w:t>4.3 Onboarding de nuevos tenants</w:t>
      </w:r>
    </w:p>
    <w:p w14:paraId="AA010002" w14:textId="77777777" w:rsidR="00AA0001" w:rsidRDefault="00AA0001" w:rsidP="001B60EE">
      <w:pPr>
        <w:spacing w:after="100" w:line="269" w:lineRule="auto"/>
        <w:jc w:val="both"/>
        <w:rPr>
          <w:lang w:val="es-PA"/>
        </w:rPr>
      </w:pPr>
      <w:r>
        <w:rPr>
          <w:color w:val="1F2D3D"/>
          <w:lang w:val="es-PA"/>
        </w:rPr>
        <w:t>El proceso de onboarding es el flujo mediante el cual una nueva academia se registra en la plataforma y queda operativa como tenant independiente. Debe ser guiado, rápido y no requerir intervención manual del equipo técnico para los pasos básicos.</w:t>
      </w:r>
    </w:p>
    <w:tbl>
      <w:tblPr>
        <w:tblW w:w="0" w:type="auto"/>
        <w:jc w:val="center"/>
        <w:tblLook w:val="04A0" w:firstRow="1" w:lastRow="0" w:firstColumn="1" w:lastColumn="0" w:noHBand="0" w:noVBand="1"/>
      </w:tblPr>
      <w:tblGrid>
        <w:gridCol w:w="1644"/>
        <w:gridCol w:w="4904"/>
        <w:gridCol w:w="3705"/>
      </w:tblGrid>
      <w:tr w:rsidR="00AA0001" w14:paraId="AA010010"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AA010011" w14:textId="77777777" w:rsidR="00AA0001" w:rsidRDefault="00AA0001" w:rsidP="001B60EE">
            <w:pPr>
              <w:spacing w:after="0" w:line="252" w:lineRule="auto"/>
              <w:jc w:val="both"/>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AA010012" w14:textId="77777777" w:rsidR="00AA0001" w:rsidRDefault="00AA0001" w:rsidP="001B60EE">
            <w:pPr>
              <w:spacing w:after="0" w:line="252" w:lineRule="auto"/>
              <w:jc w:val="both"/>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AA010013" w14:textId="77777777" w:rsidR="00AA0001" w:rsidRDefault="00AA0001" w:rsidP="001B60EE">
            <w:pPr>
              <w:spacing w:after="0" w:line="252" w:lineRule="auto"/>
              <w:jc w:val="both"/>
            </w:pPr>
            <w:r>
              <w:rPr>
                <w:b/>
                <w:color w:val="FFFFFF"/>
                <w:szCs w:val="36"/>
              </w:rPr>
              <w:t>Criterio de aceptación</w:t>
            </w:r>
          </w:p>
        </w:tc>
      </w:tr>
      <w:tr w:rsidR="00AA0001" w14:paraId="AA01002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10021" w14:textId="77777777" w:rsidR="00AA0001" w:rsidRDefault="00AA0001" w:rsidP="001B60EE">
            <w:pPr>
              <w:spacing w:after="0" w:line="252" w:lineRule="auto"/>
              <w:jc w:val="both"/>
            </w:pPr>
            <w:r>
              <w:rPr>
                <w:b/>
                <w:color w:val="1F2D3D"/>
                <w:szCs w:val="36"/>
                <w:lang w:val="es-PA"/>
              </w:rPr>
              <w:t>RF-ONB-01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10022" w14:textId="77777777" w:rsidR="00AA0001" w:rsidRDefault="00AA0001" w:rsidP="001B60EE">
            <w:pPr>
              <w:spacing w:after="0" w:line="252" w:lineRule="auto"/>
              <w:jc w:val="both"/>
            </w:pPr>
            <w:r>
              <w:rPr>
                <w:color w:val="1F2D3D"/>
                <w:szCs w:val="36"/>
                <w:lang w:val="es-PA"/>
              </w:rPr>
              <w:t>El sistema debe proveer un asistente de registro guiado para nuevas academias que permita completar el alta del tenant en un solo flujo.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10023" w14:textId="77777777" w:rsidR="00AA0001" w:rsidRDefault="00AA0001" w:rsidP="001B60EE">
            <w:pPr>
              <w:spacing w:after="0" w:line="252" w:lineRule="auto"/>
              <w:jc w:val="both"/>
            </w:pPr>
            <w:r>
              <w:rPr>
                <w:color w:val="1F2D3D"/>
                <w:szCs w:val="36"/>
                <w:lang w:val="es-PA"/>
              </w:rPr>
              <w:t>Al completar el registro, el tenant debe quedar aprovisionado automáticamente sin intervención manual.</w:t>
            </w:r>
          </w:p>
        </w:tc>
      </w:tr>
      <w:tr w:rsidR="00AA0001" w14:paraId="AA01003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10031" w14:textId="77777777" w:rsidR="00AA0001" w:rsidRDefault="00AA0001" w:rsidP="001B60EE">
            <w:pPr>
              <w:spacing w:after="0" w:line="252" w:lineRule="auto"/>
              <w:jc w:val="both"/>
            </w:pPr>
            <w:r>
              <w:rPr>
                <w:b/>
                <w:color w:val="1F2D3D"/>
                <w:szCs w:val="36"/>
                <w:lang w:val="es-PA"/>
              </w:rPr>
              <w:t>RF-ONB-02</w:t>
            </w:r>
          </w:p>
        </w:tc>
        <w:tc>
          <w:tcPr>
            <w:tcW w:w="4968"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10032" w14:textId="77777777" w:rsidR="00AA0001" w:rsidRDefault="00AA0001" w:rsidP="001B60EE">
            <w:pPr>
              <w:spacing w:after="0" w:line="252" w:lineRule="auto"/>
              <w:jc w:val="both"/>
            </w:pPr>
            <w:r>
              <w:rPr>
                <w:color w:val="1F2D3D"/>
                <w:szCs w:val="36"/>
                <w:lang w:val="es-PA"/>
              </w:rPr>
              <w:t>El sistema debe solicitar nombre de academia, correo del administrador, país, zona horaria y plan de servicio durante el registro inicial.</w:t>
            </w:r>
          </w:p>
        </w:tc>
        <w:tc>
          <w:tcPr>
            <w:tcW w:w="3744"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10033" w14:textId="77777777" w:rsidR="00AA0001" w:rsidRDefault="00AA0001" w:rsidP="001B60EE">
            <w:pPr>
              <w:spacing w:after="0" w:line="252" w:lineRule="auto"/>
              <w:jc w:val="both"/>
            </w:pPr>
            <w:r>
              <w:rPr>
                <w:color w:val="1F2D3D"/>
                <w:szCs w:val="36"/>
                <w:lang w:val="es-PA"/>
              </w:rPr>
              <w:t>No se debe permitir continuar sin los datos mínimos obligatorios.</w:t>
            </w:r>
          </w:p>
        </w:tc>
      </w:tr>
      <w:tr w:rsidR="00AA0001" w14:paraId="AA01004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10041" w14:textId="77777777" w:rsidR="00AA0001" w:rsidRDefault="00AA0001" w:rsidP="001B60EE">
            <w:pPr>
              <w:spacing w:after="0" w:line="252" w:lineRule="auto"/>
              <w:jc w:val="both"/>
            </w:pPr>
            <w:r>
              <w:rPr>
                <w:b/>
                <w:color w:val="1F2D3D"/>
                <w:szCs w:val="36"/>
                <w:lang w:val="es-PA"/>
              </w:rPr>
              <w:t>RF-ONB-03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10042" w14:textId="77777777" w:rsidR="00AA0001" w:rsidRDefault="00AA0001" w:rsidP="001B60EE">
            <w:pPr>
              <w:spacing w:after="0" w:line="252" w:lineRule="auto"/>
              <w:jc w:val="both"/>
            </w:pPr>
            <w:r>
              <w:rPr>
                <w:color w:val="1F2D3D"/>
                <w:szCs w:val="36"/>
                <w:lang w:val="es-PA"/>
              </w:rPr>
              <w:t>Al completar el registro, el sistema debe crear automáticamente el usuario administrador de la academia con las credenciales de acceso enviadas por correo.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10043" w14:textId="77777777" w:rsidR="00AA0001" w:rsidRDefault="00AA0001" w:rsidP="001B60EE">
            <w:pPr>
              <w:spacing w:after="0" w:line="252" w:lineRule="auto"/>
              <w:jc w:val="both"/>
            </w:pPr>
            <w:r>
              <w:rPr>
                <w:color w:val="1F2D3D"/>
                <w:szCs w:val="36"/>
                <w:lang w:val="es-PA"/>
              </w:rPr>
              <w:t>El administrador recibe un correo con enlace de acceso y debe poder iniciar sesión en menos de 5 minutos tras completar el registro.</w:t>
            </w:r>
          </w:p>
        </w:tc>
      </w:tr>
      <w:tr w:rsidR="00AA0001" w14:paraId="AA01005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10051" w14:textId="77777777" w:rsidR="00AA0001" w:rsidRDefault="00AA0001" w:rsidP="001B60EE">
            <w:pPr>
              <w:spacing w:after="0" w:line="252" w:lineRule="auto"/>
              <w:jc w:val="both"/>
            </w:pPr>
            <w:r>
              <w:rPr>
                <w:b/>
                <w:color w:val="1F2D3D"/>
                <w:szCs w:val="36"/>
                <w:lang w:val="es-PA"/>
              </w:rPr>
              <w:t>RF-ONB-04</w:t>
            </w:r>
          </w:p>
        </w:tc>
        <w:tc>
          <w:tcPr>
            <w:tcW w:w="4968"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10052" w14:textId="77777777" w:rsidR="00AA0001" w:rsidRDefault="00AA0001" w:rsidP="001B60EE">
            <w:pPr>
              <w:spacing w:after="0" w:line="252" w:lineRule="auto"/>
              <w:jc w:val="both"/>
            </w:pPr>
            <w:r>
              <w:rPr>
                <w:color w:val="1F2D3D"/>
                <w:szCs w:val="36"/>
                <w:lang w:val="es-PA"/>
              </w:rPr>
              <w:t>El sistema debe poblar el catálogo base de acciones de juego automáticamente al crear un nuevo tenant.</w:t>
            </w:r>
          </w:p>
        </w:tc>
        <w:tc>
          <w:tcPr>
            <w:tcW w:w="3744"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10053" w14:textId="77777777" w:rsidR="00AA0001" w:rsidRDefault="00AA0001" w:rsidP="001B60EE">
            <w:pPr>
              <w:spacing w:after="0" w:line="252" w:lineRule="auto"/>
              <w:jc w:val="both"/>
            </w:pPr>
            <w:r>
              <w:rPr>
                <w:color w:val="1F2D3D"/>
                <w:szCs w:val="36"/>
                <w:lang w:val="es-PA"/>
              </w:rPr>
              <w:t>La academia recién creada debe tener disponible el catálogo base sin necesidad de configuración adicional.</w:t>
            </w:r>
          </w:p>
        </w:tc>
      </w:tr>
      <w:tr w:rsidR="00AA0001" w14:paraId="AA01006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10061" w14:textId="77777777" w:rsidR="00AA0001" w:rsidRDefault="00AA0001" w:rsidP="001B60EE">
            <w:pPr>
              <w:spacing w:after="0" w:line="252" w:lineRule="auto"/>
              <w:jc w:val="both"/>
            </w:pPr>
            <w:r>
              <w:rPr>
                <w:b/>
                <w:color w:val="1F2D3D"/>
                <w:szCs w:val="36"/>
                <w:lang w:val="es-PA"/>
              </w:rPr>
              <w:t>RF-ONB-05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10062" w14:textId="77777777" w:rsidR="00AA0001" w:rsidRDefault="00AA0001" w:rsidP="001B60EE">
            <w:pPr>
              <w:spacing w:after="0" w:line="252" w:lineRule="auto"/>
              <w:jc w:val="both"/>
            </w:pPr>
            <w:r>
              <w:rPr>
                <w:color w:val="1F2D3D"/>
                <w:szCs w:val="36"/>
                <w:lang w:val="es-PA"/>
              </w:rPr>
              <w:t>El sistema debe ofrecer una lista de verificación de configuración inicial que guíe al administrador a completar los pasos esenciales: crear categorías, registrar entrenadores y agregar el primer jugador.</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10063" w14:textId="77777777" w:rsidR="00AA0001" w:rsidRDefault="00AA0001" w:rsidP="001B60EE">
            <w:pPr>
              <w:spacing w:after="0" w:line="252" w:lineRule="auto"/>
              <w:jc w:val="both"/>
            </w:pPr>
            <w:r>
              <w:rPr>
                <w:color w:val="1F2D3D"/>
                <w:szCs w:val="36"/>
                <w:lang w:val="es-PA"/>
              </w:rPr>
              <w:t>La lista de verificación debe mostrarse en el dashboard hasta que todos los pasos sean completados.</w:t>
            </w:r>
          </w:p>
        </w:tc>
      </w:tr>
    </w:tbl>
    <w:p w14:paraId="AA020001" w14:textId="77777777" w:rsidR="00AA0002" w:rsidRDefault="00AA0002" w:rsidP="001B60EE">
      <w:pPr>
        <w:spacing w:after="40"/>
        <w:jc w:val="both"/>
        <w:rPr>
          <w:lang w:val="es-PA"/>
        </w:rPr>
      </w:pPr>
    </w:p>
    <w:p w14:paraId="AA020002" w14:textId="77777777" w:rsidR="00AA0002" w:rsidRDefault="00AA0002" w:rsidP="001B60EE">
      <w:pPr>
        <w:pStyle w:val="Ttulo2"/>
        <w:spacing w:before="160" w:after="100"/>
        <w:jc w:val="both"/>
        <w:rPr>
          <w:lang w:val="es-PA"/>
        </w:rPr>
      </w:pPr>
      <w:r>
        <w:rPr>
          <w:rFonts w:ascii="Arial" w:eastAsia="Arial" w:hAnsi="Arial"/>
          <w:lang w:val="es-PA"/>
        </w:rPr>
        <w:t>4.4 Planes y límites operativos por tenant</w:t>
      </w:r>
    </w:p>
    <w:p w14:paraId="AA020003" w14:textId="77777777" w:rsidR="00AA0002" w:rsidRDefault="00AA0002" w:rsidP="001B60EE">
      <w:pPr>
        <w:spacing w:after="100" w:line="269" w:lineRule="auto"/>
        <w:jc w:val="both"/>
        <w:rPr>
          <w:color w:val="1F2D3D"/>
          <w:lang w:val="es-PA"/>
        </w:rPr>
      </w:pPr>
      <w:r>
        <w:rPr>
          <w:color w:val="1F2D3D"/>
          <w:lang w:val="es-PA"/>
        </w:rPr>
        <w:t>Cada academia opera bajo un plan de servicio que define los límites y funcionalidades disponibles. Esto permite comercializar la plataforma en diferentes niveles de precio y controlar el consumo de recursos por tenant.</w:t>
      </w:r>
    </w:p>
    <w:tbl>
      <w:tblPr>
        <w:tblW w:w="0" w:type="auto"/>
        <w:jc w:val="center"/>
        <w:tblLook w:val="04A0" w:firstRow="1" w:lastRow="0" w:firstColumn="1" w:lastColumn="0" w:noHBand="0" w:noVBand="1"/>
      </w:tblPr>
      <w:tblGrid>
        <w:gridCol w:w="1644"/>
        <w:gridCol w:w="4904"/>
        <w:gridCol w:w="3705"/>
      </w:tblGrid>
      <w:tr w:rsidR="00AA0002" w14:paraId="AA020010"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AA020011" w14:textId="77777777" w:rsidR="00AA0002" w:rsidRDefault="00AA0002" w:rsidP="001B60EE">
            <w:pPr>
              <w:spacing w:after="0" w:line="252" w:lineRule="auto"/>
              <w:jc w:val="both"/>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AA020012" w14:textId="77777777" w:rsidR="00AA0002" w:rsidRDefault="00AA0002" w:rsidP="001B60EE">
            <w:pPr>
              <w:spacing w:after="0" w:line="252" w:lineRule="auto"/>
              <w:jc w:val="both"/>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AA020013" w14:textId="77777777" w:rsidR="00AA0002" w:rsidRDefault="00AA0002" w:rsidP="001B60EE">
            <w:pPr>
              <w:spacing w:after="0" w:line="252" w:lineRule="auto"/>
              <w:jc w:val="both"/>
            </w:pPr>
            <w:r>
              <w:rPr>
                <w:b/>
                <w:color w:val="FFFFFF"/>
                <w:szCs w:val="36"/>
              </w:rPr>
              <w:t>Criterio de aceptación</w:t>
            </w:r>
          </w:p>
        </w:tc>
      </w:tr>
      <w:tr w:rsidR="00AA0002" w14:paraId="AA02002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20021" w14:textId="77777777" w:rsidR="00AA0002" w:rsidRDefault="00AA0002" w:rsidP="001B60EE">
            <w:pPr>
              <w:spacing w:after="0" w:line="252" w:lineRule="auto"/>
              <w:jc w:val="both"/>
            </w:pPr>
            <w:r>
              <w:rPr>
                <w:b/>
                <w:color w:val="1F2D3D"/>
                <w:szCs w:val="36"/>
                <w:lang w:val="es-PA"/>
              </w:rPr>
              <w:t>RF-PLAN-01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20022" w14:textId="77777777" w:rsidR="00AA0002" w:rsidRDefault="00AA0002" w:rsidP="001B60EE">
            <w:pPr>
              <w:spacing w:after="0" w:line="252" w:lineRule="auto"/>
              <w:jc w:val="both"/>
            </w:pPr>
            <w:r>
              <w:rPr>
                <w:color w:val="1F2D3D"/>
                <w:szCs w:val="36"/>
                <w:lang w:val="es-PA"/>
              </w:rPr>
              <w:t>El sistema debe soportar múltiples planes de servicio configurables por el Super Administrador, cada uno con límites diferenciados de jugadores, categorías, usuarios y partidos por mes.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20023" w14:textId="77777777" w:rsidR="00AA0002" w:rsidRDefault="00AA0002" w:rsidP="001B60EE">
            <w:pPr>
              <w:spacing w:after="0" w:line="252" w:lineRule="auto"/>
              <w:jc w:val="both"/>
            </w:pPr>
            <w:r>
              <w:rPr>
                <w:color w:val="1F2D3D"/>
                <w:szCs w:val="36"/>
                <w:lang w:val="es-PA"/>
              </w:rPr>
              <w:t>El Super Administrador puede crear, editar y asignar planes. Cada plan debe tener nombre, descripción y límites definidos.</w:t>
            </w:r>
          </w:p>
        </w:tc>
      </w:tr>
      <w:tr w:rsidR="00AA0002" w14:paraId="AA02003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20031" w14:textId="77777777" w:rsidR="00AA0002" w:rsidRDefault="00AA0002" w:rsidP="001B60EE">
            <w:pPr>
              <w:spacing w:after="0" w:line="252" w:lineRule="auto"/>
              <w:jc w:val="both"/>
            </w:pPr>
            <w:r>
              <w:rPr>
                <w:b/>
                <w:color w:val="1F2D3D"/>
                <w:szCs w:val="36"/>
                <w:lang w:val="es-PA"/>
              </w:rPr>
              <w:t>RF-PLAN-02</w:t>
            </w:r>
          </w:p>
        </w:tc>
        <w:tc>
          <w:tcPr>
            <w:tcW w:w="4968"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20032" w14:textId="77777777" w:rsidR="00AA0002" w:rsidRDefault="00AA0002" w:rsidP="001B60EE">
            <w:pPr>
              <w:spacing w:after="0" w:line="252" w:lineRule="auto"/>
              <w:jc w:val="both"/>
            </w:pPr>
            <w:r>
              <w:rPr>
                <w:color w:val="1F2D3D"/>
                <w:szCs w:val="36"/>
                <w:lang w:val="es-PA"/>
              </w:rPr>
              <w:t>El sistema debe validar los límites del plan antes de permitir crear un nuevo registro. Al alcanzar el límite, debe mostrar un aviso claro al administrador con opción de actualizar el plan.</w:t>
            </w:r>
          </w:p>
        </w:tc>
        <w:tc>
          <w:tcPr>
            <w:tcW w:w="3744"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20033" w14:textId="77777777" w:rsidR="00AA0002" w:rsidRDefault="00AA0002" w:rsidP="001B60EE">
            <w:pPr>
              <w:spacing w:after="0" w:line="252" w:lineRule="auto"/>
              <w:jc w:val="both"/>
            </w:pPr>
            <w:r>
              <w:rPr>
                <w:color w:val="1F2D3D"/>
                <w:szCs w:val="36"/>
                <w:lang w:val="es-PA"/>
              </w:rPr>
              <w:t>El sistema debe bloquear la operación que supera el límite y registrar el intento en el log de auditoría.</w:t>
            </w:r>
          </w:p>
        </w:tc>
      </w:tr>
      <w:tr w:rsidR="00AA0002" w14:paraId="AA02004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20041" w14:textId="77777777" w:rsidR="00AA0002" w:rsidRDefault="00AA0002" w:rsidP="001B60EE">
            <w:pPr>
              <w:spacing w:after="0" w:line="252" w:lineRule="auto"/>
              <w:jc w:val="both"/>
            </w:pPr>
            <w:r>
              <w:rPr>
                <w:b/>
                <w:color w:val="1F2D3D"/>
                <w:szCs w:val="36"/>
                <w:lang w:val="es-PA"/>
              </w:rPr>
              <w:t>RF-PLAN-03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20042" w14:textId="77777777" w:rsidR="00AA0002" w:rsidRDefault="00AA0002" w:rsidP="001B60EE">
            <w:pPr>
              <w:spacing w:after="0" w:line="252" w:lineRule="auto"/>
              <w:jc w:val="both"/>
            </w:pPr>
            <w:r>
              <w:rPr>
                <w:color w:val="1F2D3D"/>
                <w:szCs w:val="36"/>
                <w:lang w:val="es-PA"/>
              </w:rPr>
              <w:t>El Super Administrador debe poder cambiar el plan asignado a una academia sin interrumpir la operación actual del tenant.</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20043" w14:textId="77777777" w:rsidR="00AA0002" w:rsidRDefault="00AA0002" w:rsidP="001B60EE">
            <w:pPr>
              <w:spacing w:after="0" w:line="252" w:lineRule="auto"/>
              <w:jc w:val="both"/>
            </w:pPr>
            <w:r>
              <w:rPr>
                <w:color w:val="1F2D3D"/>
                <w:szCs w:val="36"/>
                <w:lang w:val="es-PA"/>
              </w:rPr>
              <w:t>El cambio de plan debe aplicarse inmediatamente y quedar registrado en el historial de la academia.</w:t>
            </w:r>
          </w:p>
        </w:tc>
      </w:tr>
      <w:tr w:rsidR="00AA0002" w14:paraId="AA02005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20051" w14:textId="77777777" w:rsidR="00AA0002" w:rsidRDefault="00AA0002" w:rsidP="001B60EE">
            <w:pPr>
              <w:spacing w:after="0" w:line="252" w:lineRule="auto"/>
              <w:jc w:val="both"/>
            </w:pPr>
            <w:r>
              <w:rPr>
                <w:b/>
                <w:color w:val="1F2D3D"/>
                <w:szCs w:val="36"/>
                <w:lang w:val="es-PA"/>
              </w:rPr>
              <w:t>RF-PLAN-04</w:t>
            </w:r>
          </w:p>
        </w:tc>
        <w:tc>
          <w:tcPr>
            <w:tcW w:w="4968"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20052" w14:textId="77777777" w:rsidR="00AA0002" w:rsidRDefault="00AA0002" w:rsidP="001B60EE">
            <w:pPr>
              <w:spacing w:after="0" w:line="252" w:lineRule="auto"/>
              <w:jc w:val="both"/>
            </w:pPr>
            <w:r>
              <w:rPr>
                <w:color w:val="1F2D3D"/>
                <w:szCs w:val="36"/>
                <w:lang w:val="es-PA"/>
              </w:rPr>
              <w:t>El dashboard del Super Administrador debe mostrar el consumo actual de cada tenant en relación con los límites de su plan (jugadores usados vs. máximo, categorías activas, partidos del mes).</w:t>
            </w:r>
          </w:p>
        </w:tc>
        <w:tc>
          <w:tcPr>
            <w:tcW w:w="3744"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20053" w14:textId="77777777" w:rsidR="00AA0002" w:rsidRDefault="00AA0002" w:rsidP="001B60EE">
            <w:pPr>
              <w:spacing w:after="0" w:line="252" w:lineRule="auto"/>
              <w:jc w:val="both"/>
            </w:pPr>
            <w:r>
              <w:rPr>
                <w:color w:val="1F2D3D"/>
                <w:szCs w:val="36"/>
                <w:lang w:val="es-PA"/>
              </w:rPr>
              <w:t>Los indicadores de consumo deben actualizarse en tiempo real al consultar el panel global.</w:t>
            </w:r>
          </w:p>
        </w:tc>
      </w:tr>
    </w:tbl>
    <w:p w14:paraId="AA030001" w14:textId="77777777" w:rsidR="00AA0003" w:rsidRDefault="00AA0003" w:rsidP="001B60EE">
      <w:pPr>
        <w:spacing w:after="40"/>
        <w:jc w:val="both"/>
        <w:rPr>
          <w:lang w:val="es-PA"/>
        </w:rPr>
      </w:pPr>
    </w:p>
    <w:p w14:paraId="AA030002" w14:textId="77777777" w:rsidR="00AA0003" w:rsidRDefault="00AA0003" w:rsidP="001B60EE">
      <w:pPr>
        <w:pStyle w:val="Ttulo2"/>
        <w:spacing w:before="160" w:after="100"/>
        <w:jc w:val="both"/>
        <w:rPr>
          <w:lang w:val="es-PA"/>
        </w:rPr>
      </w:pPr>
      <w:r>
        <w:rPr>
          <w:rFonts w:ascii="Arial" w:eastAsia="Arial" w:hAnsi="Arial"/>
          <w:lang w:val="es-PA"/>
        </w:rPr>
        <w:t>4.5 Configuración y personalización por tenant</w:t>
      </w:r>
    </w:p>
    <w:p w14:paraId="AA030003" w14:textId="77777777" w:rsidR="00AA0003" w:rsidRDefault="00AA0003" w:rsidP="001B60EE">
      <w:pPr>
        <w:spacing w:after="100" w:line="269" w:lineRule="auto"/>
        <w:jc w:val="both"/>
        <w:rPr>
          <w:color w:val="1F2D3D"/>
          <w:lang w:val="es-PA"/>
        </w:rPr>
      </w:pPr>
      <w:r>
        <w:rPr>
          <w:color w:val="1F2D3D"/>
          <w:lang w:val="es-PA"/>
        </w:rPr>
        <w:t>Cada academia debe poder personalizar la plataforma según su metodología deportiva, idioma de preferencia y configuraciones operativas, sin afectar a otros tenants.</w:t>
      </w:r>
    </w:p>
    <w:tbl>
      <w:tblPr>
        <w:tblW w:w="0" w:type="auto"/>
        <w:jc w:val="center"/>
        <w:tblLook w:val="04A0" w:firstRow="1" w:lastRow="0" w:firstColumn="1" w:lastColumn="0" w:noHBand="0" w:noVBand="1"/>
      </w:tblPr>
      <w:tblGrid>
        <w:gridCol w:w="1644"/>
        <w:gridCol w:w="4904"/>
        <w:gridCol w:w="3705"/>
      </w:tblGrid>
      <w:tr w:rsidR="00AA0003" w14:paraId="AA030010"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AA030011" w14:textId="77777777" w:rsidR="00AA0003" w:rsidRDefault="00AA0003" w:rsidP="001B60EE">
            <w:pPr>
              <w:spacing w:after="0" w:line="252" w:lineRule="auto"/>
              <w:jc w:val="both"/>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AA030012" w14:textId="77777777" w:rsidR="00AA0003" w:rsidRDefault="00AA0003" w:rsidP="001B60EE">
            <w:pPr>
              <w:spacing w:after="0" w:line="252" w:lineRule="auto"/>
              <w:jc w:val="both"/>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AA030013" w14:textId="77777777" w:rsidR="00AA0003" w:rsidRDefault="00AA0003" w:rsidP="001B60EE">
            <w:pPr>
              <w:spacing w:after="0" w:line="252" w:lineRule="auto"/>
              <w:jc w:val="both"/>
            </w:pPr>
            <w:r>
              <w:rPr>
                <w:b/>
                <w:color w:val="FFFFFF"/>
                <w:szCs w:val="36"/>
              </w:rPr>
              <w:t>Criterio de aceptación</w:t>
            </w:r>
          </w:p>
        </w:tc>
      </w:tr>
      <w:tr w:rsidR="00AA0003" w14:paraId="AA03002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30021" w14:textId="77777777" w:rsidR="00AA0003" w:rsidRDefault="00AA0003" w:rsidP="001B60EE">
            <w:pPr>
              <w:spacing w:after="0" w:line="252" w:lineRule="auto"/>
              <w:jc w:val="both"/>
            </w:pPr>
            <w:r>
              <w:rPr>
                <w:b/>
                <w:color w:val="1F2D3D"/>
                <w:szCs w:val="36"/>
                <w:lang w:val="es-PA"/>
              </w:rPr>
              <w:t>RF-CFG-01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30022" w14:textId="77777777" w:rsidR="00AA0003" w:rsidRDefault="00AA0003" w:rsidP="001B60EE">
            <w:pPr>
              <w:spacing w:after="0" w:line="252" w:lineRule="auto"/>
              <w:jc w:val="both"/>
            </w:pPr>
            <w:r>
              <w:rPr>
                <w:color w:val="1F2D3D"/>
                <w:szCs w:val="36"/>
                <w:lang w:val="es-PA"/>
              </w:rPr>
              <w:t>Cada academia debe poder configurar su zona horaria, idioma de la interfaz y moneda de referencia de forma independiente.</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30023" w14:textId="77777777" w:rsidR="00AA0003" w:rsidRDefault="00AA0003" w:rsidP="001B60EE">
            <w:pPr>
              <w:spacing w:after="0" w:line="252" w:lineRule="auto"/>
              <w:jc w:val="both"/>
            </w:pPr>
            <w:r>
              <w:rPr>
                <w:color w:val="1F2D3D"/>
                <w:szCs w:val="36"/>
                <w:lang w:val="es-PA"/>
              </w:rPr>
              <w:t>Los cambios deben aplicarse solo al tenant configurante, sin afectar la experiencia de otros tenants.</w:t>
            </w:r>
          </w:p>
        </w:tc>
      </w:tr>
      <w:tr w:rsidR="00AA0003" w14:paraId="AA03003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30031" w14:textId="77777777" w:rsidR="00AA0003" w:rsidRDefault="00AA0003" w:rsidP="001B60EE">
            <w:pPr>
              <w:spacing w:after="0" w:line="252" w:lineRule="auto"/>
              <w:jc w:val="both"/>
            </w:pPr>
            <w:r>
              <w:rPr>
                <w:b/>
                <w:color w:val="1F2D3D"/>
                <w:szCs w:val="36"/>
                <w:lang w:val="es-PA"/>
              </w:rPr>
              <w:t>RF-CFG-02</w:t>
            </w:r>
          </w:p>
        </w:tc>
        <w:tc>
          <w:tcPr>
            <w:tcW w:w="4968"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30032" w14:textId="77777777" w:rsidR="00AA0003" w:rsidRDefault="00AA0003" w:rsidP="001B60EE">
            <w:pPr>
              <w:spacing w:after="0" w:line="252" w:lineRule="auto"/>
              <w:jc w:val="both"/>
            </w:pPr>
            <w:r>
              <w:rPr>
                <w:color w:val="1F2D3D"/>
                <w:szCs w:val="36"/>
                <w:lang w:val="es-PA"/>
              </w:rPr>
              <w:t>El sistema debe permitir que cada academia configure los periodos de juego aplicables a sus partidos (por ejemplo: dos tiempos de 30 minutos, tres periodos, prórroga), independientemente de otras academias.</w:t>
            </w:r>
          </w:p>
        </w:tc>
        <w:tc>
          <w:tcPr>
            <w:tcW w:w="3744"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30033" w14:textId="77777777" w:rsidR="00AA0003" w:rsidRDefault="00AA0003" w:rsidP="001B60EE">
            <w:pPr>
              <w:spacing w:after="0" w:line="252" w:lineRule="auto"/>
              <w:jc w:val="both"/>
            </w:pPr>
            <w:r>
              <w:rPr>
                <w:color w:val="1F2D3D"/>
                <w:szCs w:val="36"/>
                <w:lang w:val="es-PA"/>
              </w:rPr>
              <w:t>Los periodos configurados deben reflejarse correctamente en el tablero de captura y en los reportes generados.</w:t>
            </w:r>
          </w:p>
        </w:tc>
      </w:tr>
      <w:tr w:rsidR="00AA0003" w14:paraId="AA03004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30041" w14:textId="77777777" w:rsidR="00AA0003" w:rsidRDefault="00AA0003" w:rsidP="001B60EE">
            <w:pPr>
              <w:spacing w:after="0" w:line="252" w:lineRule="auto"/>
              <w:jc w:val="both"/>
            </w:pPr>
            <w:r>
              <w:rPr>
                <w:b/>
                <w:color w:val="1F2D3D"/>
                <w:szCs w:val="36"/>
                <w:lang w:val="es-PA"/>
              </w:rPr>
              <w:t>RF-CFG-03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30042" w14:textId="77777777" w:rsidR="00AA0003" w:rsidRDefault="00AA0003" w:rsidP="001B60EE">
            <w:pPr>
              <w:spacing w:after="0" w:line="252" w:lineRule="auto"/>
              <w:jc w:val="both"/>
            </w:pPr>
            <w:r>
              <w:rPr>
                <w:color w:val="1F2D3D"/>
                <w:szCs w:val="36"/>
                <w:lang w:val="es-PA"/>
              </w:rPr>
              <w:t>El sistema debe permitir cargar el logotipo de la academia para que aparezca en reportes PDF y en la pantalla de inicio de sesión del tenant.</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AA030043" w14:textId="77777777" w:rsidR="00AA0003" w:rsidRDefault="00AA0003" w:rsidP="001B60EE">
            <w:pPr>
              <w:spacing w:after="0" w:line="252" w:lineRule="auto"/>
              <w:jc w:val="both"/>
            </w:pPr>
            <w:r>
              <w:rPr>
                <w:color w:val="1F2D3D"/>
                <w:szCs w:val="36"/>
                <w:lang w:val="es-PA"/>
              </w:rPr>
              <w:t>El logotipo debe visualizarse correctamente en reportes generados, sin afectar la identidad visual de otras academias.</w:t>
            </w:r>
          </w:p>
        </w:tc>
      </w:tr>
      <w:tr w:rsidR="00AA0003" w14:paraId="AA03005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30051" w14:textId="77777777" w:rsidR="00AA0003" w:rsidRDefault="00AA0003" w:rsidP="001B60EE">
            <w:pPr>
              <w:spacing w:after="0" w:line="252" w:lineRule="auto"/>
              <w:jc w:val="both"/>
            </w:pPr>
            <w:r>
              <w:rPr>
                <w:b/>
                <w:color w:val="1F2D3D"/>
                <w:szCs w:val="36"/>
                <w:lang w:val="es-PA"/>
              </w:rPr>
              <w:t>RF-CFG-04</w:t>
            </w:r>
          </w:p>
        </w:tc>
        <w:tc>
          <w:tcPr>
            <w:tcW w:w="4968"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30052" w14:textId="77777777" w:rsidR="00AA0003" w:rsidRDefault="00AA0003" w:rsidP="001B60EE">
            <w:pPr>
              <w:spacing w:after="0" w:line="252" w:lineRule="auto"/>
              <w:jc w:val="both"/>
            </w:pPr>
            <w:r>
              <w:rPr>
                <w:color w:val="1F2D3D"/>
                <w:szCs w:val="36"/>
                <w:lang w:val="es-PA"/>
              </w:rPr>
              <w:t>El sistema debe permitir que cada academia defina si la duplicidad de número de camiseta está permitida dentro de una categoría, y si el jugador puede pertenecer a múltiples categorías simultáneamente.</w:t>
            </w:r>
          </w:p>
        </w:tc>
        <w:tc>
          <w:tcPr>
            <w:tcW w:w="3744" w:type="dxa"/>
            <w:tcBorders>
              <w:top w:val="single" w:sz="6" w:space="0" w:color="9CC8AE"/>
              <w:left w:val="single" w:sz="6" w:space="0" w:color="9CC8AE"/>
              <w:bottom w:val="single" w:sz="6" w:space="0" w:color="9CC8AE"/>
              <w:right w:val="single" w:sz="6" w:space="0" w:color="9CC8AE"/>
            </w:tcBorders>
            <w:shd w:val="clear" w:color="auto" w:fill="EAF5EE"/>
            <w:vAlign w:val="center"/>
          </w:tcPr>
          <w:p w14:paraId="AA030053" w14:textId="77777777" w:rsidR="00AA0003" w:rsidRDefault="00AA0003" w:rsidP="001B60EE">
            <w:pPr>
              <w:spacing w:after="0" w:line="252" w:lineRule="auto"/>
              <w:jc w:val="both"/>
            </w:pPr>
            <w:r>
              <w:rPr>
                <w:color w:val="1F2D3D"/>
                <w:szCs w:val="36"/>
                <w:lang w:val="es-PA"/>
              </w:rPr>
              <w:t>Las reglas configuradas deben aplicarse solo al tenant que las definió, sin afectar otras academias.</w:t>
            </w:r>
          </w:p>
        </w:tc>
      </w:tr>
    </w:tbl>
    <w:p w14:paraId="AA039999" w14:textId="77777777" w:rsidR="00AA0003" w:rsidRDefault="00AA0003" w:rsidP="001B60EE">
      <w:pPr>
        <w:spacing w:after="40"/>
        <w:jc w:val="both"/>
        <w:rPr>
          <w:lang w:val="es-PA"/>
        </w:rPr>
      </w:pPr>
    </w:p>
    <w:p w14:paraId="4931ECB2" w14:textId="77777777" w:rsidR="004E72C5" w:rsidRPr="000C2BA6" w:rsidRDefault="00000000" w:rsidP="001B60EE">
      <w:pPr>
        <w:pStyle w:val="Ttulo1"/>
        <w:spacing w:before="160" w:after="100"/>
        <w:jc w:val="both"/>
        <w:rPr>
          <w:lang w:val="es-PA"/>
        </w:rPr>
      </w:pPr>
      <w:r>
        <w:rPr>
          <w:rFonts w:ascii="Arial" w:eastAsia="Arial" w:hAnsi="Arial"/>
          <w:lang w:val="es-PA"/>
        </w:rPr>
        <w:t>5. Actores y roles del sistema</w:t>
      </w:r>
    </w:p>
    <w:p w14:paraId="1B52341F" w14:textId="77777777" w:rsidR="004E72C5" w:rsidRPr="000C2BA6" w:rsidRDefault="00000000" w:rsidP="001B60EE">
      <w:pPr>
        <w:spacing w:after="100" w:line="269" w:lineRule="auto"/>
        <w:jc w:val="both"/>
        <w:rPr>
          <w:lang w:val="es-PA"/>
        </w:rPr>
      </w:pPr>
      <w:r>
        <w:rPr>
          <w:color w:val="1F2D3D"/>
          <w:lang w:val="es-PA"/>
        </w:rPr>
        <w:t>Los actores representan los perfiles que interactúan con la plataforma. Cada actor tendrá acceso a funcionalidades según su responsabilidad y nivel de autorización.</w:t>
      </w:r>
    </w:p>
    <w:tbl>
      <w:tblPr>
        <w:tblW w:w="0" w:type="auto"/>
        <w:jc w:val="center"/>
        <w:tblLook w:val="04A0" w:firstRow="1" w:lastRow="0" w:firstColumn="1" w:lastColumn="0" w:noHBand="0" w:noVBand="1"/>
      </w:tblPr>
      <w:tblGrid>
        <w:gridCol w:w="2304"/>
        <w:gridCol w:w="3456"/>
        <w:gridCol w:w="4320"/>
      </w:tblGrid>
      <w:tr w:rsidR="004E72C5" w14:paraId="373CFA2B" w14:textId="77777777">
        <w:trPr>
          <w:tblHeader/>
          <w:jc w:val="center"/>
        </w:trPr>
        <w:tc>
          <w:tcPr>
            <w:tcW w:w="230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3BA6395E" w14:textId="77777777" w:rsidR="004E72C5" w:rsidRPr="000C2BA6" w:rsidRDefault="00000000" w:rsidP="001B60EE">
            <w:pPr>
              <w:spacing w:after="0" w:line="252" w:lineRule="auto"/>
              <w:jc w:val="both"/>
              <w:rPr>
                <w:szCs w:val="36"/>
              </w:rPr>
            </w:pPr>
            <w:r>
              <w:rPr>
                <w:b/>
                <w:color w:val="FFFFFF"/>
                <w:szCs w:val="36"/>
              </w:rPr>
              <w:t>Actor</w:t>
            </w:r>
          </w:p>
        </w:tc>
        <w:tc>
          <w:tcPr>
            <w:tcW w:w="34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2F39626" w14:textId="77777777" w:rsidR="004E72C5" w:rsidRPr="000C2BA6" w:rsidRDefault="00000000" w:rsidP="001B60EE">
            <w:pPr>
              <w:spacing w:after="0" w:line="252" w:lineRule="auto"/>
              <w:jc w:val="both"/>
              <w:rPr>
                <w:szCs w:val="36"/>
              </w:rPr>
            </w:pPr>
            <w:r>
              <w:rPr>
                <w:b/>
                <w:color w:val="FFFFFF"/>
                <w:szCs w:val="36"/>
              </w:rPr>
              <w:t>Descripción</w:t>
            </w:r>
          </w:p>
        </w:tc>
        <w:tc>
          <w:tcPr>
            <w:tcW w:w="4320"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05D42931" w14:textId="77777777" w:rsidR="004E72C5" w:rsidRPr="000C2BA6" w:rsidRDefault="00000000" w:rsidP="001B60EE">
            <w:pPr>
              <w:spacing w:after="0" w:line="252" w:lineRule="auto"/>
              <w:jc w:val="both"/>
              <w:rPr>
                <w:szCs w:val="36"/>
              </w:rPr>
            </w:pPr>
            <w:r>
              <w:rPr>
                <w:b/>
                <w:color w:val="FFFFFF"/>
                <w:szCs w:val="36"/>
              </w:rPr>
              <w:t>Responsabilidades principales</w:t>
            </w:r>
          </w:p>
        </w:tc>
      </w:tr>
      <w:tr w:rsidR="004E72C5" w:rsidRPr="001B60EE" w14:paraId="7D10165E" w14:textId="77777777">
        <w:trPr>
          <w:jc w:val="center"/>
        </w:trPr>
        <w:tc>
          <w:tcPr>
            <w:tcW w:w="230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9561465" w14:textId="77777777" w:rsidR="004E72C5" w:rsidRPr="000C2BA6" w:rsidRDefault="00000000" w:rsidP="001B60EE">
            <w:pPr>
              <w:spacing w:after="0" w:line="252" w:lineRule="auto"/>
              <w:jc w:val="both"/>
              <w:rPr>
                <w:szCs w:val="36"/>
              </w:rPr>
            </w:pPr>
            <w:r>
              <w:rPr>
                <w:b/>
                <w:color w:val="1F2D3D"/>
                <w:szCs w:val="36"/>
              </w:rPr>
              <w:t>Super Administrador SaaS</w:t>
            </w:r>
          </w:p>
        </w:tc>
        <w:tc>
          <w:tcPr>
            <w:tcW w:w="34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6593930" w14:textId="77777777" w:rsidR="004E72C5" w:rsidRPr="000C2BA6" w:rsidRDefault="00000000" w:rsidP="001B60EE">
            <w:pPr>
              <w:spacing w:after="0" w:line="252" w:lineRule="auto"/>
              <w:jc w:val="both"/>
              <w:rPr>
                <w:szCs w:val="36"/>
              </w:rPr>
            </w:pPr>
            <w:r>
              <w:rPr>
                <w:color w:val="1F2D3D"/>
                <w:szCs w:val="36"/>
              </w:rPr>
              <w:t>Administra la plataforma global.</w:t>
            </w:r>
          </w:p>
        </w:tc>
        <w:tc>
          <w:tcPr>
            <w:tcW w:w="432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7F3BFC1" w14:textId="77777777" w:rsidR="004E72C5" w:rsidRPr="000C2BA6" w:rsidRDefault="00000000" w:rsidP="001B60EE">
            <w:pPr>
              <w:spacing w:after="0" w:line="252" w:lineRule="auto"/>
              <w:jc w:val="both"/>
              <w:rPr>
                <w:szCs w:val="36"/>
                <w:lang w:val="es-PA"/>
              </w:rPr>
            </w:pPr>
            <w:r>
              <w:rPr>
                <w:color w:val="1F2D3D"/>
                <w:szCs w:val="36"/>
                <w:lang w:val="es-PA"/>
              </w:rPr>
              <w:t xml:space="preserve">Crear academias, activar o suspender tenants, gestionar planes, consultar métricas globales y administrar </w:t>
              <w:lastRenderedPageBreak/>
              <w:t>configuraciones generales.</w:t>
            </w:r>
          </w:p>
        </w:tc>
      </w:tr>
      <w:tr w:rsidR="004E72C5" w:rsidRPr="001B60EE" w14:paraId="243EFA1E" w14:textId="77777777">
        <w:trPr>
          <w:jc w:val="center"/>
        </w:trPr>
        <w:tc>
          <w:tcPr>
            <w:tcW w:w="230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D370A62" w14:textId="77777777" w:rsidR="004E72C5" w:rsidRPr="000C2BA6" w:rsidRDefault="00000000" w:rsidP="001B60EE">
            <w:pPr>
              <w:spacing w:after="0" w:line="252" w:lineRule="auto"/>
              <w:jc w:val="both"/>
              <w:rPr>
                <w:szCs w:val="36"/>
              </w:rPr>
            </w:pPr>
            <w:r>
              <w:rPr>
                <w:b/>
                <w:color w:val="1F2D3D"/>
                <w:szCs w:val="36"/>
              </w:rPr>
              <w:lastRenderedPageBreak/>
              <w:t>Administrador de Academia</w:t>
            </w:r>
          </w:p>
        </w:tc>
        <w:tc>
          <w:tcPr>
            <w:tcW w:w="34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39643B7" w14:textId="77777777" w:rsidR="004E72C5" w:rsidRPr="000C2BA6" w:rsidRDefault="00000000" w:rsidP="001B60EE">
            <w:pPr>
              <w:spacing w:after="0" w:line="252" w:lineRule="auto"/>
              <w:jc w:val="both"/>
              <w:rPr>
                <w:szCs w:val="36"/>
                <w:lang w:val="es-PA"/>
              </w:rPr>
            </w:pPr>
            <w:r>
              <w:rPr>
                <w:color w:val="1F2D3D"/>
                <w:szCs w:val="36"/>
                <w:lang w:val="es-PA"/>
              </w:rPr>
              <w:t>Administra la operación interna de una academia.</w:t>
            </w:r>
          </w:p>
        </w:tc>
        <w:tc>
          <w:tcPr>
            <w:tcW w:w="432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6B0B5E5" w14:textId="77777777" w:rsidR="004E72C5" w:rsidRPr="000C2BA6" w:rsidRDefault="00000000" w:rsidP="001B60EE">
            <w:pPr>
              <w:spacing w:after="0" w:line="252" w:lineRule="auto"/>
              <w:jc w:val="both"/>
              <w:rPr>
                <w:szCs w:val="36"/>
                <w:lang w:val="es-PA"/>
              </w:rPr>
            </w:pPr>
            <w:r>
              <w:rPr>
                <w:color w:val="1F2D3D"/>
                <w:szCs w:val="36"/>
                <w:lang w:val="es-PA"/>
              </w:rPr>
              <w:t>Registrar jugadores, entrenadores, padres, categorías, partidos, configurar acciones y consultar reportes de la academia.</w:t>
            </w:r>
          </w:p>
        </w:tc>
      </w:tr>
      <w:tr w:rsidR="004E72C5" w:rsidRPr="001B60EE" w14:paraId="2BC8629A" w14:textId="77777777">
        <w:trPr>
          <w:jc w:val="center"/>
        </w:trPr>
        <w:tc>
          <w:tcPr>
            <w:tcW w:w="230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F0E2844" w14:textId="77777777" w:rsidR="004E72C5" w:rsidRPr="000C2BA6" w:rsidRDefault="00000000" w:rsidP="001B60EE">
            <w:pPr>
              <w:spacing w:after="0" w:line="252" w:lineRule="auto"/>
              <w:jc w:val="both"/>
              <w:rPr>
                <w:szCs w:val="36"/>
              </w:rPr>
            </w:pPr>
            <w:r>
              <w:rPr>
                <w:b/>
                <w:color w:val="1F2D3D"/>
                <w:szCs w:val="36"/>
              </w:rPr>
              <w:t>Entrenador</w:t>
            </w:r>
          </w:p>
        </w:tc>
        <w:tc>
          <w:tcPr>
            <w:tcW w:w="34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D2B8A99" w14:textId="77777777" w:rsidR="004E72C5" w:rsidRPr="000C2BA6" w:rsidRDefault="00000000" w:rsidP="001B60EE">
            <w:pPr>
              <w:spacing w:after="0" w:line="252" w:lineRule="auto"/>
              <w:jc w:val="both"/>
              <w:rPr>
                <w:szCs w:val="36"/>
                <w:lang w:val="es-PA"/>
              </w:rPr>
            </w:pPr>
            <w:r>
              <w:rPr>
                <w:color w:val="1F2D3D"/>
                <w:szCs w:val="36"/>
                <w:lang w:val="es-PA"/>
              </w:rPr>
              <w:t>Opera partidos y registra desempeño deportivo.</w:t>
            </w:r>
          </w:p>
        </w:tc>
        <w:tc>
          <w:tcPr>
            <w:tcW w:w="432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A70FDE1" w14:textId="77777777" w:rsidR="004E72C5" w:rsidRPr="000C2BA6" w:rsidRDefault="00000000" w:rsidP="001B60EE">
            <w:pPr>
              <w:spacing w:after="0" w:line="252" w:lineRule="auto"/>
              <w:jc w:val="both"/>
              <w:rPr>
                <w:szCs w:val="36"/>
                <w:lang w:val="es-PA"/>
              </w:rPr>
            </w:pPr>
            <w:r>
              <w:rPr>
                <w:color w:val="1F2D3D"/>
                <w:szCs w:val="36"/>
                <w:lang w:val="es-PA"/>
              </w:rPr>
              <w:t>Consultar categorías asignadas, seleccionar asistentes, registrar acciones en tiempo real, finalizar partidos y agregar observaciones técnicas.</w:t>
            </w:r>
          </w:p>
        </w:tc>
      </w:tr>
      <w:tr w:rsidR="004E72C5" w:rsidRPr="001B60EE" w14:paraId="3BC4B773" w14:textId="77777777">
        <w:trPr>
          <w:jc w:val="center"/>
        </w:trPr>
        <w:tc>
          <w:tcPr>
            <w:tcW w:w="230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17B7AD2" w14:textId="77777777" w:rsidR="004E72C5" w:rsidRPr="000C2BA6" w:rsidRDefault="00000000" w:rsidP="001B60EE">
            <w:pPr>
              <w:spacing w:after="0" w:line="252" w:lineRule="auto"/>
              <w:jc w:val="both"/>
              <w:rPr>
                <w:szCs w:val="36"/>
              </w:rPr>
            </w:pPr>
            <w:r>
              <w:rPr>
                <w:b/>
                <w:color w:val="1F2D3D"/>
                <w:szCs w:val="36"/>
              </w:rPr>
              <w:t>Padre o Acudiente</w:t>
            </w:r>
          </w:p>
        </w:tc>
        <w:tc>
          <w:tcPr>
            <w:tcW w:w="34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923B211" w14:textId="77777777" w:rsidR="004E72C5" w:rsidRPr="000C2BA6" w:rsidRDefault="00000000" w:rsidP="001B60EE">
            <w:pPr>
              <w:spacing w:after="0" w:line="252" w:lineRule="auto"/>
              <w:jc w:val="both"/>
              <w:rPr>
                <w:szCs w:val="36"/>
                <w:lang w:val="es-PA"/>
              </w:rPr>
            </w:pPr>
            <w:r>
              <w:rPr>
                <w:color w:val="1F2D3D"/>
                <w:szCs w:val="36"/>
                <w:lang w:val="es-PA"/>
              </w:rPr>
              <w:t>Consulta información asociada a sus hijos.</w:t>
            </w:r>
          </w:p>
        </w:tc>
        <w:tc>
          <w:tcPr>
            <w:tcW w:w="432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972FF9B" w14:textId="77777777" w:rsidR="004E72C5" w:rsidRPr="000C2BA6" w:rsidRDefault="00000000" w:rsidP="001B60EE">
            <w:pPr>
              <w:spacing w:after="0" w:line="252" w:lineRule="auto"/>
              <w:jc w:val="both"/>
              <w:rPr>
                <w:szCs w:val="36"/>
                <w:lang w:val="es-PA"/>
              </w:rPr>
            </w:pPr>
            <w:r>
              <w:rPr>
                <w:color w:val="1F2D3D"/>
                <w:szCs w:val="36"/>
                <w:lang w:val="es-PA"/>
              </w:rPr>
              <w:t>Recibir notificaciones, consultar reportes por partido y reportes de evolución por periodo.</w:t>
            </w:r>
          </w:p>
        </w:tc>
      </w:tr>
      <w:tr w:rsidR="004E72C5" w:rsidRPr="001B60EE" w14:paraId="33E17C33" w14:textId="77777777">
        <w:trPr>
          <w:jc w:val="center"/>
        </w:trPr>
        <w:tc>
          <w:tcPr>
            <w:tcW w:w="230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4BE7DF7" w14:textId="77777777" w:rsidR="004E72C5" w:rsidRPr="000C2BA6" w:rsidRDefault="00000000" w:rsidP="001B60EE">
            <w:pPr>
              <w:spacing w:after="0" w:line="252" w:lineRule="auto"/>
              <w:jc w:val="both"/>
              <w:rPr>
                <w:szCs w:val="36"/>
              </w:rPr>
            </w:pPr>
            <w:r>
              <w:rPr>
                <w:b/>
                <w:color w:val="1F2D3D"/>
                <w:szCs w:val="36"/>
              </w:rPr>
              <w:t>Jugador</w:t>
            </w:r>
          </w:p>
        </w:tc>
        <w:tc>
          <w:tcPr>
            <w:tcW w:w="34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AF30F46" w14:textId="77777777" w:rsidR="004E72C5" w:rsidRPr="000C2BA6" w:rsidRDefault="00000000" w:rsidP="001B60EE">
            <w:pPr>
              <w:spacing w:after="0" w:line="252" w:lineRule="auto"/>
              <w:jc w:val="both"/>
              <w:rPr>
                <w:szCs w:val="36"/>
                <w:lang w:val="es-PA"/>
              </w:rPr>
            </w:pPr>
            <w:r>
              <w:rPr>
                <w:color w:val="1F2D3D"/>
                <w:szCs w:val="36"/>
                <w:lang w:val="es-PA"/>
              </w:rPr>
              <w:t>Entidad deportiva registrada en la academia.</w:t>
            </w:r>
          </w:p>
        </w:tc>
        <w:tc>
          <w:tcPr>
            <w:tcW w:w="432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99DC026" w14:textId="77777777" w:rsidR="004E72C5" w:rsidRPr="000C2BA6" w:rsidRDefault="00000000" w:rsidP="001B60EE">
            <w:pPr>
              <w:spacing w:after="0" w:line="252" w:lineRule="auto"/>
              <w:jc w:val="both"/>
              <w:rPr>
                <w:szCs w:val="36"/>
                <w:lang w:val="es-PA"/>
              </w:rPr>
            </w:pPr>
            <w:r>
              <w:rPr>
                <w:color w:val="1F2D3D"/>
                <w:szCs w:val="36"/>
                <w:lang w:val="es-PA"/>
              </w:rPr>
              <w:t>En fase inicial no requiere acceso directo; en fases futuras podrá consultar estadísticas y logros.</w:t>
            </w:r>
          </w:p>
        </w:tc>
      </w:tr>
    </w:tbl>
    <w:p w14:paraId="6C6676E2" w14:textId="77777777" w:rsidR="004E72C5" w:rsidRPr="000C2BA6" w:rsidRDefault="00000000" w:rsidP="001B60EE">
      <w:pPr>
        <w:pStyle w:val="Ttulo1"/>
        <w:spacing w:before="160" w:after="100"/>
        <w:jc w:val="both"/>
        <w:rPr>
          <w:lang w:val="es-PA"/>
        </w:rPr>
      </w:pPr>
      <w:r>
        <w:rPr>
          <w:rFonts w:ascii="Arial" w:eastAsia="Arial" w:hAnsi="Arial"/>
          <w:lang w:val="es-PA"/>
        </w:rPr>
        <w:t>6. Módulos funcionales</w:t>
      </w:r>
    </w:p>
    <w:p w14:paraId="31EBAB72" w14:textId="77777777" w:rsidR="004E72C5" w:rsidRPr="000C2BA6" w:rsidRDefault="00000000" w:rsidP="001B60EE">
      <w:pPr>
        <w:spacing w:after="100" w:line="269" w:lineRule="auto"/>
        <w:jc w:val="both"/>
        <w:rPr>
          <w:lang w:val="es-PA"/>
        </w:rPr>
      </w:pPr>
      <w:r>
        <w:rPr>
          <w:color w:val="1F2D3D"/>
          <w:lang w:val="es-PA"/>
        </w:rPr>
        <w:t>A continuación se detallan los módulos requeridos. Cada módulo incluye su propósito funcional, requerimientos y criterios de aceptación mínimos para validación.</w:t>
      </w:r>
    </w:p>
    <w:p w14:paraId="391D0B42" w14:textId="77777777" w:rsidR="004E72C5" w:rsidRPr="000C2BA6" w:rsidRDefault="00000000" w:rsidP="001B60EE">
      <w:pPr>
        <w:pStyle w:val="Ttulo2"/>
        <w:spacing w:before="120" w:after="100"/>
        <w:jc w:val="both"/>
        <w:rPr>
          <w:lang w:val="es-PA"/>
        </w:rPr>
      </w:pPr>
      <w:r>
        <w:rPr>
          <w:rFonts w:ascii="Arial" w:eastAsia="Arial" w:hAnsi="Arial"/>
          <w:lang w:val="es-PA"/>
        </w:rPr>
        <w:t>6.1 Módulo de Gestión de Academias</w:t>
      </w:r>
    </w:p>
    <w:p w14:paraId="2A45AA76" w14:textId="77777777" w:rsidR="004E72C5" w:rsidRPr="000C2BA6" w:rsidRDefault="00000000" w:rsidP="001B60EE">
      <w:pPr>
        <w:spacing w:after="100" w:line="269" w:lineRule="auto"/>
        <w:jc w:val="both"/>
        <w:rPr>
          <w:lang w:val="es-PA"/>
        </w:rPr>
      </w:pPr>
      <w:r>
        <w:rPr>
          <w:color w:val="1F2D3D"/>
          <w:lang w:val="es-PA"/>
        </w:rPr>
        <w:t>Permite administrar las academias que utilizarán la plataforma bajo el modelo SaaS.</w:t>
      </w:r>
    </w:p>
    <w:tbl>
      <w:tblPr>
        <w:tblW w:w="0" w:type="auto"/>
        <w:jc w:val="center"/>
        <w:tblLook w:val="04A0" w:firstRow="1" w:lastRow="0" w:firstColumn="1" w:lastColumn="0" w:noHBand="0" w:noVBand="1"/>
      </w:tblPr>
      <w:tblGrid>
        <w:gridCol w:w="1644"/>
        <w:gridCol w:w="4906"/>
        <w:gridCol w:w="3703"/>
      </w:tblGrid>
      <w:tr w:rsidR="004E72C5" w14:paraId="74ED6EFF"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4DA92F48" w14:textId="77777777" w:rsidR="004E72C5" w:rsidRPr="000C2BA6"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6E87C2C2"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69477201"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61259A8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3C81649" w14:textId="77777777" w:rsidR="004E72C5" w:rsidRPr="000C2BA6" w:rsidRDefault="00000000" w:rsidP="001B60EE">
            <w:pPr>
              <w:spacing w:after="0" w:line="252" w:lineRule="auto"/>
              <w:jc w:val="both"/>
              <w:rPr>
                <w:szCs w:val="36"/>
              </w:rPr>
            </w:pPr>
            <w:r>
              <w:rPr>
                <w:b/>
                <w:color w:val="1F2D3D"/>
                <w:szCs w:val="36"/>
              </w:rPr>
              <w:t>RF-ACA-01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E0BCCDB" w14:textId="77777777" w:rsidR="004E72C5" w:rsidRPr="000C2BA6" w:rsidRDefault="00000000" w:rsidP="001B60EE">
            <w:pPr>
              <w:spacing w:after="0" w:line="252" w:lineRule="auto"/>
              <w:jc w:val="both"/>
              <w:rPr>
                <w:szCs w:val="36"/>
                <w:lang w:val="es-PA"/>
              </w:rPr>
            </w:pPr>
            <w:r>
              <w:rPr>
                <w:color w:val="1F2D3D"/>
                <w:szCs w:val="36"/>
                <w:lang w:val="es-PA"/>
              </w:rPr>
              <w:t>El sistema debe permitir registrar una nueva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5BEBB55" w14:textId="77777777" w:rsidR="004E72C5" w:rsidRPr="000C2BA6" w:rsidRDefault="00000000" w:rsidP="001B60EE">
            <w:pPr>
              <w:spacing w:after="0" w:line="252" w:lineRule="auto"/>
              <w:jc w:val="both"/>
              <w:rPr>
                <w:szCs w:val="36"/>
                <w:lang w:val="es-PA"/>
              </w:rPr>
            </w:pPr>
            <w:r>
              <w:rPr>
                <w:color w:val="1F2D3D"/>
                <w:szCs w:val="36"/>
                <w:lang w:val="es-PA"/>
              </w:rPr>
              <w:t>La academia debe quedar disponible como tenant luego de su creación.</w:t>
            </w:r>
          </w:p>
        </w:tc>
      </w:tr>
      <w:tr w:rsidR="004E72C5" w:rsidRPr="001B60EE" w14:paraId="0E704272"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AA6D18F" w14:textId="77777777" w:rsidR="004E72C5" w:rsidRPr="000C2BA6" w:rsidRDefault="00000000" w:rsidP="001B60EE">
            <w:pPr>
              <w:spacing w:after="0" w:line="252" w:lineRule="auto"/>
              <w:jc w:val="both"/>
              <w:rPr>
                <w:szCs w:val="36"/>
              </w:rPr>
            </w:pPr>
            <w:r>
              <w:rPr>
                <w:b/>
                <w:color w:val="1F2D3D"/>
                <w:szCs w:val="36"/>
              </w:rPr>
              <w:t>RF-ACA-02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CC25FF2" w14:textId="77777777" w:rsidR="004E72C5" w:rsidRPr="000C2BA6" w:rsidRDefault="00000000" w:rsidP="001B60EE">
            <w:pPr>
              <w:spacing w:after="0" w:line="252" w:lineRule="auto"/>
              <w:jc w:val="both"/>
              <w:rPr>
                <w:szCs w:val="36"/>
                <w:lang w:val="es-PA"/>
              </w:rPr>
            </w:pPr>
            <w:r>
              <w:rPr>
                <w:color w:val="1F2D3D"/>
                <w:szCs w:val="36"/>
                <w:lang w:val="es-PA"/>
              </w:rPr>
              <w:t>El sistema debe solicitar nombre de la academia, identificador único, estado y plan asignado.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7E7B0A3" w14:textId="77777777" w:rsidR="004E72C5" w:rsidRPr="000C2BA6" w:rsidRDefault="00000000" w:rsidP="001B60EE">
            <w:pPr>
              <w:spacing w:after="0" w:line="252" w:lineRule="auto"/>
              <w:jc w:val="both"/>
              <w:rPr>
                <w:szCs w:val="36"/>
                <w:lang w:val="es-PA"/>
              </w:rPr>
            </w:pPr>
            <w:r>
              <w:rPr>
                <w:color w:val="1F2D3D"/>
                <w:szCs w:val="36"/>
                <w:lang w:val="es-PA"/>
              </w:rPr>
              <w:t>No se debe permitir crear academias sin nombre ni identificador único.</w:t>
            </w:r>
          </w:p>
        </w:tc>
      </w:tr>
      <w:tr w:rsidR="004E72C5" w:rsidRPr="001B60EE" w14:paraId="3BA4136B"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3B1D22E" w14:textId="77777777" w:rsidR="004E72C5" w:rsidRPr="000C2BA6" w:rsidRDefault="00000000" w:rsidP="001B60EE">
            <w:pPr>
              <w:spacing w:after="0" w:line="252" w:lineRule="auto"/>
              <w:jc w:val="both"/>
              <w:rPr>
                <w:szCs w:val="36"/>
              </w:rPr>
            </w:pPr>
            <w:r>
              <w:rPr>
                <w:b/>
                <w:color w:val="1F2D3D"/>
                <w:szCs w:val="36"/>
              </w:rPr>
              <w:t>RF-ACA-03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7D8DC1E" w14:textId="77777777" w:rsidR="004E72C5" w:rsidRPr="000C2BA6" w:rsidRDefault="00000000" w:rsidP="001B60EE">
            <w:pPr>
              <w:spacing w:after="0" w:line="252" w:lineRule="auto"/>
              <w:jc w:val="both"/>
              <w:rPr>
                <w:szCs w:val="36"/>
                <w:lang w:val="es-PA"/>
              </w:rPr>
            </w:pPr>
            <w:r>
              <w:rPr>
                <w:color w:val="1F2D3D"/>
                <w:szCs w:val="36"/>
                <w:lang w:val="es-PA"/>
              </w:rPr>
              <w:t>El sistema debe permitir editar los datos generales de una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5814796" w14:textId="77777777" w:rsidR="004E72C5" w:rsidRPr="000C2BA6" w:rsidRDefault="00000000" w:rsidP="001B60EE">
            <w:pPr>
              <w:spacing w:after="0" w:line="252" w:lineRule="auto"/>
              <w:jc w:val="both"/>
              <w:rPr>
                <w:szCs w:val="36"/>
                <w:lang w:val="es-PA"/>
              </w:rPr>
            </w:pPr>
            <w:r>
              <w:rPr>
                <w:color w:val="1F2D3D"/>
                <w:szCs w:val="36"/>
                <w:lang w:val="es-PA"/>
              </w:rPr>
              <w:t>Los cambios deben reflejarse sin afectar la información histórica.</w:t>
            </w:r>
          </w:p>
        </w:tc>
      </w:tr>
      <w:tr w:rsidR="004E72C5" w:rsidRPr="001B60EE" w14:paraId="4927526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089C61E" w14:textId="77777777" w:rsidR="004E72C5" w:rsidRPr="000C2BA6" w:rsidRDefault="00000000" w:rsidP="001B60EE">
            <w:pPr>
              <w:spacing w:after="0" w:line="252" w:lineRule="auto"/>
              <w:jc w:val="both"/>
              <w:rPr>
                <w:szCs w:val="36"/>
              </w:rPr>
            </w:pPr>
            <w:r>
              <w:rPr>
                <w:b/>
                <w:color w:val="1F2D3D"/>
                <w:szCs w:val="36"/>
              </w:rPr>
              <w:t>RF-ACA-04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08222FF" w14:textId="77777777" w:rsidR="004E72C5" w:rsidRPr="000C2BA6" w:rsidRDefault="00000000" w:rsidP="001B60EE">
            <w:pPr>
              <w:spacing w:after="0" w:line="252" w:lineRule="auto"/>
              <w:jc w:val="both"/>
              <w:rPr>
                <w:szCs w:val="36"/>
                <w:lang w:val="es-PA"/>
              </w:rPr>
            </w:pPr>
            <w:r>
              <w:rPr>
                <w:color w:val="1F2D3D"/>
                <w:szCs w:val="36"/>
                <w:lang w:val="es-PA"/>
              </w:rPr>
              <w:t>El sistema debe permitir activar, suspender o desactivar una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B857004" w14:textId="77777777" w:rsidR="004E72C5" w:rsidRPr="000C2BA6" w:rsidRDefault="00000000" w:rsidP="001B60EE">
            <w:pPr>
              <w:spacing w:after="0" w:line="252" w:lineRule="auto"/>
              <w:jc w:val="both"/>
              <w:rPr>
                <w:szCs w:val="36"/>
                <w:lang w:val="es-PA"/>
              </w:rPr>
            </w:pPr>
            <w:r>
              <w:rPr>
                <w:color w:val="1F2D3D"/>
                <w:szCs w:val="36"/>
                <w:lang w:val="es-PA"/>
              </w:rPr>
              <w:t>Una academia suspendida no debe permitir acceso operativo.</w:t>
            </w:r>
          </w:p>
        </w:tc>
      </w:tr>
      <w:tr w:rsidR="004E72C5" w:rsidRPr="001B60EE" w14:paraId="788C7706"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491D493" w14:textId="77777777" w:rsidR="004E72C5" w:rsidRPr="000C2BA6" w:rsidRDefault="00000000" w:rsidP="001B60EE">
            <w:pPr>
              <w:spacing w:after="0" w:line="252" w:lineRule="auto"/>
              <w:jc w:val="both"/>
              <w:rPr>
                <w:szCs w:val="36"/>
              </w:rPr>
            </w:pPr>
            <w:r>
              <w:rPr>
                <w:b/>
                <w:color w:val="1F2D3D"/>
                <w:szCs w:val="36"/>
              </w:rPr>
              <w:t>RF-ACA-05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994CEFC" w14:textId="77777777" w:rsidR="004E72C5" w:rsidRPr="000C2BA6" w:rsidRDefault="00000000" w:rsidP="001B60EE">
            <w:pPr>
              <w:spacing w:after="0" w:line="252" w:lineRule="auto"/>
              <w:jc w:val="both"/>
              <w:rPr>
                <w:szCs w:val="36"/>
                <w:lang w:val="es-PA"/>
              </w:rPr>
            </w:pPr>
            <w:r>
              <w:rPr>
                <w:color w:val="1F2D3D"/>
                <w:szCs w:val="36"/>
                <w:lang w:val="es-PA"/>
              </w:rPr>
              <w:t>El sistema debe impedir el acceso a usuarios de academias suspendidas o inactivas.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CD5939C" w14:textId="77777777" w:rsidR="004E72C5" w:rsidRPr="000C2BA6" w:rsidRDefault="00000000" w:rsidP="001B60EE">
            <w:pPr>
              <w:spacing w:after="0" w:line="252" w:lineRule="auto"/>
              <w:jc w:val="both"/>
              <w:rPr>
                <w:szCs w:val="36"/>
                <w:lang w:val="es-PA"/>
              </w:rPr>
            </w:pPr>
            <w:r>
              <w:rPr>
                <w:color w:val="1F2D3D"/>
                <w:szCs w:val="36"/>
                <w:lang w:val="es-PA"/>
              </w:rPr>
              <w:t>Al intentar ingresar, el usuario debe recibir un mensaje de estado de cuenta.</w:t>
            </w:r>
          </w:p>
        </w:tc>
      </w:tr>
      <w:tr w:rsidR="004E72C5" w:rsidRPr="001B60EE" w14:paraId="1A094752"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FBF1997" w14:textId="77777777" w:rsidR="004E72C5" w:rsidRPr="000C2BA6" w:rsidRDefault="00000000" w:rsidP="001B60EE">
            <w:pPr>
              <w:spacing w:after="0" w:line="252" w:lineRule="auto"/>
              <w:jc w:val="both"/>
              <w:rPr>
                <w:szCs w:val="36"/>
              </w:rPr>
            </w:pPr>
            <w:r>
              <w:rPr>
                <w:b/>
                <w:color w:val="1F2D3D"/>
                <w:szCs w:val="36"/>
              </w:rPr>
              <w:t>RF-ACA-06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1458BCD" w14:textId="77777777" w:rsidR="004E72C5" w:rsidRPr="000C2BA6" w:rsidRDefault="00000000" w:rsidP="001B60EE">
            <w:pPr>
              <w:spacing w:after="0" w:line="252" w:lineRule="auto"/>
              <w:jc w:val="both"/>
              <w:rPr>
                <w:szCs w:val="36"/>
                <w:lang w:val="es-PA"/>
              </w:rPr>
            </w:pPr>
            <w:r>
              <w:rPr>
                <w:color w:val="1F2D3D"/>
                <w:szCs w:val="36"/>
                <w:lang w:val="es-PA"/>
              </w:rPr>
              <w:t>El sistema debe permitir consultar el listado de academias registradas.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410F811" w14:textId="77777777" w:rsidR="004E72C5" w:rsidRPr="000C2BA6" w:rsidRDefault="00000000" w:rsidP="001B60EE">
            <w:pPr>
              <w:spacing w:after="0" w:line="252" w:lineRule="auto"/>
              <w:jc w:val="both"/>
              <w:rPr>
                <w:szCs w:val="36"/>
                <w:lang w:val="es-PA"/>
              </w:rPr>
            </w:pPr>
            <w:r>
              <w:rPr>
                <w:color w:val="1F2D3D"/>
                <w:szCs w:val="36"/>
                <w:lang w:val="es-PA"/>
              </w:rPr>
              <w:t>El Super Administrador podrá ver academias activas, suspendidas e inactivas.</w:t>
            </w:r>
          </w:p>
        </w:tc>
      </w:tr>
      <w:tr w:rsidR="004E72C5" w:rsidRPr="001B60EE" w14:paraId="6FA4888A"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101CF88" w14:textId="77777777" w:rsidR="004E72C5" w:rsidRPr="000C2BA6" w:rsidRDefault="00000000" w:rsidP="001B60EE">
            <w:pPr>
              <w:spacing w:after="0" w:line="252" w:lineRule="auto"/>
              <w:jc w:val="both"/>
              <w:rPr>
                <w:szCs w:val="36"/>
              </w:rPr>
            </w:pPr>
            <w:r>
              <w:rPr>
                <w:b/>
                <w:color w:val="1F2D3D"/>
                <w:szCs w:val="36"/>
              </w:rPr>
              <w:t>RF-ACA-07</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D837DD4" w14:textId="77777777" w:rsidR="004E72C5" w:rsidRPr="000C2BA6" w:rsidRDefault="00000000" w:rsidP="001B60EE">
            <w:pPr>
              <w:spacing w:after="0" w:line="252" w:lineRule="auto"/>
              <w:jc w:val="both"/>
              <w:rPr>
                <w:szCs w:val="36"/>
                <w:lang w:val="es-PA"/>
              </w:rPr>
            </w:pPr>
            <w:r>
              <w:rPr>
                <w:color w:val="1F2D3D"/>
                <w:szCs w:val="36"/>
                <w:lang w:val="es-PA"/>
              </w:rPr>
              <w:t>El sistema debe permitir filtrar academias por nombre, estado o plan.</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87F1DBB" w14:textId="77777777" w:rsidR="004E72C5" w:rsidRPr="000C2BA6" w:rsidRDefault="00000000" w:rsidP="001B60EE">
            <w:pPr>
              <w:spacing w:after="0" w:line="252" w:lineRule="auto"/>
              <w:jc w:val="both"/>
              <w:rPr>
                <w:szCs w:val="36"/>
                <w:lang w:val="es-PA"/>
              </w:rPr>
            </w:pPr>
            <w:r>
              <w:rPr>
                <w:color w:val="1F2D3D"/>
                <w:szCs w:val="36"/>
                <w:lang w:val="es-PA"/>
              </w:rPr>
              <w:t>La búsqueda debe retornar únicamente resultados coincidentes.</w:t>
            </w:r>
          </w:p>
        </w:tc>
      </w:tr>
    </w:tbl>
    <w:p w14:paraId="16170EC5" w14:textId="77777777" w:rsidR="004E72C5" w:rsidRPr="000C2BA6" w:rsidRDefault="00000000" w:rsidP="001B60EE">
      <w:pPr>
        <w:pStyle w:val="Ttulo2"/>
        <w:spacing w:before="120" w:after="100"/>
        <w:jc w:val="both"/>
        <w:rPr>
          <w:lang w:val="es-PA"/>
        </w:rPr>
      </w:pPr>
      <w:r>
        <w:rPr>
          <w:rFonts w:ascii="Arial" w:eastAsia="Arial" w:hAnsi="Arial"/>
          <w:lang w:val="es-PA"/>
        </w:rPr>
        <w:t>6.2 Módulo de Usuarios y Roles</w:t>
      </w:r>
    </w:p>
    <w:p w14:paraId="0D9E6021" w14:textId="77777777" w:rsidR="004E72C5" w:rsidRPr="000C2BA6" w:rsidRDefault="00000000" w:rsidP="001B60EE">
      <w:pPr>
        <w:spacing w:after="100" w:line="269" w:lineRule="auto"/>
        <w:jc w:val="both"/>
        <w:rPr>
          <w:lang w:val="es-PA"/>
        </w:rPr>
      </w:pPr>
      <w:r>
        <w:rPr>
          <w:color w:val="1F2D3D"/>
          <w:lang w:val="es-PA"/>
        </w:rPr>
        <w:t>Gestiona los accesos al sistema según perfiles y permisos.</w:t>
      </w:r>
    </w:p>
    <w:tbl>
      <w:tblPr>
        <w:tblW w:w="0" w:type="auto"/>
        <w:jc w:val="center"/>
        <w:tblLook w:val="04A0" w:firstRow="1" w:lastRow="0" w:firstColumn="1" w:lastColumn="0" w:noHBand="0" w:noVBand="1"/>
      </w:tblPr>
      <w:tblGrid>
        <w:gridCol w:w="1643"/>
        <w:gridCol w:w="4905"/>
        <w:gridCol w:w="3705"/>
      </w:tblGrid>
      <w:tr w:rsidR="004E72C5" w14:paraId="468013CF"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0FDA8D2F" w14:textId="77777777" w:rsidR="004E72C5" w:rsidRPr="000C2BA6" w:rsidRDefault="00000000" w:rsidP="001B60EE">
            <w:pPr>
              <w:spacing w:after="0" w:line="252" w:lineRule="auto"/>
              <w:jc w:val="both"/>
              <w:rPr>
                <w:szCs w:val="36"/>
              </w:rPr>
            </w:pPr>
            <w:r>
              <w:rPr>
                <w:b/>
                <w:color w:val="FFFFFF"/>
                <w:szCs w:val="36"/>
              </w:rPr>
              <w:lastRenderedPageBreak/>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4E670A95"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620DCD0B"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13DB6C4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A84CCDB" w14:textId="77777777" w:rsidR="004E72C5" w:rsidRPr="000C2BA6" w:rsidRDefault="00000000" w:rsidP="001B60EE">
            <w:pPr>
              <w:spacing w:after="0" w:line="252" w:lineRule="auto"/>
              <w:jc w:val="both"/>
              <w:rPr>
                <w:szCs w:val="36"/>
              </w:rPr>
            </w:pPr>
            <w:r>
              <w:rPr>
                <w:b/>
                <w:color w:val="1F2D3D"/>
                <w:szCs w:val="36"/>
              </w:rPr>
              <w:t>RF-USR-01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3B3D38A" w14:textId="77777777" w:rsidR="004E72C5" w:rsidRPr="000C2BA6" w:rsidRDefault="00000000" w:rsidP="001B60EE">
            <w:pPr>
              <w:spacing w:after="0" w:line="252" w:lineRule="auto"/>
              <w:jc w:val="both"/>
              <w:rPr>
                <w:szCs w:val="36"/>
                <w:lang w:val="es-PA"/>
              </w:rPr>
            </w:pPr>
            <w:r>
              <w:rPr>
                <w:color w:val="1F2D3D"/>
                <w:szCs w:val="36"/>
                <w:lang w:val="es-PA"/>
              </w:rPr>
              <w:t>El sistema debe permitir registrar usuarios asociados a una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4C710C6" w14:textId="77777777" w:rsidR="004E72C5" w:rsidRPr="000C2BA6" w:rsidRDefault="00000000" w:rsidP="001B60EE">
            <w:pPr>
              <w:spacing w:after="0" w:line="252" w:lineRule="auto"/>
              <w:jc w:val="both"/>
              <w:rPr>
                <w:szCs w:val="36"/>
                <w:lang w:val="es-PA"/>
              </w:rPr>
            </w:pPr>
            <w:r>
              <w:rPr>
                <w:color w:val="1F2D3D"/>
                <w:szCs w:val="36"/>
                <w:lang w:val="es-PA"/>
              </w:rPr>
              <w:t>Todo usuario operativo debe estar vinculado a un tenant.</w:t>
            </w:r>
          </w:p>
        </w:tc>
      </w:tr>
      <w:tr w:rsidR="004E72C5" w:rsidRPr="001B60EE" w14:paraId="70D04A81"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3D49183" w14:textId="77777777" w:rsidR="004E72C5" w:rsidRPr="000C2BA6" w:rsidRDefault="00000000" w:rsidP="001B60EE">
            <w:pPr>
              <w:spacing w:after="0" w:line="252" w:lineRule="auto"/>
              <w:jc w:val="both"/>
              <w:rPr>
                <w:szCs w:val="36"/>
              </w:rPr>
            </w:pPr>
            <w:r>
              <w:rPr>
                <w:b/>
                <w:color w:val="1F2D3D"/>
                <w:szCs w:val="36"/>
              </w:rPr>
              <w:t>RF-USR-02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CDF4C9E" w14:textId="77777777" w:rsidR="004E72C5" w:rsidRPr="000C2BA6" w:rsidRDefault="00000000" w:rsidP="001B60EE">
            <w:pPr>
              <w:spacing w:after="0" w:line="252" w:lineRule="auto"/>
              <w:jc w:val="both"/>
              <w:rPr>
                <w:szCs w:val="36"/>
                <w:lang w:val="es-PA"/>
              </w:rPr>
            </w:pPr>
            <w:r>
              <w:rPr>
                <w:color w:val="1F2D3D"/>
                <w:szCs w:val="36"/>
                <w:lang w:val="es-PA"/>
              </w:rPr>
              <w:t>El sistema debe permitir asignar roles a los usuarios.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D8B372B" w14:textId="77777777" w:rsidR="004E72C5" w:rsidRPr="000C2BA6" w:rsidRDefault="00000000" w:rsidP="001B60EE">
            <w:pPr>
              <w:spacing w:after="0" w:line="252" w:lineRule="auto"/>
              <w:jc w:val="both"/>
              <w:rPr>
                <w:szCs w:val="36"/>
                <w:lang w:val="es-PA"/>
              </w:rPr>
            </w:pPr>
            <w:r>
              <w:rPr>
                <w:color w:val="1F2D3D"/>
                <w:szCs w:val="36"/>
                <w:lang w:val="es-PA"/>
              </w:rPr>
              <w:t>El rol define las funcionalidades disponibles.</w:t>
            </w:r>
          </w:p>
        </w:tc>
      </w:tr>
      <w:tr w:rsidR="004E72C5" w:rsidRPr="001B60EE" w14:paraId="0664D3F7"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1C7278F" w14:textId="77777777" w:rsidR="004E72C5" w:rsidRPr="000C2BA6" w:rsidRDefault="00000000" w:rsidP="001B60EE">
            <w:pPr>
              <w:spacing w:after="0" w:line="252" w:lineRule="auto"/>
              <w:jc w:val="both"/>
              <w:rPr>
                <w:szCs w:val="36"/>
              </w:rPr>
            </w:pPr>
            <w:r>
              <w:rPr>
                <w:b/>
                <w:color w:val="1F2D3D"/>
                <w:szCs w:val="36"/>
              </w:rPr>
              <w:t>RF-USR-03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045539E" w14:textId="77777777" w:rsidR="004E72C5" w:rsidRPr="000C2BA6" w:rsidRDefault="00000000" w:rsidP="001B60EE">
            <w:pPr>
              <w:spacing w:after="0" w:line="252" w:lineRule="auto"/>
              <w:jc w:val="both"/>
              <w:rPr>
                <w:szCs w:val="36"/>
                <w:lang w:val="es-PA"/>
              </w:rPr>
            </w:pPr>
            <w:r>
              <w:rPr>
                <w:color w:val="1F2D3D"/>
                <w:szCs w:val="36"/>
                <w:lang w:val="es-PA"/>
              </w:rPr>
              <w:t>El sistema debe contemplar al menos los roles Super Administrador, Administrador de Academia, Entrenador y Padre/Acudiente.</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EA5B6DC" w14:textId="77777777" w:rsidR="004E72C5" w:rsidRPr="000C2BA6" w:rsidRDefault="00000000" w:rsidP="001B60EE">
            <w:pPr>
              <w:spacing w:after="0" w:line="252" w:lineRule="auto"/>
              <w:jc w:val="both"/>
              <w:rPr>
                <w:szCs w:val="36"/>
                <w:lang w:val="es-PA"/>
              </w:rPr>
            </w:pPr>
            <w:r>
              <w:rPr>
                <w:color w:val="1F2D3D"/>
                <w:szCs w:val="36"/>
                <w:lang w:val="es-PA"/>
              </w:rPr>
              <w:t>Cada rol debe tener permisos diferenciados.</w:t>
            </w:r>
          </w:p>
        </w:tc>
      </w:tr>
      <w:tr w:rsidR="004E72C5" w:rsidRPr="001B60EE" w14:paraId="7BFB63FF"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5246D7D" w14:textId="77777777" w:rsidR="004E72C5" w:rsidRPr="000C2BA6" w:rsidRDefault="00000000" w:rsidP="001B60EE">
            <w:pPr>
              <w:spacing w:after="0" w:line="252" w:lineRule="auto"/>
              <w:jc w:val="both"/>
              <w:rPr>
                <w:szCs w:val="36"/>
              </w:rPr>
            </w:pPr>
            <w:r>
              <w:rPr>
                <w:b/>
                <w:color w:val="1F2D3D"/>
                <w:szCs w:val="36"/>
              </w:rPr>
              <w:t>RF-USR-04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1894E8B" w14:textId="77777777" w:rsidR="004E72C5" w:rsidRPr="000C2BA6" w:rsidRDefault="00000000" w:rsidP="001B60EE">
            <w:pPr>
              <w:spacing w:after="0" w:line="252" w:lineRule="auto"/>
              <w:jc w:val="both"/>
              <w:rPr>
                <w:szCs w:val="36"/>
                <w:lang w:val="es-PA"/>
              </w:rPr>
            </w:pPr>
            <w:r>
              <w:rPr>
                <w:color w:val="1F2D3D"/>
                <w:szCs w:val="36"/>
                <w:lang w:val="es-PA"/>
              </w:rPr>
              <w:t>El sistema debe permitir iniciar sesión con credenciales válidas.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B97072F" w14:textId="77777777" w:rsidR="004E72C5" w:rsidRPr="000C2BA6" w:rsidRDefault="00000000" w:rsidP="001B60EE">
            <w:pPr>
              <w:spacing w:after="0" w:line="252" w:lineRule="auto"/>
              <w:jc w:val="both"/>
              <w:rPr>
                <w:szCs w:val="36"/>
                <w:lang w:val="es-PA"/>
              </w:rPr>
            </w:pPr>
            <w:r>
              <w:rPr>
                <w:color w:val="1F2D3D"/>
                <w:szCs w:val="36"/>
                <w:lang w:val="es-PA"/>
              </w:rPr>
              <w:t>El usuario autenticado debe acceder al panel correspondiente a su rol.</w:t>
            </w:r>
          </w:p>
        </w:tc>
      </w:tr>
      <w:tr w:rsidR="004E72C5" w:rsidRPr="001B60EE" w14:paraId="354558D4"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6382A3D" w14:textId="77777777" w:rsidR="004E72C5" w:rsidRPr="000C2BA6" w:rsidRDefault="00000000" w:rsidP="001B60EE">
            <w:pPr>
              <w:spacing w:after="0" w:line="252" w:lineRule="auto"/>
              <w:jc w:val="both"/>
              <w:rPr>
                <w:szCs w:val="36"/>
              </w:rPr>
            </w:pPr>
            <w:r>
              <w:rPr>
                <w:b/>
                <w:color w:val="1F2D3D"/>
                <w:szCs w:val="36"/>
              </w:rPr>
              <w:t>RF-USR-05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3B9690F" w14:textId="77777777" w:rsidR="004E72C5" w:rsidRPr="000C2BA6" w:rsidRDefault="00000000" w:rsidP="001B60EE">
            <w:pPr>
              <w:spacing w:after="0" w:line="252" w:lineRule="auto"/>
              <w:jc w:val="both"/>
              <w:rPr>
                <w:szCs w:val="36"/>
                <w:lang w:val="es-PA"/>
              </w:rPr>
            </w:pPr>
            <w:r>
              <w:rPr>
                <w:color w:val="1F2D3D"/>
                <w:szCs w:val="36"/>
                <w:lang w:val="es-PA"/>
              </w:rPr>
              <w:t>El sistema debe validar que el usuario pertenezca a una academia activa.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B004AE0" w14:textId="77777777" w:rsidR="004E72C5" w:rsidRPr="000C2BA6" w:rsidRDefault="00000000" w:rsidP="001B60EE">
            <w:pPr>
              <w:spacing w:after="0" w:line="252" w:lineRule="auto"/>
              <w:jc w:val="both"/>
              <w:rPr>
                <w:szCs w:val="36"/>
                <w:lang w:val="es-PA"/>
              </w:rPr>
            </w:pPr>
            <w:r>
              <w:rPr>
                <w:color w:val="1F2D3D"/>
                <w:szCs w:val="36"/>
                <w:lang w:val="es-PA"/>
              </w:rPr>
              <w:t>Usuarios de academias inactivas no podrán operar.</w:t>
            </w:r>
          </w:p>
        </w:tc>
      </w:tr>
      <w:tr w:rsidR="004E72C5" w:rsidRPr="001B60EE" w14:paraId="6DBBDFCB"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06D949B" w14:textId="77777777" w:rsidR="004E72C5" w:rsidRPr="000C2BA6" w:rsidRDefault="00000000" w:rsidP="001B60EE">
            <w:pPr>
              <w:spacing w:after="0" w:line="252" w:lineRule="auto"/>
              <w:jc w:val="both"/>
              <w:rPr>
                <w:szCs w:val="36"/>
              </w:rPr>
            </w:pPr>
            <w:r>
              <w:rPr>
                <w:b/>
                <w:color w:val="1F2D3D"/>
                <w:szCs w:val="36"/>
              </w:rPr>
              <w:t>RF-USR-06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6EAE51C" w14:textId="77777777" w:rsidR="004E72C5" w:rsidRPr="000C2BA6" w:rsidRDefault="00000000" w:rsidP="001B60EE">
            <w:pPr>
              <w:spacing w:after="0" w:line="252" w:lineRule="auto"/>
              <w:jc w:val="both"/>
              <w:rPr>
                <w:szCs w:val="36"/>
                <w:lang w:val="es-PA"/>
              </w:rPr>
            </w:pPr>
            <w:r>
              <w:rPr>
                <w:color w:val="1F2D3D"/>
                <w:szCs w:val="36"/>
                <w:lang w:val="es-PA"/>
              </w:rPr>
              <w:t>El sistema debe restringir funcionalidades según el rol del usuario.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C64451B" w14:textId="77777777" w:rsidR="004E72C5" w:rsidRPr="000C2BA6" w:rsidRDefault="00000000" w:rsidP="001B60EE">
            <w:pPr>
              <w:spacing w:after="0" w:line="252" w:lineRule="auto"/>
              <w:jc w:val="both"/>
              <w:rPr>
                <w:szCs w:val="36"/>
                <w:lang w:val="es-PA"/>
              </w:rPr>
            </w:pPr>
            <w:r>
              <w:rPr>
                <w:color w:val="1F2D3D"/>
                <w:szCs w:val="36"/>
                <w:lang w:val="es-PA"/>
              </w:rPr>
              <w:t>Un padre no podrá registrar acciones ni ver otros jugadores.</w:t>
            </w:r>
          </w:p>
        </w:tc>
      </w:tr>
      <w:tr w:rsidR="004E72C5" w:rsidRPr="001B60EE" w14:paraId="176B4892"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B85576B" w14:textId="77777777" w:rsidR="004E72C5" w:rsidRPr="000C2BA6" w:rsidRDefault="00000000" w:rsidP="001B60EE">
            <w:pPr>
              <w:spacing w:after="0" w:line="252" w:lineRule="auto"/>
              <w:jc w:val="both"/>
              <w:rPr>
                <w:szCs w:val="36"/>
              </w:rPr>
            </w:pPr>
            <w:r>
              <w:rPr>
                <w:b/>
                <w:color w:val="1F2D3D"/>
                <w:szCs w:val="36"/>
              </w:rPr>
              <w:t>RF-USR-07</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5779AA2" w14:textId="77777777" w:rsidR="004E72C5" w:rsidRPr="000C2BA6" w:rsidRDefault="00000000" w:rsidP="001B60EE">
            <w:pPr>
              <w:spacing w:after="0" w:line="252" w:lineRule="auto"/>
              <w:jc w:val="both"/>
              <w:rPr>
                <w:szCs w:val="36"/>
                <w:lang w:val="es-PA"/>
              </w:rPr>
            </w:pPr>
            <w:r>
              <w:rPr>
                <w:color w:val="1F2D3D"/>
                <w:szCs w:val="36"/>
                <w:lang w:val="es-PA"/>
              </w:rPr>
              <w:t>El sistema debe permitir activar o desactivar usuarios.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8740EDE" w14:textId="77777777" w:rsidR="004E72C5" w:rsidRPr="000C2BA6" w:rsidRDefault="00000000" w:rsidP="001B60EE">
            <w:pPr>
              <w:spacing w:after="0" w:line="252" w:lineRule="auto"/>
              <w:jc w:val="both"/>
              <w:rPr>
                <w:szCs w:val="36"/>
                <w:lang w:val="es-PA"/>
              </w:rPr>
            </w:pPr>
            <w:r>
              <w:rPr>
                <w:color w:val="1F2D3D"/>
                <w:szCs w:val="36"/>
                <w:lang w:val="es-PA"/>
              </w:rPr>
              <w:t>Un usuario desactivado no debe poder iniciar sesión.</w:t>
            </w:r>
          </w:p>
        </w:tc>
      </w:tr>
      <w:tr w:rsidR="004E72C5" w:rsidRPr="001B60EE" w14:paraId="5AC63AD7"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9CBCE80" w14:textId="77777777" w:rsidR="004E72C5" w:rsidRPr="000C2BA6" w:rsidRDefault="00000000" w:rsidP="001B60EE">
            <w:pPr>
              <w:spacing w:after="0" w:line="252" w:lineRule="auto"/>
              <w:jc w:val="both"/>
              <w:rPr>
                <w:szCs w:val="36"/>
              </w:rPr>
            </w:pPr>
            <w:r>
              <w:rPr>
                <w:b/>
                <w:color w:val="1F2D3D"/>
                <w:szCs w:val="36"/>
              </w:rPr>
              <w:t>RF-USR-08</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ABDC696" w14:textId="77777777" w:rsidR="004E72C5" w:rsidRPr="000C2BA6" w:rsidRDefault="00000000" w:rsidP="001B60EE">
            <w:pPr>
              <w:spacing w:after="0" w:line="252" w:lineRule="auto"/>
              <w:jc w:val="both"/>
              <w:rPr>
                <w:szCs w:val="36"/>
                <w:lang w:val="es-PA"/>
              </w:rPr>
            </w:pPr>
            <w:r>
              <w:rPr>
                <w:color w:val="1F2D3D"/>
                <w:szCs w:val="36"/>
                <w:lang w:val="es-PA"/>
              </w:rPr>
              <w:t>El sistema debe registrar la última fecha de acceso del usuario.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D784A47" w14:textId="77777777" w:rsidR="004E72C5" w:rsidRPr="000C2BA6" w:rsidRDefault="00000000" w:rsidP="001B60EE">
            <w:pPr>
              <w:spacing w:after="0" w:line="252" w:lineRule="auto"/>
              <w:jc w:val="both"/>
              <w:rPr>
                <w:szCs w:val="36"/>
                <w:lang w:val="es-PA"/>
              </w:rPr>
            </w:pPr>
            <w:r>
              <w:rPr>
                <w:color w:val="1F2D3D"/>
                <w:szCs w:val="36"/>
                <w:lang w:val="es-PA"/>
              </w:rPr>
              <w:t>La fecha debe actualizarse tras un inicio de sesión exitoso.</w:t>
            </w:r>
          </w:p>
        </w:tc>
      </w:tr>
    </w:tbl>
    <w:p w14:paraId="01CC3B07" w14:textId="77777777" w:rsidR="004E72C5" w:rsidRPr="000C2BA6" w:rsidRDefault="00000000" w:rsidP="001B60EE">
      <w:pPr>
        <w:pStyle w:val="Ttulo2"/>
        <w:spacing w:before="120" w:after="100"/>
        <w:jc w:val="both"/>
        <w:rPr>
          <w:lang w:val="es-PA"/>
        </w:rPr>
      </w:pPr>
      <w:r>
        <w:rPr>
          <w:rFonts w:ascii="Arial" w:eastAsia="Arial" w:hAnsi="Arial"/>
          <w:lang w:val="es-PA"/>
        </w:rPr>
        <w:t>6.3 Módulo de Categorías</w:t>
      </w:r>
    </w:p>
    <w:p w14:paraId="130124C2" w14:textId="77777777" w:rsidR="004E72C5" w:rsidRPr="000C2BA6" w:rsidRDefault="00000000" w:rsidP="001B60EE">
      <w:pPr>
        <w:spacing w:after="100" w:line="269" w:lineRule="auto"/>
        <w:jc w:val="both"/>
        <w:rPr>
          <w:lang w:val="es-PA"/>
        </w:rPr>
      </w:pPr>
      <w:r>
        <w:rPr>
          <w:color w:val="1F2D3D"/>
          <w:lang w:val="es-PA"/>
        </w:rPr>
        <w:t>Organiza jugadores por grupos deportivos o edades, como Sub-7, Sub-9, Sub-11 o Sub-13.</w:t>
      </w:r>
    </w:p>
    <w:tbl>
      <w:tblPr>
        <w:tblW w:w="0" w:type="auto"/>
        <w:jc w:val="center"/>
        <w:tblLook w:val="04A0" w:firstRow="1" w:lastRow="0" w:firstColumn="1" w:lastColumn="0" w:noHBand="0" w:noVBand="1"/>
      </w:tblPr>
      <w:tblGrid>
        <w:gridCol w:w="1643"/>
        <w:gridCol w:w="4903"/>
        <w:gridCol w:w="3707"/>
      </w:tblGrid>
      <w:tr w:rsidR="004E72C5" w14:paraId="2BB46FAA"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2DEBD636" w14:textId="77777777" w:rsidR="004E72C5" w:rsidRPr="000C2BA6"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4B8594C8"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5EA99B37"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655E03D5"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42C88B3" w14:textId="77777777" w:rsidR="004E72C5" w:rsidRPr="000C2BA6" w:rsidRDefault="00000000" w:rsidP="001B60EE">
            <w:pPr>
              <w:spacing w:after="0" w:line="252" w:lineRule="auto"/>
              <w:jc w:val="both"/>
              <w:rPr>
                <w:szCs w:val="36"/>
              </w:rPr>
            </w:pPr>
            <w:r>
              <w:rPr>
                <w:b/>
                <w:color w:val="1F2D3D"/>
                <w:szCs w:val="36"/>
              </w:rPr>
              <w:t>RF-CAT-01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B8520DA" w14:textId="77777777" w:rsidR="004E72C5" w:rsidRPr="000C2BA6" w:rsidRDefault="00000000" w:rsidP="001B60EE">
            <w:pPr>
              <w:spacing w:after="0" w:line="252" w:lineRule="auto"/>
              <w:jc w:val="both"/>
              <w:rPr>
                <w:szCs w:val="36"/>
                <w:lang w:val="es-PA"/>
              </w:rPr>
            </w:pPr>
            <w:r>
              <w:rPr>
                <w:color w:val="1F2D3D"/>
                <w:szCs w:val="36"/>
                <w:lang w:val="es-PA"/>
              </w:rPr>
              <w:t>El sistema debe permitir crear categorías por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D4A45A1" w14:textId="77777777" w:rsidR="004E72C5" w:rsidRPr="000C2BA6" w:rsidRDefault="00000000" w:rsidP="001B60EE">
            <w:pPr>
              <w:spacing w:after="0" w:line="252" w:lineRule="auto"/>
              <w:jc w:val="both"/>
              <w:rPr>
                <w:szCs w:val="36"/>
                <w:lang w:val="es-PA"/>
              </w:rPr>
            </w:pPr>
            <w:r>
              <w:rPr>
                <w:color w:val="1F2D3D"/>
                <w:szCs w:val="36"/>
                <w:lang w:val="es-PA"/>
              </w:rPr>
              <w:t>La categoría debe asociarse al tenant correspondiente.</w:t>
            </w:r>
          </w:p>
        </w:tc>
      </w:tr>
      <w:tr w:rsidR="004E72C5" w:rsidRPr="001B60EE" w14:paraId="16563961"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2C5F41E" w14:textId="77777777" w:rsidR="004E72C5" w:rsidRPr="000C2BA6" w:rsidRDefault="00000000" w:rsidP="001B60EE">
            <w:pPr>
              <w:spacing w:after="0" w:line="252" w:lineRule="auto"/>
              <w:jc w:val="both"/>
              <w:rPr>
                <w:szCs w:val="36"/>
              </w:rPr>
            </w:pPr>
            <w:r>
              <w:rPr>
                <w:b/>
                <w:color w:val="1F2D3D"/>
                <w:szCs w:val="36"/>
              </w:rPr>
              <w:t>RF-CAT-02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F3318C2" w14:textId="77777777" w:rsidR="004E72C5" w:rsidRPr="000C2BA6" w:rsidRDefault="00000000" w:rsidP="001B60EE">
            <w:pPr>
              <w:spacing w:after="0" w:line="252" w:lineRule="auto"/>
              <w:jc w:val="both"/>
              <w:rPr>
                <w:szCs w:val="36"/>
                <w:lang w:val="es-PA"/>
              </w:rPr>
            </w:pPr>
            <w:r>
              <w:rPr>
                <w:color w:val="1F2D3D"/>
                <w:szCs w:val="36"/>
                <w:lang w:val="es-PA"/>
              </w:rPr>
              <w:t>El sistema debe permitir registrar nombre de categoría, rango de edad y estado.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649BFF7" w14:textId="77777777" w:rsidR="004E72C5" w:rsidRPr="000C2BA6" w:rsidRDefault="00000000" w:rsidP="001B60EE">
            <w:pPr>
              <w:spacing w:after="0" w:line="252" w:lineRule="auto"/>
              <w:jc w:val="both"/>
              <w:rPr>
                <w:szCs w:val="36"/>
                <w:lang w:val="es-PA"/>
              </w:rPr>
            </w:pPr>
            <w:r>
              <w:rPr>
                <w:color w:val="1F2D3D"/>
                <w:szCs w:val="36"/>
                <w:lang w:val="es-PA"/>
              </w:rPr>
              <w:t>El nombre de categoría debe ser visible al registrar jugadores y partidos.</w:t>
            </w:r>
          </w:p>
        </w:tc>
      </w:tr>
      <w:tr w:rsidR="004E72C5" w:rsidRPr="001B60EE" w14:paraId="1FA90079"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4E3FF21" w14:textId="77777777" w:rsidR="004E72C5" w:rsidRPr="000C2BA6" w:rsidRDefault="00000000" w:rsidP="001B60EE">
            <w:pPr>
              <w:spacing w:after="0" w:line="252" w:lineRule="auto"/>
              <w:jc w:val="both"/>
              <w:rPr>
                <w:szCs w:val="36"/>
              </w:rPr>
            </w:pPr>
            <w:r>
              <w:rPr>
                <w:b/>
                <w:color w:val="1F2D3D"/>
                <w:szCs w:val="36"/>
              </w:rPr>
              <w:t>RF-CAT-03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9BF5401" w14:textId="77777777" w:rsidR="004E72C5" w:rsidRPr="000C2BA6" w:rsidRDefault="00000000" w:rsidP="001B60EE">
            <w:pPr>
              <w:spacing w:after="0" w:line="252" w:lineRule="auto"/>
              <w:jc w:val="both"/>
              <w:rPr>
                <w:szCs w:val="36"/>
                <w:lang w:val="es-PA"/>
              </w:rPr>
            </w:pPr>
            <w:r>
              <w:rPr>
                <w:color w:val="1F2D3D"/>
                <w:szCs w:val="36"/>
                <w:lang w:val="es-PA"/>
              </w:rPr>
              <w:t>El sistema debe permitir asignar un entrenador principal a una categoría.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C067AFC" w14:textId="77777777" w:rsidR="004E72C5" w:rsidRPr="000C2BA6" w:rsidRDefault="00000000" w:rsidP="001B60EE">
            <w:pPr>
              <w:spacing w:after="0" w:line="252" w:lineRule="auto"/>
              <w:jc w:val="both"/>
              <w:rPr>
                <w:szCs w:val="36"/>
                <w:lang w:val="es-PA"/>
              </w:rPr>
            </w:pPr>
            <w:r>
              <w:rPr>
                <w:color w:val="1F2D3D"/>
                <w:szCs w:val="36"/>
                <w:lang w:val="es-PA"/>
              </w:rPr>
              <w:t>El entrenador asignado podrá ver los partidos de esa categoría.</w:t>
            </w:r>
          </w:p>
        </w:tc>
      </w:tr>
      <w:tr w:rsidR="004E72C5" w:rsidRPr="001B60EE" w14:paraId="41FCB3DB"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183DD3A" w14:textId="77777777" w:rsidR="004E72C5" w:rsidRPr="000C2BA6" w:rsidRDefault="00000000" w:rsidP="001B60EE">
            <w:pPr>
              <w:spacing w:after="0" w:line="252" w:lineRule="auto"/>
              <w:jc w:val="both"/>
              <w:rPr>
                <w:szCs w:val="36"/>
              </w:rPr>
            </w:pPr>
            <w:r>
              <w:rPr>
                <w:b/>
                <w:color w:val="1F2D3D"/>
                <w:szCs w:val="36"/>
              </w:rPr>
              <w:t>RF-CAT-04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ACAC78C" w14:textId="77777777" w:rsidR="004E72C5" w:rsidRPr="000C2BA6" w:rsidRDefault="00000000" w:rsidP="001B60EE">
            <w:pPr>
              <w:spacing w:after="0" w:line="252" w:lineRule="auto"/>
              <w:jc w:val="both"/>
              <w:rPr>
                <w:szCs w:val="36"/>
                <w:lang w:val="es-PA"/>
              </w:rPr>
            </w:pPr>
            <w:r>
              <w:rPr>
                <w:color w:val="1F2D3D"/>
                <w:szCs w:val="36"/>
                <w:lang w:val="es-PA"/>
              </w:rPr>
              <w:t>El sistema debe permitir consultar jugadores asociados a una categoría.</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05618A8" w14:textId="77777777" w:rsidR="004E72C5" w:rsidRPr="000C2BA6" w:rsidRDefault="00000000" w:rsidP="001B60EE">
            <w:pPr>
              <w:spacing w:after="0" w:line="252" w:lineRule="auto"/>
              <w:jc w:val="both"/>
              <w:rPr>
                <w:szCs w:val="36"/>
                <w:lang w:val="es-PA"/>
              </w:rPr>
            </w:pPr>
            <w:r>
              <w:rPr>
                <w:color w:val="1F2D3D"/>
                <w:szCs w:val="36"/>
                <w:lang w:val="es-PA"/>
              </w:rPr>
              <w:t>La lista debe mostrar solo jugadores de la academia autenticada.</w:t>
            </w:r>
          </w:p>
        </w:tc>
      </w:tr>
      <w:tr w:rsidR="004E72C5" w:rsidRPr="001B60EE" w14:paraId="157C3084"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68CB5B3" w14:textId="77777777" w:rsidR="004E72C5" w:rsidRPr="000C2BA6" w:rsidRDefault="00000000" w:rsidP="001B60EE">
            <w:pPr>
              <w:spacing w:after="0" w:line="252" w:lineRule="auto"/>
              <w:jc w:val="both"/>
              <w:rPr>
                <w:szCs w:val="36"/>
              </w:rPr>
            </w:pPr>
            <w:r>
              <w:rPr>
                <w:b/>
                <w:color w:val="1F2D3D"/>
                <w:szCs w:val="36"/>
              </w:rPr>
              <w:t>RF-CAT-05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F233F0A" w14:textId="77777777" w:rsidR="004E72C5" w:rsidRPr="000C2BA6" w:rsidRDefault="00000000" w:rsidP="001B60EE">
            <w:pPr>
              <w:spacing w:after="0" w:line="252" w:lineRule="auto"/>
              <w:jc w:val="both"/>
              <w:rPr>
                <w:szCs w:val="36"/>
                <w:lang w:val="es-PA"/>
              </w:rPr>
            </w:pPr>
            <w:r>
              <w:rPr>
                <w:color w:val="1F2D3D"/>
                <w:szCs w:val="36"/>
                <w:lang w:val="es-PA"/>
              </w:rPr>
              <w:t>El sistema debe permitir editar o desactivar categorías.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6362025" w14:textId="77777777" w:rsidR="004E72C5" w:rsidRPr="000C2BA6" w:rsidRDefault="00000000" w:rsidP="001B60EE">
            <w:pPr>
              <w:spacing w:after="0" w:line="252" w:lineRule="auto"/>
              <w:jc w:val="both"/>
              <w:rPr>
                <w:szCs w:val="36"/>
                <w:lang w:val="es-PA"/>
              </w:rPr>
            </w:pPr>
            <w:r>
              <w:rPr>
                <w:color w:val="1F2D3D"/>
                <w:szCs w:val="36"/>
                <w:lang w:val="es-PA"/>
              </w:rPr>
              <w:t>Una categoría inactiva no debe asignarse a nuevos partidos.</w:t>
            </w:r>
          </w:p>
        </w:tc>
      </w:tr>
      <w:tr w:rsidR="004E72C5" w:rsidRPr="001B60EE" w14:paraId="0E3A0265"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85E0235" w14:textId="77777777" w:rsidR="004E72C5" w:rsidRPr="000C2BA6" w:rsidRDefault="00000000" w:rsidP="001B60EE">
            <w:pPr>
              <w:spacing w:after="0" w:line="252" w:lineRule="auto"/>
              <w:jc w:val="both"/>
              <w:rPr>
                <w:szCs w:val="36"/>
              </w:rPr>
            </w:pPr>
            <w:r>
              <w:rPr>
                <w:b/>
                <w:color w:val="1F2D3D"/>
                <w:szCs w:val="36"/>
              </w:rPr>
              <w:t>RF-CAT-06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9878552" w14:textId="77777777" w:rsidR="004E72C5" w:rsidRPr="000C2BA6" w:rsidRDefault="00000000" w:rsidP="001B60EE">
            <w:pPr>
              <w:spacing w:after="0" w:line="252" w:lineRule="auto"/>
              <w:jc w:val="both"/>
              <w:rPr>
                <w:szCs w:val="36"/>
                <w:lang w:val="es-PA"/>
              </w:rPr>
            </w:pPr>
            <w:r>
              <w:rPr>
                <w:color w:val="1F2D3D"/>
                <w:szCs w:val="36"/>
                <w:lang w:val="es-PA"/>
              </w:rPr>
              <w:t>El sistema debe impedir que una categoría de una academia sea visible para otra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F125B01" w14:textId="77777777" w:rsidR="004E72C5" w:rsidRPr="000C2BA6" w:rsidRDefault="00000000" w:rsidP="001B60EE">
            <w:pPr>
              <w:spacing w:after="0" w:line="252" w:lineRule="auto"/>
              <w:jc w:val="both"/>
              <w:rPr>
                <w:szCs w:val="36"/>
                <w:lang w:val="es-PA"/>
              </w:rPr>
            </w:pPr>
            <w:r>
              <w:rPr>
                <w:color w:val="1F2D3D"/>
                <w:szCs w:val="36"/>
                <w:lang w:val="es-PA"/>
              </w:rPr>
              <w:t>La búsqueda Sub-9 debe retornar solo la Sub-9 del tenant actual.</w:t>
            </w:r>
          </w:p>
        </w:tc>
      </w:tr>
    </w:tbl>
    <w:p w14:paraId="627A85AD" w14:textId="77777777" w:rsidR="004E72C5" w:rsidRPr="000C2BA6" w:rsidRDefault="00000000" w:rsidP="001B60EE">
      <w:pPr>
        <w:pStyle w:val="Ttulo2"/>
        <w:spacing w:before="120" w:after="100"/>
        <w:jc w:val="both"/>
        <w:rPr>
          <w:lang w:val="es-PA"/>
        </w:rPr>
      </w:pPr>
      <w:r>
        <w:rPr>
          <w:rFonts w:ascii="Arial" w:eastAsia="Arial" w:hAnsi="Arial"/>
          <w:lang w:val="es-PA"/>
        </w:rPr>
        <w:t>6.4 Módulo de Jugadores</w:t>
      </w:r>
    </w:p>
    <w:p w14:paraId="11672567" w14:textId="77777777" w:rsidR="004E72C5" w:rsidRPr="000C2BA6" w:rsidRDefault="00000000" w:rsidP="001B60EE">
      <w:pPr>
        <w:spacing w:after="100" w:line="269" w:lineRule="auto"/>
        <w:jc w:val="both"/>
        <w:rPr>
          <w:lang w:val="es-PA"/>
        </w:rPr>
      </w:pPr>
      <w:r>
        <w:rPr>
          <w:color w:val="1F2D3D"/>
          <w:lang w:val="es-PA"/>
        </w:rPr>
        <w:t>Permite registrar, consultar y administrar los datos de los niños inscritos en una academia.</w:t>
      </w:r>
    </w:p>
    <w:tbl>
      <w:tblPr>
        <w:tblW w:w="0" w:type="auto"/>
        <w:jc w:val="center"/>
        <w:tblLook w:val="04A0" w:firstRow="1" w:lastRow="0" w:firstColumn="1" w:lastColumn="0" w:noHBand="0" w:noVBand="1"/>
      </w:tblPr>
      <w:tblGrid>
        <w:gridCol w:w="1644"/>
        <w:gridCol w:w="4906"/>
        <w:gridCol w:w="3703"/>
      </w:tblGrid>
      <w:tr w:rsidR="004E72C5" w14:paraId="5B0069E9"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3D1294F1" w14:textId="77777777" w:rsidR="004E72C5" w:rsidRPr="000C2BA6"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0CE8C80E"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594F8725"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52756F1D"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9EBF6D2" w14:textId="77777777" w:rsidR="004E72C5" w:rsidRPr="000C2BA6" w:rsidRDefault="00000000" w:rsidP="001B60EE">
            <w:pPr>
              <w:spacing w:after="0" w:line="252" w:lineRule="auto"/>
              <w:jc w:val="both"/>
              <w:rPr>
                <w:szCs w:val="36"/>
              </w:rPr>
            </w:pPr>
            <w:r>
              <w:rPr>
                <w:b/>
                <w:color w:val="1F2D3D"/>
                <w:szCs w:val="36"/>
              </w:rPr>
              <w:t>RF-JUG-01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C68B4B3" w14:textId="77777777" w:rsidR="004E72C5" w:rsidRPr="000C2BA6" w:rsidRDefault="00000000" w:rsidP="001B60EE">
            <w:pPr>
              <w:spacing w:after="0" w:line="252" w:lineRule="auto"/>
              <w:jc w:val="both"/>
              <w:rPr>
                <w:szCs w:val="36"/>
                <w:lang w:val="es-PA"/>
              </w:rPr>
            </w:pPr>
            <w:r>
              <w:rPr>
                <w:color w:val="1F2D3D"/>
                <w:szCs w:val="36"/>
                <w:lang w:val="es-PA"/>
              </w:rPr>
              <w:t>El sistema debe permitir registrar jugadores dentro de una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7E90BC5" w14:textId="77777777" w:rsidR="004E72C5" w:rsidRPr="000C2BA6" w:rsidRDefault="00000000" w:rsidP="001B60EE">
            <w:pPr>
              <w:spacing w:after="0" w:line="252" w:lineRule="auto"/>
              <w:jc w:val="both"/>
              <w:rPr>
                <w:szCs w:val="36"/>
                <w:lang w:val="es-PA"/>
              </w:rPr>
            </w:pPr>
            <w:r>
              <w:rPr>
                <w:color w:val="1F2D3D"/>
                <w:szCs w:val="36"/>
                <w:lang w:val="es-PA"/>
              </w:rPr>
              <w:t>Cada jugador debe quedar asociado al tenant y a una categoría.</w:t>
            </w:r>
          </w:p>
        </w:tc>
      </w:tr>
      <w:tr w:rsidR="004E72C5" w:rsidRPr="001B60EE" w14:paraId="323DD4E4"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E34909C" w14:textId="77777777" w:rsidR="004E72C5" w:rsidRPr="000C2BA6" w:rsidRDefault="00000000" w:rsidP="001B60EE">
            <w:pPr>
              <w:spacing w:after="0" w:line="252" w:lineRule="auto"/>
              <w:jc w:val="both"/>
              <w:rPr>
                <w:szCs w:val="36"/>
              </w:rPr>
            </w:pPr>
            <w:r>
              <w:rPr>
                <w:b/>
                <w:color w:val="1F2D3D"/>
                <w:szCs w:val="36"/>
              </w:rPr>
              <w:t>RF-JUG-02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19CB226" w14:textId="77777777" w:rsidR="004E72C5" w:rsidRPr="000C2BA6" w:rsidRDefault="00000000" w:rsidP="001B60EE">
            <w:pPr>
              <w:spacing w:after="0" w:line="252" w:lineRule="auto"/>
              <w:jc w:val="both"/>
              <w:rPr>
                <w:szCs w:val="36"/>
                <w:lang w:val="es-PA"/>
              </w:rPr>
            </w:pPr>
            <w:r>
              <w:rPr>
                <w:color w:val="1F2D3D"/>
                <w:szCs w:val="36"/>
                <w:lang w:val="es-PA"/>
              </w:rPr>
              <w:t xml:space="preserve">El sistema debe capturar nombre completo, </w:t>
              <w:lastRenderedPageBreak/>
              <w:t>fecha de nacimiento, categoría, número de camiseta, posición y estado.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36B30D9" w14:textId="77777777" w:rsidR="004E72C5" w:rsidRPr="000C2BA6" w:rsidRDefault="00000000" w:rsidP="001B60EE">
            <w:pPr>
              <w:spacing w:after="0" w:line="252" w:lineRule="auto"/>
              <w:jc w:val="both"/>
              <w:rPr>
                <w:szCs w:val="36"/>
                <w:lang w:val="es-PA"/>
              </w:rPr>
            </w:pPr>
            <w:r>
              <w:rPr>
                <w:color w:val="1F2D3D"/>
                <w:szCs w:val="36"/>
                <w:lang w:val="es-PA"/>
              </w:rPr>
              <w:lastRenderedPageBreak/>
              <w:t xml:space="preserve">Los datos mínimos deben </w:t>
              <w:lastRenderedPageBreak/>
              <w:t>validarse antes de guardar.</w:t>
            </w:r>
          </w:p>
        </w:tc>
      </w:tr>
      <w:tr w:rsidR="004E72C5" w:rsidRPr="001B60EE" w14:paraId="749710BE"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91D036D" w14:textId="77777777" w:rsidR="004E72C5" w:rsidRPr="000C2BA6" w:rsidRDefault="00000000" w:rsidP="001B60EE">
            <w:pPr>
              <w:spacing w:after="0" w:line="252" w:lineRule="auto"/>
              <w:jc w:val="both"/>
              <w:rPr>
                <w:szCs w:val="36"/>
              </w:rPr>
            </w:pPr>
            <w:r>
              <w:rPr>
                <w:b/>
                <w:color w:val="1F2D3D"/>
                <w:szCs w:val="36"/>
              </w:rPr>
              <w:lastRenderedPageBreak/>
              <w:t>RF-JUG-03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91922D9" w14:textId="77777777" w:rsidR="004E72C5" w:rsidRPr="000C2BA6" w:rsidRDefault="00000000" w:rsidP="001B60EE">
            <w:pPr>
              <w:spacing w:after="0" w:line="252" w:lineRule="auto"/>
              <w:jc w:val="both"/>
              <w:rPr>
                <w:szCs w:val="36"/>
                <w:lang w:val="es-PA"/>
              </w:rPr>
            </w:pPr>
            <w:r>
              <w:rPr>
                <w:color w:val="1F2D3D"/>
                <w:szCs w:val="36"/>
                <w:lang w:val="es-PA"/>
              </w:rPr>
              <w:t>El sistema debe permitir asociar un jugador a un padre o acudiente.</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45AA5CB" w14:textId="77777777" w:rsidR="004E72C5" w:rsidRPr="000C2BA6" w:rsidRDefault="00000000" w:rsidP="001B60EE">
            <w:pPr>
              <w:spacing w:after="0" w:line="252" w:lineRule="auto"/>
              <w:jc w:val="both"/>
              <w:rPr>
                <w:szCs w:val="36"/>
                <w:lang w:val="es-PA"/>
              </w:rPr>
            </w:pPr>
            <w:r>
              <w:rPr>
                <w:color w:val="1F2D3D"/>
                <w:szCs w:val="36"/>
                <w:lang w:val="es-PA"/>
              </w:rPr>
              <w:t>El padre vinculado podrá recibir reportes y notificaciones.</w:t>
            </w:r>
          </w:p>
        </w:tc>
      </w:tr>
      <w:tr w:rsidR="004E72C5" w:rsidRPr="001B60EE" w14:paraId="2F7BC9B5"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26A4B79" w14:textId="77777777" w:rsidR="004E72C5" w:rsidRPr="000C2BA6" w:rsidRDefault="00000000" w:rsidP="001B60EE">
            <w:pPr>
              <w:spacing w:after="0" w:line="252" w:lineRule="auto"/>
              <w:jc w:val="both"/>
              <w:rPr>
                <w:szCs w:val="36"/>
              </w:rPr>
            </w:pPr>
            <w:r>
              <w:rPr>
                <w:b/>
                <w:color w:val="1F2D3D"/>
                <w:szCs w:val="36"/>
              </w:rPr>
              <w:t>RF-JUG-04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2DE43F0" w14:textId="77777777" w:rsidR="004E72C5" w:rsidRPr="000C2BA6" w:rsidRDefault="00000000" w:rsidP="001B60EE">
            <w:pPr>
              <w:spacing w:after="0" w:line="252" w:lineRule="auto"/>
              <w:jc w:val="both"/>
              <w:rPr>
                <w:szCs w:val="36"/>
                <w:lang w:val="es-PA"/>
              </w:rPr>
            </w:pPr>
            <w:r>
              <w:rPr>
                <w:color w:val="1F2D3D"/>
                <w:szCs w:val="36"/>
                <w:lang w:val="es-PA"/>
              </w:rPr>
              <w:t>El sistema debe permitir modificar la categoría de un jugador.</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3E12601" w14:textId="77777777" w:rsidR="004E72C5" w:rsidRPr="000C2BA6" w:rsidRDefault="00000000" w:rsidP="001B60EE">
            <w:pPr>
              <w:spacing w:after="0" w:line="252" w:lineRule="auto"/>
              <w:jc w:val="both"/>
              <w:rPr>
                <w:szCs w:val="36"/>
                <w:lang w:val="es-PA"/>
              </w:rPr>
            </w:pPr>
            <w:r>
              <w:rPr>
                <w:color w:val="1F2D3D"/>
                <w:szCs w:val="36"/>
                <w:lang w:val="es-PA"/>
              </w:rPr>
              <w:t>El cambio no debe borrar estadísticas históricas.</w:t>
            </w:r>
          </w:p>
        </w:tc>
      </w:tr>
      <w:tr w:rsidR="004E72C5" w:rsidRPr="001B60EE" w14:paraId="672C1902"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AF5FA53" w14:textId="77777777" w:rsidR="004E72C5" w:rsidRPr="000C2BA6" w:rsidRDefault="00000000" w:rsidP="001B60EE">
            <w:pPr>
              <w:spacing w:after="0" w:line="252" w:lineRule="auto"/>
              <w:jc w:val="both"/>
              <w:rPr>
                <w:szCs w:val="36"/>
              </w:rPr>
            </w:pPr>
            <w:r>
              <w:rPr>
                <w:b/>
                <w:color w:val="1F2D3D"/>
                <w:szCs w:val="36"/>
              </w:rPr>
              <w:t>RF-JUG-05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9910644" w14:textId="77777777" w:rsidR="004E72C5" w:rsidRPr="000C2BA6" w:rsidRDefault="00000000" w:rsidP="001B60EE">
            <w:pPr>
              <w:spacing w:after="0" w:line="252" w:lineRule="auto"/>
              <w:jc w:val="both"/>
              <w:rPr>
                <w:szCs w:val="36"/>
                <w:lang w:val="es-PA"/>
              </w:rPr>
            </w:pPr>
            <w:r>
              <w:rPr>
                <w:color w:val="1F2D3D"/>
                <w:szCs w:val="36"/>
                <w:lang w:val="es-PA"/>
              </w:rPr>
              <w:t>El sistema debe permitir consultar jugadores por nombre, categoría, número de camiseta o estado.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BAA1674" w14:textId="77777777" w:rsidR="004E72C5" w:rsidRPr="000C2BA6" w:rsidRDefault="00000000" w:rsidP="001B60EE">
            <w:pPr>
              <w:spacing w:after="0" w:line="252" w:lineRule="auto"/>
              <w:jc w:val="both"/>
              <w:rPr>
                <w:szCs w:val="36"/>
                <w:lang w:val="es-PA"/>
              </w:rPr>
            </w:pPr>
            <w:r>
              <w:rPr>
                <w:color w:val="1F2D3D"/>
                <w:szCs w:val="36"/>
                <w:lang w:val="es-PA"/>
              </w:rPr>
              <w:t>Los filtros deben combinarse para facilitar búsquedas rápidas.</w:t>
            </w:r>
          </w:p>
        </w:tc>
      </w:tr>
      <w:tr w:rsidR="004E72C5" w:rsidRPr="001B60EE" w14:paraId="07317743"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1C85CC3" w14:textId="77777777" w:rsidR="004E72C5" w:rsidRPr="000C2BA6" w:rsidRDefault="00000000" w:rsidP="001B60EE">
            <w:pPr>
              <w:spacing w:after="0" w:line="252" w:lineRule="auto"/>
              <w:jc w:val="both"/>
              <w:rPr>
                <w:szCs w:val="36"/>
              </w:rPr>
            </w:pPr>
            <w:r>
              <w:rPr>
                <w:b/>
                <w:color w:val="1F2D3D"/>
                <w:szCs w:val="36"/>
              </w:rPr>
              <w:t>RF-JUG-06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E9B620F" w14:textId="77777777" w:rsidR="004E72C5" w:rsidRPr="000C2BA6" w:rsidRDefault="00000000" w:rsidP="001B60EE">
            <w:pPr>
              <w:spacing w:after="0" w:line="252" w:lineRule="auto"/>
              <w:jc w:val="both"/>
              <w:rPr>
                <w:szCs w:val="36"/>
                <w:lang w:val="es-PA"/>
              </w:rPr>
            </w:pPr>
            <w:r>
              <w:rPr>
                <w:color w:val="1F2D3D"/>
                <w:szCs w:val="36"/>
                <w:lang w:val="es-PA"/>
              </w:rPr>
              <w:t>El sistema debe permitir marcar jugadores como activos, inactivos, lesionados o retirados.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A0D9C49" w14:textId="77777777" w:rsidR="004E72C5" w:rsidRPr="000C2BA6" w:rsidRDefault="00000000" w:rsidP="001B60EE">
            <w:pPr>
              <w:spacing w:after="0" w:line="252" w:lineRule="auto"/>
              <w:jc w:val="both"/>
              <w:rPr>
                <w:szCs w:val="36"/>
                <w:lang w:val="es-PA"/>
              </w:rPr>
            </w:pPr>
            <w:r>
              <w:rPr>
                <w:color w:val="1F2D3D"/>
                <w:szCs w:val="36"/>
                <w:lang w:val="es-PA"/>
              </w:rPr>
              <w:t>Solo jugadores activos deben aparecer por defecto para partidos.</w:t>
            </w:r>
          </w:p>
        </w:tc>
      </w:tr>
      <w:tr w:rsidR="004E72C5" w:rsidRPr="001B60EE" w14:paraId="4F5F0C3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FB8F78C" w14:textId="77777777" w:rsidR="004E72C5" w:rsidRPr="000C2BA6" w:rsidRDefault="00000000" w:rsidP="001B60EE">
            <w:pPr>
              <w:spacing w:after="0" w:line="252" w:lineRule="auto"/>
              <w:jc w:val="both"/>
              <w:rPr>
                <w:szCs w:val="36"/>
              </w:rPr>
            </w:pPr>
            <w:r>
              <w:rPr>
                <w:b/>
                <w:color w:val="1F2D3D"/>
                <w:szCs w:val="36"/>
              </w:rPr>
              <w:t>RF-JUG-07</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5FD5DCC" w14:textId="77777777" w:rsidR="004E72C5" w:rsidRPr="000C2BA6" w:rsidRDefault="00000000" w:rsidP="001B60EE">
            <w:pPr>
              <w:spacing w:after="0" w:line="252" w:lineRule="auto"/>
              <w:jc w:val="both"/>
              <w:rPr>
                <w:szCs w:val="36"/>
                <w:lang w:val="es-PA"/>
              </w:rPr>
            </w:pPr>
            <w:r>
              <w:rPr>
                <w:color w:val="1F2D3D"/>
                <w:szCs w:val="36"/>
                <w:lang w:val="es-PA"/>
              </w:rPr>
              <w:t>El sistema debe impedir duplicidad de número de camiseta dentro de una misma categoría, si la academia así lo configura.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4042DD5" w14:textId="77777777" w:rsidR="004E72C5" w:rsidRPr="000C2BA6" w:rsidRDefault="00000000" w:rsidP="001B60EE">
            <w:pPr>
              <w:spacing w:after="0" w:line="252" w:lineRule="auto"/>
              <w:jc w:val="both"/>
              <w:rPr>
                <w:szCs w:val="36"/>
                <w:lang w:val="es-PA"/>
              </w:rPr>
            </w:pPr>
            <w:r>
              <w:rPr>
                <w:color w:val="1F2D3D"/>
                <w:szCs w:val="36"/>
                <w:lang w:val="es-PA"/>
              </w:rPr>
              <w:t>Si hay conflicto de dorsal, el sistema debe advertir antes de guardar.</w:t>
            </w:r>
          </w:p>
        </w:tc>
      </w:tr>
      <w:tr w:rsidR="004E72C5" w:rsidRPr="001B60EE" w14:paraId="1E5A99D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C653B0F" w14:textId="77777777" w:rsidR="004E72C5" w:rsidRPr="000C2BA6" w:rsidRDefault="00000000" w:rsidP="001B60EE">
            <w:pPr>
              <w:spacing w:after="0" w:line="252" w:lineRule="auto"/>
              <w:jc w:val="both"/>
              <w:rPr>
                <w:szCs w:val="36"/>
              </w:rPr>
            </w:pPr>
            <w:r>
              <w:rPr>
                <w:b/>
                <w:color w:val="1F2D3D"/>
                <w:szCs w:val="36"/>
              </w:rPr>
              <w:t>RF-JUG-08</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2975916" w14:textId="77777777" w:rsidR="004E72C5" w:rsidRPr="000C2BA6" w:rsidRDefault="00000000" w:rsidP="001B60EE">
            <w:pPr>
              <w:spacing w:after="0" w:line="252" w:lineRule="auto"/>
              <w:jc w:val="both"/>
              <w:rPr>
                <w:szCs w:val="36"/>
                <w:lang w:val="es-PA"/>
              </w:rPr>
            </w:pPr>
            <w:r>
              <w:rPr>
                <w:color w:val="1F2D3D"/>
                <w:szCs w:val="36"/>
                <w:lang w:val="es-PA"/>
              </w:rPr>
              <w:t>El sistema debe permitir consultar el historial deportivo de un jugador.</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3416208" w14:textId="77777777" w:rsidR="004E72C5" w:rsidRPr="000C2BA6" w:rsidRDefault="00000000" w:rsidP="001B60EE">
            <w:pPr>
              <w:spacing w:after="0" w:line="252" w:lineRule="auto"/>
              <w:jc w:val="both"/>
              <w:rPr>
                <w:szCs w:val="36"/>
                <w:lang w:val="es-PA"/>
              </w:rPr>
            </w:pPr>
            <w:r>
              <w:rPr>
                <w:color w:val="1F2D3D"/>
                <w:szCs w:val="36"/>
                <w:lang w:val="es-PA"/>
              </w:rPr>
              <w:t>El historial debe incluir partidos, acciones y reportes generados.</w:t>
            </w:r>
          </w:p>
        </w:tc>
      </w:tr>
    </w:tbl>
    <w:p w14:paraId="14CD554E" w14:textId="77777777" w:rsidR="004E72C5" w:rsidRPr="000C2BA6" w:rsidRDefault="00000000" w:rsidP="001B60EE">
      <w:pPr>
        <w:pStyle w:val="Ttulo2"/>
        <w:spacing w:before="120" w:after="100"/>
        <w:jc w:val="both"/>
        <w:rPr>
          <w:lang w:val="es-PA"/>
        </w:rPr>
      </w:pPr>
      <w:r>
        <w:rPr>
          <w:rFonts w:ascii="Arial" w:eastAsia="Arial" w:hAnsi="Arial"/>
          <w:lang w:val="es-PA"/>
        </w:rPr>
        <w:t>6.5 Módulo de Padres o Acudientes</w:t>
      </w:r>
    </w:p>
    <w:p w14:paraId="244E56A6" w14:textId="77777777" w:rsidR="004E72C5" w:rsidRPr="000C2BA6" w:rsidRDefault="00000000" w:rsidP="001B60EE">
      <w:pPr>
        <w:spacing w:after="100" w:line="269" w:lineRule="auto"/>
        <w:jc w:val="both"/>
        <w:rPr>
          <w:lang w:val="es-PA"/>
        </w:rPr>
      </w:pPr>
      <w:r>
        <w:rPr>
          <w:color w:val="1F2D3D"/>
          <w:lang w:val="es-PA"/>
        </w:rPr>
        <w:t>Administra la información de los responsables de los jugadores.</w:t>
      </w:r>
    </w:p>
    <w:tbl>
      <w:tblPr>
        <w:tblW w:w="0" w:type="auto"/>
        <w:jc w:val="center"/>
        <w:tblLook w:val="04A0" w:firstRow="1" w:lastRow="0" w:firstColumn="1" w:lastColumn="0" w:noHBand="0" w:noVBand="1"/>
      </w:tblPr>
      <w:tblGrid>
        <w:gridCol w:w="1644"/>
        <w:gridCol w:w="4906"/>
        <w:gridCol w:w="3703"/>
      </w:tblGrid>
      <w:tr w:rsidR="004E72C5" w14:paraId="6D754633"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6C5ED274" w14:textId="77777777" w:rsidR="004E72C5" w:rsidRPr="000C2BA6"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0CBC962B"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39D9A3FF"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46ADDBEB"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7130731" w14:textId="77777777" w:rsidR="004E72C5" w:rsidRPr="000C2BA6" w:rsidRDefault="00000000" w:rsidP="001B60EE">
            <w:pPr>
              <w:spacing w:after="0" w:line="252" w:lineRule="auto"/>
              <w:jc w:val="both"/>
              <w:rPr>
                <w:szCs w:val="36"/>
              </w:rPr>
            </w:pPr>
            <w:r>
              <w:rPr>
                <w:b/>
                <w:color w:val="1F2D3D"/>
                <w:szCs w:val="36"/>
              </w:rPr>
              <w:t>RF-PAD-01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007B599" w14:textId="77777777" w:rsidR="004E72C5" w:rsidRPr="000C2BA6" w:rsidRDefault="00000000" w:rsidP="001B60EE">
            <w:pPr>
              <w:spacing w:after="0" w:line="252" w:lineRule="auto"/>
              <w:jc w:val="both"/>
              <w:rPr>
                <w:szCs w:val="36"/>
                <w:lang w:val="es-PA"/>
              </w:rPr>
            </w:pPr>
            <w:r>
              <w:rPr>
                <w:color w:val="1F2D3D"/>
                <w:szCs w:val="36"/>
                <w:lang w:val="es-PA"/>
              </w:rPr>
              <w:t>El sistema debe permitir registrar padres o acudientes.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2CE7D69" w14:textId="77777777" w:rsidR="004E72C5" w:rsidRPr="000C2BA6" w:rsidRDefault="00000000" w:rsidP="001B60EE">
            <w:pPr>
              <w:spacing w:after="0" w:line="252" w:lineRule="auto"/>
              <w:jc w:val="both"/>
              <w:rPr>
                <w:szCs w:val="36"/>
                <w:lang w:val="es-PA"/>
              </w:rPr>
            </w:pPr>
            <w:r>
              <w:rPr>
                <w:color w:val="1F2D3D"/>
                <w:szCs w:val="36"/>
                <w:lang w:val="es-PA"/>
              </w:rPr>
              <w:t>El padre debe poder vincularse a uno o más jugadores.</w:t>
            </w:r>
          </w:p>
        </w:tc>
      </w:tr>
      <w:tr w:rsidR="004E72C5" w:rsidRPr="001B60EE" w14:paraId="73E0222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6DA97C0" w14:textId="77777777" w:rsidR="004E72C5" w:rsidRPr="000C2BA6" w:rsidRDefault="00000000" w:rsidP="001B60EE">
            <w:pPr>
              <w:spacing w:after="0" w:line="252" w:lineRule="auto"/>
              <w:jc w:val="both"/>
              <w:rPr>
                <w:szCs w:val="36"/>
              </w:rPr>
            </w:pPr>
            <w:r>
              <w:rPr>
                <w:b/>
                <w:color w:val="1F2D3D"/>
                <w:szCs w:val="36"/>
              </w:rPr>
              <w:t>RF-PAD-02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AFC4EE8" w14:textId="77777777" w:rsidR="004E72C5" w:rsidRPr="000C2BA6" w:rsidRDefault="00000000" w:rsidP="001B60EE">
            <w:pPr>
              <w:spacing w:after="0" w:line="252" w:lineRule="auto"/>
              <w:jc w:val="both"/>
              <w:rPr>
                <w:szCs w:val="36"/>
                <w:lang w:val="es-PA"/>
              </w:rPr>
            </w:pPr>
            <w:r>
              <w:rPr>
                <w:color w:val="1F2D3D"/>
                <w:szCs w:val="36"/>
                <w:lang w:val="es-PA"/>
              </w:rPr>
              <w:t>El sistema debe capturar nombre completo, teléfono, correo electrónico y canal preferido de notificación.</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C6BEFED" w14:textId="77777777" w:rsidR="004E72C5" w:rsidRPr="000C2BA6" w:rsidRDefault="00000000" w:rsidP="001B60EE">
            <w:pPr>
              <w:spacing w:after="0" w:line="252" w:lineRule="auto"/>
              <w:jc w:val="both"/>
              <w:rPr>
                <w:szCs w:val="36"/>
                <w:lang w:val="es-PA"/>
              </w:rPr>
            </w:pPr>
            <w:r>
              <w:rPr>
                <w:color w:val="1F2D3D"/>
                <w:szCs w:val="36"/>
                <w:lang w:val="es-PA"/>
              </w:rPr>
              <w:t>Debe existir al menos un canal válido si recibirá notificaciones.</w:t>
            </w:r>
          </w:p>
        </w:tc>
      </w:tr>
      <w:tr w:rsidR="004E72C5" w:rsidRPr="001B60EE" w14:paraId="589060B4"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88BF255" w14:textId="77777777" w:rsidR="004E72C5" w:rsidRPr="000C2BA6" w:rsidRDefault="00000000" w:rsidP="001B60EE">
            <w:pPr>
              <w:spacing w:after="0" w:line="252" w:lineRule="auto"/>
              <w:jc w:val="both"/>
              <w:rPr>
                <w:szCs w:val="36"/>
              </w:rPr>
            </w:pPr>
            <w:r>
              <w:rPr>
                <w:b/>
                <w:color w:val="1F2D3D"/>
                <w:szCs w:val="36"/>
              </w:rPr>
              <w:t>RF-PAD-03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BDCACED" w14:textId="77777777" w:rsidR="004E72C5" w:rsidRPr="000C2BA6" w:rsidRDefault="00000000" w:rsidP="001B60EE">
            <w:pPr>
              <w:spacing w:after="0" w:line="252" w:lineRule="auto"/>
              <w:jc w:val="both"/>
              <w:rPr>
                <w:szCs w:val="36"/>
                <w:lang w:val="es-PA"/>
              </w:rPr>
            </w:pPr>
            <w:r>
              <w:rPr>
                <w:color w:val="1F2D3D"/>
                <w:szCs w:val="36"/>
                <w:lang w:val="es-PA"/>
              </w:rPr>
              <w:t>El sistema debe permitir asociar uno o más jugadores a un padre o acudiente.</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BE2D84A" w14:textId="77777777" w:rsidR="004E72C5" w:rsidRPr="000C2BA6" w:rsidRDefault="00000000" w:rsidP="001B60EE">
            <w:pPr>
              <w:spacing w:after="0" w:line="252" w:lineRule="auto"/>
              <w:jc w:val="both"/>
              <w:rPr>
                <w:szCs w:val="36"/>
                <w:lang w:val="es-PA"/>
              </w:rPr>
            </w:pPr>
            <w:r>
              <w:rPr>
                <w:color w:val="1F2D3D"/>
                <w:szCs w:val="36"/>
                <w:lang w:val="es-PA"/>
              </w:rPr>
              <w:t>Un mismo padre podrá tener varios hijos registrados.</w:t>
            </w:r>
          </w:p>
        </w:tc>
      </w:tr>
      <w:tr w:rsidR="004E72C5" w:rsidRPr="001B60EE" w14:paraId="0EC23841"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5DAC0B8" w14:textId="77777777" w:rsidR="004E72C5" w:rsidRPr="000C2BA6" w:rsidRDefault="00000000" w:rsidP="001B60EE">
            <w:pPr>
              <w:spacing w:after="0" w:line="252" w:lineRule="auto"/>
              <w:jc w:val="both"/>
              <w:rPr>
                <w:szCs w:val="36"/>
              </w:rPr>
            </w:pPr>
            <w:r>
              <w:rPr>
                <w:b/>
                <w:color w:val="1F2D3D"/>
                <w:szCs w:val="36"/>
              </w:rPr>
              <w:t>RF-PAD-04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42018D4" w14:textId="77777777" w:rsidR="004E72C5" w:rsidRPr="000C2BA6" w:rsidRDefault="00000000" w:rsidP="001B60EE">
            <w:pPr>
              <w:spacing w:after="0" w:line="252" w:lineRule="auto"/>
              <w:jc w:val="both"/>
              <w:rPr>
                <w:szCs w:val="36"/>
                <w:lang w:val="es-PA"/>
              </w:rPr>
            </w:pPr>
            <w:r>
              <w:rPr>
                <w:color w:val="1F2D3D"/>
                <w:szCs w:val="36"/>
                <w:lang w:val="es-PA"/>
              </w:rPr>
              <w:t>El sistema debe permitir activar o desactivar el envío de notificaciones por padre.</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E654984" w14:textId="77777777" w:rsidR="004E72C5" w:rsidRPr="000C2BA6" w:rsidRDefault="00000000" w:rsidP="001B60EE">
            <w:pPr>
              <w:spacing w:after="0" w:line="252" w:lineRule="auto"/>
              <w:jc w:val="both"/>
              <w:rPr>
                <w:szCs w:val="36"/>
                <w:lang w:val="es-PA"/>
              </w:rPr>
            </w:pPr>
            <w:r>
              <w:rPr>
                <w:color w:val="1F2D3D"/>
                <w:szCs w:val="36"/>
                <w:lang w:val="es-PA"/>
              </w:rPr>
              <w:t>Si está desactivado, no se enviarán mensajes aunque la acción sea notificable.</w:t>
            </w:r>
          </w:p>
        </w:tc>
      </w:tr>
      <w:tr w:rsidR="004E72C5" w:rsidRPr="001B60EE" w14:paraId="19B5AC68"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BF4CD49" w14:textId="77777777" w:rsidR="004E72C5" w:rsidRPr="000C2BA6" w:rsidRDefault="00000000" w:rsidP="001B60EE">
            <w:pPr>
              <w:spacing w:after="0" w:line="252" w:lineRule="auto"/>
              <w:jc w:val="both"/>
              <w:rPr>
                <w:szCs w:val="36"/>
              </w:rPr>
            </w:pPr>
            <w:r>
              <w:rPr>
                <w:b/>
                <w:color w:val="1F2D3D"/>
                <w:szCs w:val="36"/>
              </w:rPr>
              <w:t>RF-PAD-05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97441CA" w14:textId="77777777" w:rsidR="004E72C5" w:rsidRPr="000C2BA6" w:rsidRDefault="00000000" w:rsidP="001B60EE">
            <w:pPr>
              <w:spacing w:after="0" w:line="252" w:lineRule="auto"/>
              <w:jc w:val="both"/>
              <w:rPr>
                <w:szCs w:val="36"/>
                <w:lang w:val="es-PA"/>
              </w:rPr>
            </w:pPr>
            <w:r>
              <w:rPr>
                <w:color w:val="1F2D3D"/>
                <w:szCs w:val="36"/>
                <w:lang w:val="es-PA"/>
              </w:rPr>
              <w:t>El sistema debe permitir que el padre consulte los reportes de sus hijos.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C0C94CF" w14:textId="77777777" w:rsidR="004E72C5" w:rsidRPr="000C2BA6" w:rsidRDefault="00000000" w:rsidP="001B60EE">
            <w:pPr>
              <w:spacing w:after="0" w:line="252" w:lineRule="auto"/>
              <w:jc w:val="both"/>
              <w:rPr>
                <w:szCs w:val="36"/>
                <w:lang w:val="es-PA"/>
              </w:rPr>
            </w:pPr>
            <w:r>
              <w:rPr>
                <w:color w:val="1F2D3D"/>
                <w:szCs w:val="36"/>
                <w:lang w:val="es-PA"/>
              </w:rPr>
              <w:t>Solo verá reportes de jugadores vinculados a su perfil.</w:t>
            </w:r>
          </w:p>
        </w:tc>
      </w:tr>
      <w:tr w:rsidR="004E72C5" w:rsidRPr="001B60EE" w14:paraId="450098FD"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9A3D823" w14:textId="77777777" w:rsidR="004E72C5" w:rsidRPr="000C2BA6" w:rsidRDefault="00000000" w:rsidP="001B60EE">
            <w:pPr>
              <w:spacing w:after="0" w:line="252" w:lineRule="auto"/>
              <w:jc w:val="both"/>
              <w:rPr>
                <w:szCs w:val="36"/>
              </w:rPr>
            </w:pPr>
            <w:r>
              <w:rPr>
                <w:b/>
                <w:color w:val="1F2D3D"/>
                <w:szCs w:val="36"/>
              </w:rPr>
              <w:t>RF-PAD-06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DA7A60F" w14:textId="77777777" w:rsidR="004E72C5" w:rsidRPr="000C2BA6" w:rsidRDefault="00000000" w:rsidP="001B60EE">
            <w:pPr>
              <w:spacing w:after="0" w:line="252" w:lineRule="auto"/>
              <w:jc w:val="both"/>
              <w:rPr>
                <w:szCs w:val="36"/>
                <w:lang w:val="es-PA"/>
              </w:rPr>
            </w:pPr>
            <w:r>
              <w:rPr>
                <w:color w:val="1F2D3D"/>
                <w:szCs w:val="36"/>
                <w:lang w:val="es-PA"/>
              </w:rPr>
              <w:t>El sistema debe impedir que un padre consulte información de jugadores no vinculados a su perfil.</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39A6424" w14:textId="77777777" w:rsidR="004E72C5" w:rsidRPr="000C2BA6" w:rsidRDefault="00000000" w:rsidP="001B60EE">
            <w:pPr>
              <w:spacing w:after="0" w:line="252" w:lineRule="auto"/>
              <w:jc w:val="both"/>
              <w:rPr>
                <w:szCs w:val="36"/>
                <w:lang w:val="es-PA"/>
              </w:rPr>
            </w:pPr>
            <w:r>
              <w:rPr>
                <w:color w:val="1F2D3D"/>
                <w:szCs w:val="36"/>
                <w:lang w:val="es-PA"/>
              </w:rPr>
              <w:t>La restricción debe aplicarse en interfaz y backend.</w:t>
            </w:r>
          </w:p>
        </w:tc>
      </w:tr>
    </w:tbl>
    <w:p w14:paraId="42F9E891" w14:textId="77777777" w:rsidR="004E72C5" w:rsidRPr="000C2BA6" w:rsidRDefault="00000000" w:rsidP="001B60EE">
      <w:pPr>
        <w:pStyle w:val="Ttulo2"/>
        <w:spacing w:before="120" w:after="100"/>
        <w:jc w:val="both"/>
        <w:rPr>
          <w:lang w:val="es-PA"/>
        </w:rPr>
      </w:pPr>
      <w:r>
        <w:rPr>
          <w:rFonts w:ascii="Arial" w:eastAsia="Arial" w:hAnsi="Arial"/>
          <w:lang w:val="es-PA"/>
        </w:rPr>
        <w:t>6.6 Módulo de Entrenadores</w:t>
      </w:r>
    </w:p>
    <w:p w14:paraId="085BE788" w14:textId="77777777" w:rsidR="004E72C5" w:rsidRPr="000C2BA6" w:rsidRDefault="00000000" w:rsidP="001B60EE">
      <w:pPr>
        <w:spacing w:after="100" w:line="269" w:lineRule="auto"/>
        <w:jc w:val="both"/>
        <w:rPr>
          <w:lang w:val="es-PA"/>
        </w:rPr>
      </w:pPr>
      <w:r>
        <w:rPr>
          <w:color w:val="1F2D3D"/>
          <w:lang w:val="es-PA"/>
        </w:rPr>
        <w:t>Registra entrenadores y los asigna a categorías o partidos.</w:t>
      </w:r>
    </w:p>
    <w:tbl>
      <w:tblPr>
        <w:tblW w:w="0" w:type="auto"/>
        <w:jc w:val="center"/>
        <w:tblLook w:val="04A0" w:firstRow="1" w:lastRow="0" w:firstColumn="1" w:lastColumn="0" w:noHBand="0" w:noVBand="1"/>
      </w:tblPr>
      <w:tblGrid>
        <w:gridCol w:w="1643"/>
        <w:gridCol w:w="4906"/>
        <w:gridCol w:w="3704"/>
      </w:tblGrid>
      <w:tr w:rsidR="004E72C5" w14:paraId="69E81DB4"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48CE129D" w14:textId="77777777" w:rsidR="004E72C5" w:rsidRPr="000C2BA6" w:rsidRDefault="00000000" w:rsidP="001B60EE">
            <w:pPr>
              <w:spacing w:after="0" w:line="252" w:lineRule="auto"/>
              <w:jc w:val="both"/>
              <w:rPr>
                <w:sz w:val="22"/>
                <w:szCs w:val="32"/>
              </w:rPr>
            </w:pPr>
            <w:r>
              <w:rPr>
                <w:b/>
                <w:color w:val="FFFFFF"/>
                <w:sz w:val="22"/>
                <w:szCs w:val="32"/>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24ACF272" w14:textId="77777777" w:rsidR="004E72C5" w:rsidRPr="000C2BA6" w:rsidRDefault="00000000" w:rsidP="001B60EE">
            <w:pPr>
              <w:spacing w:after="0" w:line="252" w:lineRule="auto"/>
              <w:jc w:val="both"/>
              <w:rPr>
                <w:sz w:val="22"/>
                <w:szCs w:val="32"/>
              </w:rPr>
            </w:pPr>
            <w:r>
              <w:rPr>
                <w:b/>
                <w:color w:val="FFFFFF"/>
                <w:sz w:val="22"/>
                <w:szCs w:val="32"/>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19DDB7FD" w14:textId="77777777" w:rsidR="004E72C5" w:rsidRPr="000C2BA6" w:rsidRDefault="00000000" w:rsidP="001B60EE">
            <w:pPr>
              <w:spacing w:after="0" w:line="252" w:lineRule="auto"/>
              <w:jc w:val="both"/>
              <w:rPr>
                <w:sz w:val="22"/>
                <w:szCs w:val="32"/>
              </w:rPr>
            </w:pPr>
            <w:r>
              <w:rPr>
                <w:b/>
                <w:color w:val="FFFFFF"/>
                <w:sz w:val="22"/>
                <w:szCs w:val="32"/>
              </w:rPr>
              <w:t>Criterio de aceptación</w:t>
            </w:r>
          </w:p>
        </w:tc>
      </w:tr>
      <w:tr w:rsidR="004E72C5" w:rsidRPr="001B60EE" w14:paraId="551BC7B8"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8C87675" w14:textId="77777777" w:rsidR="004E72C5" w:rsidRPr="000C2BA6" w:rsidRDefault="00000000" w:rsidP="001B60EE">
            <w:pPr>
              <w:spacing w:after="0" w:line="252" w:lineRule="auto"/>
              <w:jc w:val="both"/>
              <w:rPr>
                <w:sz w:val="22"/>
                <w:szCs w:val="32"/>
              </w:rPr>
            </w:pPr>
            <w:r>
              <w:rPr>
                <w:b/>
                <w:color w:val="1F2D3D"/>
                <w:sz w:val="22"/>
                <w:szCs w:val="32"/>
              </w:rPr>
              <w:t>RF-ENT-01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D7527D8" w14:textId="77777777" w:rsidR="004E72C5" w:rsidRPr="000C2BA6" w:rsidRDefault="00000000" w:rsidP="001B60EE">
            <w:pPr>
              <w:spacing w:after="0" w:line="252" w:lineRule="auto"/>
              <w:jc w:val="both"/>
              <w:rPr>
                <w:sz w:val="22"/>
                <w:szCs w:val="32"/>
                <w:lang w:val="es-PA"/>
              </w:rPr>
            </w:pPr>
            <w:r>
              <w:rPr>
                <w:color w:val="1F2D3D"/>
                <w:sz w:val="22"/>
                <w:szCs w:val="32"/>
                <w:lang w:val="es-PA"/>
              </w:rPr>
              <w:t>El sistema debe permitir registrar entrenadores dentro de una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2864BEE" w14:textId="77777777" w:rsidR="004E72C5" w:rsidRPr="000C2BA6" w:rsidRDefault="00000000" w:rsidP="001B60EE">
            <w:pPr>
              <w:spacing w:after="0" w:line="252" w:lineRule="auto"/>
              <w:jc w:val="both"/>
              <w:rPr>
                <w:sz w:val="22"/>
                <w:szCs w:val="32"/>
                <w:lang w:val="es-PA"/>
              </w:rPr>
            </w:pPr>
            <w:r>
              <w:rPr>
                <w:color w:val="1F2D3D"/>
                <w:sz w:val="22"/>
                <w:szCs w:val="32"/>
                <w:lang w:val="es-PA"/>
              </w:rPr>
              <w:t>El entrenador debe quedar asociado al tenant.</w:t>
            </w:r>
          </w:p>
        </w:tc>
      </w:tr>
      <w:tr w:rsidR="004E72C5" w:rsidRPr="001B60EE" w14:paraId="16C45E56"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5C9CB04" w14:textId="77777777" w:rsidR="004E72C5" w:rsidRPr="000C2BA6" w:rsidRDefault="00000000" w:rsidP="001B60EE">
            <w:pPr>
              <w:spacing w:after="0" w:line="252" w:lineRule="auto"/>
              <w:jc w:val="both"/>
              <w:rPr>
                <w:sz w:val="22"/>
                <w:szCs w:val="32"/>
              </w:rPr>
            </w:pPr>
            <w:r>
              <w:rPr>
                <w:b/>
                <w:color w:val="1F2D3D"/>
                <w:sz w:val="22"/>
                <w:szCs w:val="32"/>
              </w:rPr>
              <w:t>RF-ENT-02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97E24E1" w14:textId="77777777" w:rsidR="004E72C5" w:rsidRPr="000C2BA6" w:rsidRDefault="00000000" w:rsidP="001B60EE">
            <w:pPr>
              <w:spacing w:after="0" w:line="252" w:lineRule="auto"/>
              <w:jc w:val="both"/>
              <w:rPr>
                <w:sz w:val="22"/>
                <w:szCs w:val="32"/>
                <w:lang w:val="es-PA"/>
              </w:rPr>
            </w:pPr>
            <w:r>
              <w:rPr>
                <w:color w:val="1F2D3D"/>
                <w:sz w:val="22"/>
                <w:szCs w:val="32"/>
                <w:lang w:val="es-PA"/>
              </w:rPr>
              <w:t>El sistema debe permitir asociar entrenadores a una o varias categorías.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759B012" w14:textId="77777777" w:rsidR="004E72C5" w:rsidRPr="000C2BA6" w:rsidRDefault="00000000" w:rsidP="001B60EE">
            <w:pPr>
              <w:spacing w:after="0" w:line="252" w:lineRule="auto"/>
              <w:jc w:val="both"/>
              <w:rPr>
                <w:sz w:val="22"/>
                <w:szCs w:val="32"/>
                <w:lang w:val="es-PA"/>
              </w:rPr>
            </w:pPr>
            <w:r>
              <w:rPr>
                <w:color w:val="1F2D3D"/>
                <w:sz w:val="22"/>
                <w:szCs w:val="32"/>
                <w:lang w:val="es-PA"/>
              </w:rPr>
              <w:t>Un entrenador puede gestionar varias categorías si se le autoriza.</w:t>
            </w:r>
          </w:p>
        </w:tc>
      </w:tr>
      <w:tr w:rsidR="004E72C5" w:rsidRPr="001B60EE" w14:paraId="377785E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663BAC6" w14:textId="77777777" w:rsidR="004E72C5" w:rsidRPr="000C2BA6" w:rsidRDefault="00000000" w:rsidP="001B60EE">
            <w:pPr>
              <w:spacing w:after="0" w:line="252" w:lineRule="auto"/>
              <w:jc w:val="both"/>
              <w:rPr>
                <w:sz w:val="22"/>
                <w:szCs w:val="32"/>
              </w:rPr>
            </w:pPr>
            <w:r>
              <w:rPr>
                <w:b/>
                <w:color w:val="1F2D3D"/>
                <w:sz w:val="22"/>
                <w:szCs w:val="32"/>
              </w:rPr>
              <w:t>RF-ENT-03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B00F3E1" w14:textId="77777777" w:rsidR="004E72C5" w:rsidRPr="000C2BA6" w:rsidRDefault="00000000" w:rsidP="001B60EE">
            <w:pPr>
              <w:spacing w:after="0" w:line="252" w:lineRule="auto"/>
              <w:jc w:val="both"/>
              <w:rPr>
                <w:sz w:val="22"/>
                <w:szCs w:val="32"/>
                <w:lang w:val="es-PA"/>
              </w:rPr>
            </w:pPr>
            <w:r>
              <w:rPr>
                <w:color w:val="1F2D3D"/>
                <w:sz w:val="22"/>
                <w:szCs w:val="32"/>
                <w:lang w:val="es-PA"/>
              </w:rPr>
              <w:t>El entrenador debe poder consultar únicamente las categorías asignadas, salvo permisos adicionales.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E98D030" w14:textId="77777777" w:rsidR="004E72C5" w:rsidRPr="000C2BA6" w:rsidRDefault="00000000" w:rsidP="001B60EE">
            <w:pPr>
              <w:spacing w:after="0" w:line="252" w:lineRule="auto"/>
              <w:jc w:val="both"/>
              <w:rPr>
                <w:sz w:val="22"/>
                <w:szCs w:val="32"/>
                <w:lang w:val="es-PA"/>
              </w:rPr>
            </w:pPr>
            <w:r>
              <w:rPr>
                <w:color w:val="1F2D3D"/>
                <w:sz w:val="22"/>
                <w:szCs w:val="32"/>
                <w:lang w:val="es-PA"/>
              </w:rPr>
              <w:t>No podrá operar categorías ajenas a su asignación.</w:t>
            </w:r>
          </w:p>
        </w:tc>
      </w:tr>
      <w:tr w:rsidR="004E72C5" w:rsidRPr="001B60EE" w14:paraId="5BC3E07F"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F598952" w14:textId="77777777" w:rsidR="004E72C5" w:rsidRPr="000C2BA6" w:rsidRDefault="00000000" w:rsidP="001B60EE">
            <w:pPr>
              <w:spacing w:after="0" w:line="252" w:lineRule="auto"/>
              <w:jc w:val="both"/>
              <w:rPr>
                <w:sz w:val="22"/>
                <w:szCs w:val="32"/>
              </w:rPr>
            </w:pPr>
            <w:r>
              <w:rPr>
                <w:b/>
                <w:color w:val="1F2D3D"/>
                <w:sz w:val="22"/>
                <w:szCs w:val="32"/>
              </w:rPr>
              <w:lastRenderedPageBreak/>
              <w:t>RF-ENT-04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8F5FFC8" w14:textId="77777777" w:rsidR="004E72C5" w:rsidRPr="000C2BA6" w:rsidRDefault="00000000" w:rsidP="001B60EE">
            <w:pPr>
              <w:spacing w:after="0" w:line="252" w:lineRule="auto"/>
              <w:jc w:val="both"/>
              <w:rPr>
                <w:sz w:val="22"/>
                <w:szCs w:val="32"/>
                <w:lang w:val="es-PA"/>
              </w:rPr>
            </w:pPr>
            <w:r>
              <w:rPr>
                <w:color w:val="1F2D3D"/>
                <w:sz w:val="22"/>
                <w:szCs w:val="32"/>
                <w:lang w:val="es-PA"/>
              </w:rPr>
              <w:t>El entrenador debe poder registrar asistencia a partidos.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0627234" w14:textId="77777777" w:rsidR="004E72C5" w:rsidRPr="000C2BA6" w:rsidRDefault="00000000" w:rsidP="001B60EE">
            <w:pPr>
              <w:spacing w:after="0" w:line="252" w:lineRule="auto"/>
              <w:jc w:val="both"/>
              <w:rPr>
                <w:sz w:val="22"/>
                <w:szCs w:val="32"/>
                <w:lang w:val="es-PA"/>
              </w:rPr>
            </w:pPr>
            <w:r>
              <w:rPr>
                <w:color w:val="1F2D3D"/>
                <w:sz w:val="22"/>
                <w:szCs w:val="32"/>
                <w:lang w:val="es-PA"/>
              </w:rPr>
              <w:t>La asistencia debe guardarse antes de capturar acciones.</w:t>
            </w:r>
          </w:p>
        </w:tc>
      </w:tr>
      <w:tr w:rsidR="004E72C5" w:rsidRPr="001B60EE" w14:paraId="6559EAC7"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4885D68" w14:textId="77777777" w:rsidR="004E72C5" w:rsidRPr="000C2BA6" w:rsidRDefault="00000000" w:rsidP="001B60EE">
            <w:pPr>
              <w:spacing w:after="0" w:line="252" w:lineRule="auto"/>
              <w:jc w:val="both"/>
              <w:rPr>
                <w:sz w:val="22"/>
                <w:szCs w:val="32"/>
              </w:rPr>
            </w:pPr>
            <w:r>
              <w:rPr>
                <w:b/>
                <w:color w:val="1F2D3D"/>
                <w:sz w:val="22"/>
                <w:szCs w:val="32"/>
              </w:rPr>
              <w:t>RF-ENT-05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E74048B" w14:textId="77777777" w:rsidR="004E72C5" w:rsidRPr="000C2BA6" w:rsidRDefault="00000000" w:rsidP="001B60EE">
            <w:pPr>
              <w:spacing w:after="0" w:line="252" w:lineRule="auto"/>
              <w:jc w:val="both"/>
              <w:rPr>
                <w:sz w:val="22"/>
                <w:szCs w:val="32"/>
                <w:lang w:val="es-PA"/>
              </w:rPr>
            </w:pPr>
            <w:r>
              <w:rPr>
                <w:color w:val="1F2D3D"/>
                <w:sz w:val="22"/>
                <w:szCs w:val="32"/>
                <w:lang w:val="es-PA"/>
              </w:rPr>
              <w:t>El entrenador debe poder registrar acciones de juego en tiempo real.</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3DF3751" w14:textId="77777777" w:rsidR="004E72C5" w:rsidRPr="000C2BA6" w:rsidRDefault="00000000" w:rsidP="001B60EE">
            <w:pPr>
              <w:spacing w:after="0" w:line="252" w:lineRule="auto"/>
              <w:jc w:val="both"/>
              <w:rPr>
                <w:sz w:val="22"/>
                <w:szCs w:val="32"/>
                <w:lang w:val="es-PA"/>
              </w:rPr>
            </w:pPr>
            <w:r>
              <w:rPr>
                <w:color w:val="1F2D3D"/>
                <w:sz w:val="22"/>
                <w:szCs w:val="32"/>
                <w:lang w:val="es-PA"/>
              </w:rPr>
              <w:t>Solo en partidos en curso y con jugadores asistentes.</w:t>
            </w:r>
          </w:p>
        </w:tc>
      </w:tr>
      <w:tr w:rsidR="004E72C5" w:rsidRPr="001B60EE" w14:paraId="7313EBCB"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590B1A7" w14:textId="77777777" w:rsidR="004E72C5" w:rsidRPr="000C2BA6" w:rsidRDefault="00000000" w:rsidP="001B60EE">
            <w:pPr>
              <w:spacing w:after="0" w:line="252" w:lineRule="auto"/>
              <w:jc w:val="both"/>
              <w:rPr>
                <w:sz w:val="22"/>
                <w:szCs w:val="32"/>
              </w:rPr>
            </w:pPr>
            <w:r>
              <w:rPr>
                <w:b/>
                <w:color w:val="1F2D3D"/>
                <w:sz w:val="22"/>
                <w:szCs w:val="32"/>
              </w:rPr>
              <w:t>RF-ENT-06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AFC39F2" w14:textId="77777777" w:rsidR="004E72C5" w:rsidRPr="000C2BA6" w:rsidRDefault="00000000" w:rsidP="001B60EE">
            <w:pPr>
              <w:spacing w:after="0" w:line="252" w:lineRule="auto"/>
              <w:jc w:val="both"/>
              <w:rPr>
                <w:sz w:val="22"/>
                <w:szCs w:val="32"/>
                <w:lang w:val="es-PA"/>
              </w:rPr>
            </w:pPr>
            <w:r>
              <w:rPr>
                <w:color w:val="1F2D3D"/>
                <w:sz w:val="22"/>
                <w:szCs w:val="32"/>
                <w:lang w:val="es-PA"/>
              </w:rPr>
              <w:t>El entrenador debe poder agregar observaciones técnicas al finalizar el partido.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947D06F" w14:textId="77777777" w:rsidR="004E72C5" w:rsidRPr="000C2BA6" w:rsidRDefault="00000000" w:rsidP="001B60EE">
            <w:pPr>
              <w:spacing w:after="0" w:line="252" w:lineRule="auto"/>
              <w:jc w:val="both"/>
              <w:rPr>
                <w:sz w:val="22"/>
                <w:szCs w:val="32"/>
                <w:lang w:val="es-PA"/>
              </w:rPr>
            </w:pPr>
            <w:r>
              <w:rPr>
                <w:color w:val="1F2D3D"/>
                <w:sz w:val="22"/>
                <w:szCs w:val="32"/>
                <w:lang w:val="es-PA"/>
              </w:rPr>
              <w:t>Las observaciones podrán incluirse en reportes.</w:t>
            </w:r>
          </w:p>
        </w:tc>
      </w:tr>
    </w:tbl>
    <w:p w14:paraId="5E49B0CC" w14:textId="77777777" w:rsidR="004E72C5" w:rsidRPr="000C2BA6" w:rsidRDefault="00000000" w:rsidP="001B60EE">
      <w:pPr>
        <w:pStyle w:val="Ttulo2"/>
        <w:spacing w:before="120" w:after="100"/>
        <w:jc w:val="both"/>
        <w:rPr>
          <w:lang w:val="es-PA"/>
        </w:rPr>
      </w:pPr>
      <w:r>
        <w:rPr>
          <w:rFonts w:ascii="Arial" w:eastAsia="Arial" w:hAnsi="Arial"/>
          <w:lang w:val="es-PA"/>
        </w:rPr>
        <w:t>6.7 Módulo de Partidos</w:t>
      </w:r>
    </w:p>
    <w:p w14:paraId="4C106B3C" w14:textId="77777777" w:rsidR="004E72C5" w:rsidRPr="000C2BA6" w:rsidRDefault="00000000" w:rsidP="001B60EE">
      <w:pPr>
        <w:spacing w:after="100" w:line="269" w:lineRule="auto"/>
        <w:jc w:val="both"/>
        <w:rPr>
          <w:lang w:val="es-PA"/>
        </w:rPr>
      </w:pPr>
      <w:r>
        <w:rPr>
          <w:color w:val="1F2D3D"/>
          <w:lang w:val="es-PA"/>
        </w:rPr>
        <w:t>Permite crear y administrar partidos asociados a una categoría específica.</w:t>
      </w:r>
    </w:p>
    <w:tbl>
      <w:tblPr>
        <w:tblW w:w="0" w:type="auto"/>
        <w:jc w:val="center"/>
        <w:tblLook w:val="04A0" w:firstRow="1" w:lastRow="0" w:firstColumn="1" w:lastColumn="0" w:noHBand="0" w:noVBand="1"/>
      </w:tblPr>
      <w:tblGrid>
        <w:gridCol w:w="1645"/>
        <w:gridCol w:w="4908"/>
        <w:gridCol w:w="3700"/>
      </w:tblGrid>
      <w:tr w:rsidR="004E72C5" w14:paraId="56B9C45C"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2CEEB091" w14:textId="77777777" w:rsidR="004E72C5" w:rsidRPr="000C2BA6"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5BF8875C"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686DC8B5"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606BBF01"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FAED9E2" w14:textId="77777777" w:rsidR="004E72C5" w:rsidRPr="000C2BA6" w:rsidRDefault="00000000" w:rsidP="001B60EE">
            <w:pPr>
              <w:spacing w:after="0" w:line="252" w:lineRule="auto"/>
              <w:jc w:val="both"/>
              <w:rPr>
                <w:szCs w:val="36"/>
              </w:rPr>
            </w:pPr>
            <w:r>
              <w:rPr>
                <w:b/>
                <w:color w:val="1F2D3D"/>
                <w:szCs w:val="36"/>
              </w:rPr>
              <w:t>RF-PAR-01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1E9927C" w14:textId="77777777" w:rsidR="004E72C5" w:rsidRPr="000C2BA6" w:rsidRDefault="00000000" w:rsidP="001B60EE">
            <w:pPr>
              <w:spacing w:after="0" w:line="252" w:lineRule="auto"/>
              <w:jc w:val="both"/>
              <w:rPr>
                <w:szCs w:val="36"/>
                <w:lang w:val="es-PA"/>
              </w:rPr>
            </w:pPr>
            <w:r>
              <w:rPr>
                <w:color w:val="1F2D3D"/>
                <w:szCs w:val="36"/>
                <w:lang w:val="es-PA"/>
              </w:rPr>
              <w:t>El sistema debe permitir crear partidos por academia y categoría.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8A581A7" w14:textId="77777777" w:rsidR="004E72C5" w:rsidRPr="000C2BA6" w:rsidRDefault="00000000" w:rsidP="001B60EE">
            <w:pPr>
              <w:spacing w:after="0" w:line="252" w:lineRule="auto"/>
              <w:jc w:val="both"/>
              <w:rPr>
                <w:szCs w:val="36"/>
                <w:lang w:val="es-PA"/>
              </w:rPr>
            </w:pPr>
            <w:r>
              <w:rPr>
                <w:color w:val="1F2D3D"/>
                <w:szCs w:val="36"/>
                <w:lang w:val="es-PA"/>
              </w:rPr>
              <w:t>El partido debe asociarse a tenant y categoría.</w:t>
            </w:r>
          </w:p>
        </w:tc>
      </w:tr>
      <w:tr w:rsidR="004E72C5" w:rsidRPr="001B60EE" w14:paraId="575A2736"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08B7350" w14:textId="77777777" w:rsidR="004E72C5" w:rsidRPr="000C2BA6" w:rsidRDefault="00000000" w:rsidP="001B60EE">
            <w:pPr>
              <w:spacing w:after="0" w:line="252" w:lineRule="auto"/>
              <w:jc w:val="both"/>
              <w:rPr>
                <w:szCs w:val="36"/>
              </w:rPr>
            </w:pPr>
            <w:r>
              <w:rPr>
                <w:b/>
                <w:color w:val="1F2D3D"/>
                <w:szCs w:val="36"/>
              </w:rPr>
              <w:t>RF-PAR-02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0D397C2" w14:textId="77777777" w:rsidR="004E72C5" w:rsidRPr="000C2BA6" w:rsidRDefault="00000000" w:rsidP="001B60EE">
            <w:pPr>
              <w:spacing w:after="0" w:line="252" w:lineRule="auto"/>
              <w:jc w:val="both"/>
              <w:rPr>
                <w:szCs w:val="36"/>
                <w:lang w:val="es-PA"/>
              </w:rPr>
            </w:pPr>
            <w:r>
              <w:rPr>
                <w:color w:val="1F2D3D"/>
                <w:szCs w:val="36"/>
                <w:lang w:val="es-PA"/>
              </w:rPr>
              <w:t>El sistema debe capturar rival, fecha, hora, lugar, tipo de partido y categoría.</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071C331" w14:textId="77777777" w:rsidR="004E72C5" w:rsidRPr="000C2BA6" w:rsidRDefault="00000000" w:rsidP="001B60EE">
            <w:pPr>
              <w:spacing w:after="0" w:line="252" w:lineRule="auto"/>
              <w:jc w:val="both"/>
              <w:rPr>
                <w:szCs w:val="36"/>
                <w:lang w:val="es-PA"/>
              </w:rPr>
            </w:pPr>
            <w:r>
              <w:rPr>
                <w:color w:val="1F2D3D"/>
                <w:szCs w:val="36"/>
                <w:lang w:val="es-PA"/>
              </w:rPr>
              <w:t>Los datos principales deben mostrarse en la ficha del partido.</w:t>
            </w:r>
          </w:p>
        </w:tc>
      </w:tr>
      <w:tr w:rsidR="004E72C5" w:rsidRPr="001B60EE" w14:paraId="0472E758"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89F1890" w14:textId="77777777" w:rsidR="004E72C5" w:rsidRPr="000C2BA6" w:rsidRDefault="00000000" w:rsidP="001B60EE">
            <w:pPr>
              <w:spacing w:after="0" w:line="252" w:lineRule="auto"/>
              <w:jc w:val="both"/>
              <w:rPr>
                <w:szCs w:val="36"/>
              </w:rPr>
            </w:pPr>
            <w:r>
              <w:rPr>
                <w:b/>
                <w:color w:val="1F2D3D"/>
                <w:szCs w:val="36"/>
              </w:rPr>
              <w:t>RF-PAR-03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A7E0CE6" w14:textId="77777777" w:rsidR="004E72C5" w:rsidRPr="000C2BA6" w:rsidRDefault="00000000" w:rsidP="001B60EE">
            <w:pPr>
              <w:spacing w:after="0" w:line="252" w:lineRule="auto"/>
              <w:jc w:val="both"/>
              <w:rPr>
                <w:szCs w:val="36"/>
                <w:lang w:val="es-PA"/>
              </w:rPr>
            </w:pPr>
            <w:r>
              <w:rPr>
                <w:color w:val="1F2D3D"/>
                <w:szCs w:val="36"/>
                <w:lang w:val="es-PA"/>
              </w:rPr>
              <w:t>El sistema debe permitir estados de partido: programado, en curso, finalizado y cancelado.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0C1C36C" w14:textId="77777777" w:rsidR="004E72C5" w:rsidRPr="000C2BA6" w:rsidRDefault="00000000" w:rsidP="001B60EE">
            <w:pPr>
              <w:spacing w:after="0" w:line="252" w:lineRule="auto"/>
              <w:jc w:val="both"/>
              <w:rPr>
                <w:szCs w:val="36"/>
                <w:lang w:val="es-PA"/>
              </w:rPr>
            </w:pPr>
            <w:r>
              <w:rPr>
                <w:color w:val="1F2D3D"/>
                <w:szCs w:val="36"/>
                <w:lang w:val="es-PA"/>
              </w:rPr>
              <w:t>El estado determinará las acciones permitidas.</w:t>
            </w:r>
          </w:p>
        </w:tc>
      </w:tr>
      <w:tr w:rsidR="004E72C5" w:rsidRPr="001B60EE" w14:paraId="51167E14"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721DE08" w14:textId="77777777" w:rsidR="004E72C5" w:rsidRPr="000C2BA6" w:rsidRDefault="00000000" w:rsidP="001B60EE">
            <w:pPr>
              <w:spacing w:after="0" w:line="252" w:lineRule="auto"/>
              <w:jc w:val="both"/>
              <w:rPr>
                <w:szCs w:val="36"/>
              </w:rPr>
            </w:pPr>
            <w:r>
              <w:rPr>
                <w:b/>
                <w:color w:val="1F2D3D"/>
                <w:szCs w:val="36"/>
              </w:rPr>
              <w:t>RF-PAR-04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94FA22F" w14:textId="77777777" w:rsidR="004E72C5" w:rsidRPr="000C2BA6" w:rsidRDefault="00000000" w:rsidP="001B60EE">
            <w:pPr>
              <w:spacing w:after="0" w:line="252" w:lineRule="auto"/>
              <w:jc w:val="both"/>
              <w:rPr>
                <w:szCs w:val="36"/>
                <w:lang w:val="es-PA"/>
              </w:rPr>
            </w:pPr>
            <w:r>
              <w:rPr>
                <w:color w:val="1F2D3D"/>
                <w:szCs w:val="36"/>
                <w:lang w:val="es-PA"/>
              </w:rPr>
              <w:t>El sistema debe permitir iniciar un partido.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F0DD7A3" w14:textId="77777777" w:rsidR="004E72C5" w:rsidRPr="000C2BA6" w:rsidRDefault="00000000" w:rsidP="001B60EE">
            <w:pPr>
              <w:spacing w:after="0" w:line="252" w:lineRule="auto"/>
              <w:jc w:val="both"/>
              <w:rPr>
                <w:szCs w:val="36"/>
                <w:lang w:val="es-PA"/>
              </w:rPr>
            </w:pPr>
            <w:r>
              <w:rPr>
                <w:color w:val="1F2D3D"/>
                <w:szCs w:val="36"/>
                <w:lang w:val="es-PA"/>
              </w:rPr>
              <w:t>Al iniciar, el estado cambia a en curso.</w:t>
            </w:r>
          </w:p>
        </w:tc>
      </w:tr>
      <w:tr w:rsidR="004E72C5" w:rsidRPr="001B60EE" w14:paraId="2014F256"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6EF9476" w14:textId="77777777" w:rsidR="004E72C5" w:rsidRPr="000C2BA6" w:rsidRDefault="00000000" w:rsidP="001B60EE">
            <w:pPr>
              <w:spacing w:after="0" w:line="252" w:lineRule="auto"/>
              <w:jc w:val="both"/>
              <w:rPr>
                <w:szCs w:val="36"/>
              </w:rPr>
            </w:pPr>
            <w:r>
              <w:rPr>
                <w:b/>
                <w:color w:val="1F2D3D"/>
                <w:szCs w:val="36"/>
              </w:rPr>
              <w:t>RF-PAR-05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01F72D9" w14:textId="77777777" w:rsidR="004E72C5" w:rsidRPr="000C2BA6" w:rsidRDefault="00000000" w:rsidP="001B60EE">
            <w:pPr>
              <w:spacing w:after="0" w:line="252" w:lineRule="auto"/>
              <w:jc w:val="both"/>
              <w:rPr>
                <w:szCs w:val="36"/>
                <w:lang w:val="es-PA"/>
              </w:rPr>
            </w:pPr>
            <w:r>
              <w:rPr>
                <w:color w:val="1F2D3D"/>
                <w:szCs w:val="36"/>
                <w:lang w:val="es-PA"/>
              </w:rPr>
              <w:t>El sistema debe permitir finalizar un partido.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185AB9A" w14:textId="77777777" w:rsidR="004E72C5" w:rsidRPr="000C2BA6" w:rsidRDefault="00000000" w:rsidP="001B60EE">
            <w:pPr>
              <w:spacing w:after="0" w:line="252" w:lineRule="auto"/>
              <w:jc w:val="both"/>
              <w:rPr>
                <w:szCs w:val="36"/>
                <w:lang w:val="es-PA"/>
              </w:rPr>
            </w:pPr>
            <w:r>
              <w:rPr>
                <w:color w:val="1F2D3D"/>
                <w:szCs w:val="36"/>
                <w:lang w:val="es-PA"/>
              </w:rPr>
              <w:t>Al finalizar, se bloquea la captura de acciones.</w:t>
            </w:r>
          </w:p>
        </w:tc>
      </w:tr>
      <w:tr w:rsidR="004E72C5" w:rsidRPr="001B60EE" w14:paraId="7B7FA49D"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EA19A58" w14:textId="77777777" w:rsidR="004E72C5" w:rsidRPr="000C2BA6" w:rsidRDefault="00000000" w:rsidP="001B60EE">
            <w:pPr>
              <w:spacing w:after="0" w:line="252" w:lineRule="auto"/>
              <w:jc w:val="both"/>
              <w:rPr>
                <w:szCs w:val="36"/>
              </w:rPr>
            </w:pPr>
            <w:r>
              <w:rPr>
                <w:b/>
                <w:color w:val="1F2D3D"/>
                <w:szCs w:val="36"/>
              </w:rPr>
              <w:t>RF-PAR-06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8AAF848" w14:textId="77777777" w:rsidR="004E72C5" w:rsidRPr="000C2BA6" w:rsidRDefault="00000000" w:rsidP="001B60EE">
            <w:pPr>
              <w:spacing w:after="0" w:line="252" w:lineRule="auto"/>
              <w:jc w:val="both"/>
              <w:rPr>
                <w:szCs w:val="36"/>
                <w:lang w:val="es-PA"/>
              </w:rPr>
            </w:pPr>
            <w:r>
              <w:rPr>
                <w:color w:val="1F2D3D"/>
                <w:szCs w:val="36"/>
                <w:lang w:val="es-PA"/>
              </w:rPr>
              <w:t>El sistema debe permitir registrar marcador final.</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203EBF3" w14:textId="77777777" w:rsidR="004E72C5" w:rsidRPr="000C2BA6" w:rsidRDefault="00000000" w:rsidP="001B60EE">
            <w:pPr>
              <w:spacing w:after="0" w:line="252" w:lineRule="auto"/>
              <w:jc w:val="both"/>
              <w:rPr>
                <w:szCs w:val="36"/>
                <w:lang w:val="es-PA"/>
              </w:rPr>
            </w:pPr>
            <w:r>
              <w:rPr>
                <w:color w:val="1F2D3D"/>
                <w:szCs w:val="36"/>
                <w:lang w:val="es-PA"/>
              </w:rPr>
              <w:t>El marcador debe incluirse en el reporte general.</w:t>
            </w:r>
          </w:p>
        </w:tc>
      </w:tr>
      <w:tr w:rsidR="004E72C5" w:rsidRPr="001B60EE" w14:paraId="720A134B"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ADB04FB" w14:textId="77777777" w:rsidR="004E72C5" w:rsidRPr="000C2BA6" w:rsidRDefault="00000000" w:rsidP="001B60EE">
            <w:pPr>
              <w:spacing w:after="0" w:line="252" w:lineRule="auto"/>
              <w:jc w:val="both"/>
              <w:rPr>
                <w:szCs w:val="36"/>
              </w:rPr>
            </w:pPr>
            <w:r>
              <w:rPr>
                <w:b/>
                <w:color w:val="1F2D3D"/>
                <w:szCs w:val="36"/>
              </w:rPr>
              <w:t>RF-PAR-07</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F5B0B64" w14:textId="77777777" w:rsidR="004E72C5" w:rsidRPr="000C2BA6" w:rsidRDefault="00000000" w:rsidP="001B60EE">
            <w:pPr>
              <w:spacing w:after="0" w:line="252" w:lineRule="auto"/>
              <w:jc w:val="both"/>
              <w:rPr>
                <w:szCs w:val="36"/>
                <w:lang w:val="es-PA"/>
              </w:rPr>
            </w:pPr>
            <w:r>
              <w:rPr>
                <w:color w:val="1F2D3D"/>
                <w:szCs w:val="36"/>
                <w:lang w:val="es-PA"/>
              </w:rPr>
              <w:t>El sistema debe permitir consultar el historial de partidos por categoría, fecha o rival.</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2D0DF10" w14:textId="77777777" w:rsidR="004E72C5" w:rsidRPr="000C2BA6" w:rsidRDefault="00000000" w:rsidP="001B60EE">
            <w:pPr>
              <w:spacing w:after="0" w:line="252" w:lineRule="auto"/>
              <w:jc w:val="both"/>
              <w:rPr>
                <w:szCs w:val="36"/>
                <w:lang w:val="es-PA"/>
              </w:rPr>
            </w:pPr>
            <w:r>
              <w:rPr>
                <w:color w:val="1F2D3D"/>
                <w:szCs w:val="36"/>
                <w:lang w:val="es-PA"/>
              </w:rPr>
              <w:t>Los filtros deben facilitar consulta histórica.</w:t>
            </w:r>
          </w:p>
        </w:tc>
      </w:tr>
      <w:tr w:rsidR="004E72C5" w:rsidRPr="001B60EE" w14:paraId="2B5F0C9E"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7932414" w14:textId="77777777" w:rsidR="004E72C5" w:rsidRPr="000C2BA6" w:rsidRDefault="00000000" w:rsidP="001B60EE">
            <w:pPr>
              <w:spacing w:after="0" w:line="252" w:lineRule="auto"/>
              <w:jc w:val="both"/>
              <w:rPr>
                <w:szCs w:val="36"/>
              </w:rPr>
            </w:pPr>
            <w:r>
              <w:rPr>
                <w:b/>
                <w:color w:val="1F2D3D"/>
                <w:szCs w:val="36"/>
              </w:rPr>
              <w:t>RF-PAR-08</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2DBC23F" w14:textId="77777777" w:rsidR="004E72C5" w:rsidRPr="000C2BA6" w:rsidRDefault="00000000" w:rsidP="001B60EE">
            <w:pPr>
              <w:spacing w:after="0" w:line="252" w:lineRule="auto"/>
              <w:jc w:val="both"/>
              <w:rPr>
                <w:szCs w:val="36"/>
                <w:lang w:val="es-PA"/>
              </w:rPr>
            </w:pPr>
            <w:r>
              <w:rPr>
                <w:color w:val="1F2D3D"/>
                <w:szCs w:val="36"/>
                <w:lang w:val="es-PA"/>
              </w:rPr>
              <w:t>El sistema debe impedir registrar acciones si el partido está finalizado o cancelado.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3B7C075" w14:textId="77777777" w:rsidR="004E72C5" w:rsidRPr="000C2BA6" w:rsidRDefault="00000000" w:rsidP="001B60EE">
            <w:pPr>
              <w:spacing w:after="0" w:line="252" w:lineRule="auto"/>
              <w:jc w:val="both"/>
              <w:rPr>
                <w:szCs w:val="36"/>
                <w:lang w:val="es-PA"/>
              </w:rPr>
            </w:pPr>
            <w:r>
              <w:rPr>
                <w:color w:val="1F2D3D"/>
                <w:szCs w:val="36"/>
                <w:lang w:val="es-PA"/>
              </w:rPr>
              <w:t>Solo usuarios con permiso de corrección podrán ajustar datos posteriores.</w:t>
            </w:r>
          </w:p>
        </w:tc>
      </w:tr>
    </w:tbl>
    <w:p w14:paraId="7873C124" w14:textId="77777777" w:rsidR="004E72C5" w:rsidRPr="000C2BA6" w:rsidRDefault="00000000" w:rsidP="001B60EE">
      <w:pPr>
        <w:pStyle w:val="Ttulo2"/>
        <w:spacing w:before="120" w:after="100"/>
        <w:jc w:val="both"/>
        <w:rPr>
          <w:lang w:val="es-PA"/>
        </w:rPr>
      </w:pPr>
      <w:r>
        <w:rPr>
          <w:rFonts w:ascii="Arial" w:eastAsia="Arial" w:hAnsi="Arial"/>
          <w:lang w:val="es-PA"/>
        </w:rPr>
        <w:t>6.8 Módulo de Asistencia a Partidos</w:t>
      </w:r>
    </w:p>
    <w:p w14:paraId="0BC587AE" w14:textId="77777777" w:rsidR="004E72C5" w:rsidRPr="000C2BA6" w:rsidRDefault="00000000" w:rsidP="001B60EE">
      <w:pPr>
        <w:spacing w:after="100" w:line="269" w:lineRule="auto"/>
        <w:jc w:val="both"/>
        <w:rPr>
          <w:lang w:val="es-PA"/>
        </w:rPr>
      </w:pPr>
      <w:r>
        <w:rPr>
          <w:color w:val="1F2D3D"/>
          <w:lang w:val="es-PA"/>
        </w:rPr>
        <w:t>Permite seleccionar los jugadores que asistieron a un partido específico.</w:t>
      </w:r>
    </w:p>
    <w:tbl>
      <w:tblPr>
        <w:tblW w:w="0" w:type="auto"/>
        <w:jc w:val="center"/>
        <w:tblLook w:val="04A0" w:firstRow="1" w:lastRow="0" w:firstColumn="1" w:lastColumn="0" w:noHBand="0" w:noVBand="1"/>
      </w:tblPr>
      <w:tblGrid>
        <w:gridCol w:w="1643"/>
        <w:gridCol w:w="4902"/>
        <w:gridCol w:w="3708"/>
      </w:tblGrid>
      <w:tr w:rsidR="004E72C5" w14:paraId="41878640"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33F2CC98" w14:textId="77777777" w:rsidR="004E72C5" w:rsidRPr="000C2BA6"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049FA768"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BE5FF7E"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2366C213"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7361A4C" w14:textId="77777777" w:rsidR="004E72C5" w:rsidRPr="000C2BA6" w:rsidRDefault="00000000" w:rsidP="001B60EE">
            <w:pPr>
              <w:spacing w:after="0" w:line="252" w:lineRule="auto"/>
              <w:jc w:val="both"/>
              <w:rPr>
                <w:szCs w:val="36"/>
              </w:rPr>
            </w:pPr>
            <w:r>
              <w:rPr>
                <w:b/>
                <w:color w:val="1F2D3D"/>
                <w:szCs w:val="36"/>
              </w:rPr>
              <w:t>RF-ASI-01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19B8F4E" w14:textId="77777777" w:rsidR="004E72C5" w:rsidRPr="000C2BA6" w:rsidRDefault="00000000" w:rsidP="001B60EE">
            <w:pPr>
              <w:spacing w:after="0" w:line="252" w:lineRule="auto"/>
              <w:jc w:val="both"/>
              <w:rPr>
                <w:szCs w:val="36"/>
                <w:lang w:val="es-PA"/>
              </w:rPr>
            </w:pPr>
            <w:r>
              <w:rPr>
                <w:color w:val="1F2D3D"/>
                <w:szCs w:val="36"/>
                <w:lang w:val="es-PA"/>
              </w:rPr>
              <w:t>El sistema debe mostrar la lista de jugadores activos de la categoría del partido.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7D577EF" w14:textId="77777777" w:rsidR="004E72C5" w:rsidRPr="000C2BA6" w:rsidRDefault="00000000" w:rsidP="001B60EE">
            <w:pPr>
              <w:spacing w:after="0" w:line="252" w:lineRule="auto"/>
              <w:jc w:val="both"/>
              <w:rPr>
                <w:szCs w:val="36"/>
                <w:lang w:val="es-PA"/>
              </w:rPr>
            </w:pPr>
            <w:r>
              <w:rPr>
                <w:color w:val="1F2D3D"/>
                <w:szCs w:val="36"/>
                <w:lang w:val="es-PA"/>
              </w:rPr>
              <w:t>La lista debe generarse automáticamente desde la categoría.</w:t>
            </w:r>
          </w:p>
        </w:tc>
      </w:tr>
      <w:tr w:rsidR="004E72C5" w:rsidRPr="001B60EE" w14:paraId="1B8D9837"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83019DC" w14:textId="77777777" w:rsidR="004E72C5" w:rsidRPr="000C2BA6" w:rsidRDefault="00000000" w:rsidP="001B60EE">
            <w:pPr>
              <w:spacing w:after="0" w:line="252" w:lineRule="auto"/>
              <w:jc w:val="both"/>
              <w:rPr>
                <w:szCs w:val="36"/>
              </w:rPr>
            </w:pPr>
            <w:r>
              <w:rPr>
                <w:b/>
                <w:color w:val="1F2D3D"/>
                <w:szCs w:val="36"/>
              </w:rPr>
              <w:t>RF-ASI-02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85CE74A" w14:textId="77777777" w:rsidR="004E72C5" w:rsidRPr="000C2BA6" w:rsidRDefault="00000000" w:rsidP="001B60EE">
            <w:pPr>
              <w:spacing w:after="0" w:line="252" w:lineRule="auto"/>
              <w:jc w:val="both"/>
              <w:rPr>
                <w:szCs w:val="36"/>
                <w:lang w:val="es-PA"/>
              </w:rPr>
            </w:pPr>
            <w:r>
              <w:rPr>
                <w:color w:val="1F2D3D"/>
                <w:szCs w:val="36"/>
                <w:lang w:val="es-PA"/>
              </w:rPr>
              <w:t>El entrenador debe poder seleccionar los jugadores que asistieron al partido.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F21B79C" w14:textId="77777777" w:rsidR="004E72C5" w:rsidRPr="000C2BA6" w:rsidRDefault="00000000" w:rsidP="001B60EE">
            <w:pPr>
              <w:spacing w:after="0" w:line="252" w:lineRule="auto"/>
              <w:jc w:val="both"/>
              <w:rPr>
                <w:szCs w:val="36"/>
                <w:lang w:val="es-PA"/>
              </w:rPr>
            </w:pPr>
            <w:r>
              <w:rPr>
                <w:color w:val="1F2D3D"/>
                <w:szCs w:val="36"/>
                <w:lang w:val="es-PA"/>
              </w:rPr>
              <w:t>Solo los seleccionados quedan disponibles para acciones.</w:t>
            </w:r>
          </w:p>
        </w:tc>
      </w:tr>
      <w:tr w:rsidR="004E72C5" w:rsidRPr="001B60EE" w14:paraId="3D44425F"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21546D5" w14:textId="77777777" w:rsidR="004E72C5" w:rsidRPr="000C2BA6" w:rsidRDefault="00000000" w:rsidP="001B60EE">
            <w:pPr>
              <w:spacing w:after="0" w:line="252" w:lineRule="auto"/>
              <w:jc w:val="both"/>
              <w:rPr>
                <w:szCs w:val="36"/>
              </w:rPr>
            </w:pPr>
            <w:r>
              <w:rPr>
                <w:b/>
                <w:color w:val="1F2D3D"/>
                <w:szCs w:val="36"/>
              </w:rPr>
              <w:t>RF-ASI-03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54B0C7B" w14:textId="77777777" w:rsidR="004E72C5" w:rsidRPr="000C2BA6" w:rsidRDefault="00000000" w:rsidP="001B60EE">
            <w:pPr>
              <w:spacing w:after="0" w:line="252" w:lineRule="auto"/>
              <w:jc w:val="both"/>
              <w:rPr>
                <w:szCs w:val="36"/>
                <w:lang w:val="es-PA"/>
              </w:rPr>
            </w:pPr>
            <w:r>
              <w:rPr>
                <w:color w:val="1F2D3D"/>
                <w:szCs w:val="36"/>
                <w:lang w:val="es-PA"/>
              </w:rPr>
              <w:t>El sistema debe permitir marcar jugadores como titulares o suplentes.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B2A9FE0" w14:textId="77777777" w:rsidR="004E72C5" w:rsidRPr="000C2BA6" w:rsidRDefault="00000000" w:rsidP="001B60EE">
            <w:pPr>
              <w:spacing w:after="0" w:line="252" w:lineRule="auto"/>
              <w:jc w:val="both"/>
              <w:rPr>
                <w:szCs w:val="36"/>
                <w:lang w:val="es-PA"/>
              </w:rPr>
            </w:pPr>
            <w:r>
              <w:rPr>
                <w:color w:val="1F2D3D"/>
                <w:szCs w:val="36"/>
                <w:lang w:val="es-PA"/>
              </w:rPr>
              <w:t>La información se reflejará en el reporte del partido.</w:t>
            </w:r>
          </w:p>
        </w:tc>
      </w:tr>
      <w:tr w:rsidR="004E72C5" w:rsidRPr="001B60EE" w14:paraId="14FE389B"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EB302DC" w14:textId="77777777" w:rsidR="004E72C5" w:rsidRPr="000C2BA6" w:rsidRDefault="00000000" w:rsidP="001B60EE">
            <w:pPr>
              <w:spacing w:after="0" w:line="252" w:lineRule="auto"/>
              <w:jc w:val="both"/>
              <w:rPr>
                <w:szCs w:val="36"/>
              </w:rPr>
            </w:pPr>
            <w:r>
              <w:rPr>
                <w:b/>
                <w:color w:val="1F2D3D"/>
                <w:szCs w:val="36"/>
              </w:rPr>
              <w:t>RF-ASI-04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481B5A6" w14:textId="77777777" w:rsidR="004E72C5" w:rsidRPr="000C2BA6" w:rsidRDefault="00000000" w:rsidP="001B60EE">
            <w:pPr>
              <w:spacing w:after="0" w:line="252" w:lineRule="auto"/>
              <w:jc w:val="both"/>
              <w:rPr>
                <w:szCs w:val="36"/>
                <w:lang w:val="es-PA"/>
              </w:rPr>
            </w:pPr>
            <w:r>
              <w:rPr>
                <w:color w:val="1F2D3D"/>
                <w:szCs w:val="36"/>
                <w:lang w:val="es-PA"/>
              </w:rPr>
              <w:t>El sistema debe permitir registrar minutos jugados, si aplica.</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F22615E" w14:textId="77777777" w:rsidR="004E72C5" w:rsidRPr="000C2BA6" w:rsidRDefault="00000000" w:rsidP="001B60EE">
            <w:pPr>
              <w:spacing w:after="0" w:line="252" w:lineRule="auto"/>
              <w:jc w:val="both"/>
              <w:rPr>
                <w:szCs w:val="36"/>
                <w:lang w:val="es-PA"/>
              </w:rPr>
            </w:pPr>
            <w:r>
              <w:rPr>
                <w:color w:val="1F2D3D"/>
                <w:szCs w:val="36"/>
                <w:lang w:val="es-PA"/>
              </w:rPr>
              <w:t>Los minutos podrán usarse para análisis posterior.</w:t>
            </w:r>
          </w:p>
        </w:tc>
      </w:tr>
      <w:tr w:rsidR="004E72C5" w:rsidRPr="001B60EE" w14:paraId="68119A96"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7CE43AF" w14:textId="77777777" w:rsidR="004E72C5" w:rsidRPr="000C2BA6" w:rsidRDefault="00000000" w:rsidP="001B60EE">
            <w:pPr>
              <w:spacing w:after="0" w:line="252" w:lineRule="auto"/>
              <w:jc w:val="both"/>
              <w:rPr>
                <w:szCs w:val="36"/>
              </w:rPr>
            </w:pPr>
            <w:r>
              <w:rPr>
                <w:b/>
                <w:color w:val="1F2D3D"/>
                <w:szCs w:val="36"/>
              </w:rPr>
              <w:t>RF-ASI-05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F078550" w14:textId="77777777" w:rsidR="004E72C5" w:rsidRPr="000C2BA6" w:rsidRDefault="00000000" w:rsidP="001B60EE">
            <w:pPr>
              <w:spacing w:after="0" w:line="252" w:lineRule="auto"/>
              <w:jc w:val="both"/>
              <w:rPr>
                <w:szCs w:val="36"/>
                <w:lang w:val="es-PA"/>
              </w:rPr>
            </w:pPr>
            <w:r>
              <w:rPr>
                <w:color w:val="1F2D3D"/>
                <w:szCs w:val="36"/>
                <w:lang w:val="es-PA"/>
              </w:rPr>
              <w:t>Solo los jugadores marcados como asistentes deben aparecer en el tablero de captura de acciones.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E9227E7" w14:textId="77777777" w:rsidR="004E72C5" w:rsidRPr="000C2BA6" w:rsidRDefault="00000000" w:rsidP="001B60EE">
            <w:pPr>
              <w:spacing w:after="0" w:line="252" w:lineRule="auto"/>
              <w:jc w:val="both"/>
              <w:rPr>
                <w:szCs w:val="36"/>
                <w:lang w:val="es-PA"/>
              </w:rPr>
            </w:pPr>
            <w:r>
              <w:rPr>
                <w:color w:val="1F2D3D"/>
                <w:szCs w:val="36"/>
                <w:lang w:val="es-PA"/>
              </w:rPr>
              <w:t>Un ausente no debe poder recibir acciones.</w:t>
            </w:r>
          </w:p>
        </w:tc>
      </w:tr>
      <w:tr w:rsidR="004E72C5" w:rsidRPr="001B60EE" w14:paraId="45FA89D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6646C40" w14:textId="77777777" w:rsidR="004E72C5" w:rsidRPr="000C2BA6" w:rsidRDefault="00000000" w:rsidP="001B60EE">
            <w:pPr>
              <w:spacing w:after="0" w:line="252" w:lineRule="auto"/>
              <w:jc w:val="both"/>
              <w:rPr>
                <w:szCs w:val="36"/>
              </w:rPr>
            </w:pPr>
            <w:r>
              <w:rPr>
                <w:b/>
                <w:color w:val="1F2D3D"/>
                <w:szCs w:val="36"/>
              </w:rPr>
              <w:t>RF-ASI-06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5997B1C" w14:textId="77777777" w:rsidR="004E72C5" w:rsidRPr="000C2BA6" w:rsidRDefault="00000000" w:rsidP="001B60EE">
            <w:pPr>
              <w:spacing w:after="0" w:line="252" w:lineRule="auto"/>
              <w:jc w:val="both"/>
              <w:rPr>
                <w:szCs w:val="36"/>
                <w:lang w:val="es-PA"/>
              </w:rPr>
            </w:pPr>
            <w:r>
              <w:rPr>
                <w:color w:val="1F2D3D"/>
                <w:szCs w:val="36"/>
                <w:lang w:val="es-PA"/>
              </w:rPr>
              <w:t xml:space="preserve">El sistema debe permitir modificar la asistencia antes o durante el partido, según </w:t>
              <w:lastRenderedPageBreak/>
              <w:t>permisos.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C14D349" w14:textId="77777777" w:rsidR="004E72C5" w:rsidRPr="000C2BA6" w:rsidRDefault="00000000" w:rsidP="001B60EE">
            <w:pPr>
              <w:spacing w:after="0" w:line="252" w:lineRule="auto"/>
              <w:jc w:val="both"/>
              <w:rPr>
                <w:szCs w:val="36"/>
                <w:lang w:val="es-PA"/>
              </w:rPr>
            </w:pPr>
            <w:r>
              <w:rPr>
                <w:color w:val="1F2D3D"/>
                <w:szCs w:val="36"/>
                <w:lang w:val="es-PA"/>
              </w:rPr>
              <w:lastRenderedPageBreak/>
              <w:t>Los cambios deben quedar auditados.</w:t>
            </w:r>
          </w:p>
        </w:tc>
      </w:tr>
    </w:tbl>
    <w:p w14:paraId="37879DF4" w14:textId="77777777" w:rsidR="004E72C5" w:rsidRPr="000C2BA6" w:rsidRDefault="00000000" w:rsidP="001B60EE">
      <w:pPr>
        <w:pStyle w:val="Ttulo2"/>
        <w:spacing w:before="120" w:after="100"/>
        <w:jc w:val="both"/>
        <w:rPr>
          <w:lang w:val="es-PA"/>
        </w:rPr>
      </w:pPr>
      <w:r>
        <w:rPr>
          <w:rFonts w:ascii="Arial" w:eastAsia="Arial" w:hAnsi="Arial"/>
          <w:lang w:val="es-PA"/>
        </w:rPr>
        <w:t>6.9 Módulo de Catálogo de Acciones de Juego</w:t>
      </w:r>
    </w:p>
    <w:p w14:paraId="68C37C18" w14:textId="77777777" w:rsidR="004E72C5" w:rsidRPr="000C2BA6" w:rsidRDefault="00000000" w:rsidP="001B60EE">
      <w:pPr>
        <w:spacing w:after="100" w:line="269" w:lineRule="auto"/>
        <w:jc w:val="both"/>
        <w:rPr>
          <w:lang w:val="es-PA"/>
        </w:rPr>
      </w:pPr>
      <w:r>
        <w:rPr>
          <w:color w:val="1F2D3D"/>
          <w:lang w:val="es-PA"/>
        </w:rPr>
        <w:t>Administra las acciones deportivas que podrán registrarse durante los partidos.</w:t>
      </w:r>
    </w:p>
    <w:tbl>
      <w:tblPr>
        <w:tblW w:w="0" w:type="auto"/>
        <w:jc w:val="center"/>
        <w:tblLook w:val="04A0" w:firstRow="1" w:lastRow="0" w:firstColumn="1" w:lastColumn="0" w:noHBand="0" w:noVBand="1"/>
      </w:tblPr>
      <w:tblGrid>
        <w:gridCol w:w="1643"/>
        <w:gridCol w:w="4906"/>
        <w:gridCol w:w="3704"/>
      </w:tblGrid>
      <w:tr w:rsidR="004E72C5" w14:paraId="7A7CD29F"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2E7C987C" w14:textId="77777777" w:rsidR="004E72C5" w:rsidRPr="001B60EE" w:rsidRDefault="00000000" w:rsidP="001B60EE">
            <w:pPr>
              <w:spacing w:after="0" w:line="252" w:lineRule="auto"/>
              <w:jc w:val="both"/>
              <w:rPr>
                <w:sz w:val="22"/>
                <w:szCs w:val="32"/>
              </w:rPr>
            </w:pPr>
            <w:r>
              <w:rPr>
                <w:b/>
                <w:color w:val="FFFFFF"/>
                <w:sz w:val="22"/>
                <w:szCs w:val="32"/>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CF298DF" w14:textId="77777777" w:rsidR="004E72C5" w:rsidRPr="001B60EE" w:rsidRDefault="00000000" w:rsidP="001B60EE">
            <w:pPr>
              <w:spacing w:after="0" w:line="252" w:lineRule="auto"/>
              <w:jc w:val="both"/>
              <w:rPr>
                <w:sz w:val="22"/>
                <w:szCs w:val="32"/>
              </w:rPr>
            </w:pPr>
            <w:r>
              <w:rPr>
                <w:b/>
                <w:color w:val="FFFFFF"/>
                <w:sz w:val="22"/>
                <w:szCs w:val="32"/>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01DF9C53" w14:textId="77777777" w:rsidR="004E72C5" w:rsidRPr="001B60EE" w:rsidRDefault="00000000" w:rsidP="001B60EE">
            <w:pPr>
              <w:spacing w:after="0" w:line="252" w:lineRule="auto"/>
              <w:jc w:val="both"/>
              <w:rPr>
                <w:sz w:val="22"/>
                <w:szCs w:val="32"/>
              </w:rPr>
            </w:pPr>
            <w:r>
              <w:rPr>
                <w:b/>
                <w:color w:val="FFFFFF"/>
                <w:sz w:val="22"/>
                <w:szCs w:val="32"/>
              </w:rPr>
              <w:t>Criterio de aceptación</w:t>
            </w:r>
          </w:p>
        </w:tc>
      </w:tr>
      <w:tr w:rsidR="004E72C5" w:rsidRPr="001B60EE" w14:paraId="6A3CA539"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1A91FFE" w14:textId="77777777" w:rsidR="004E72C5" w:rsidRPr="001B60EE" w:rsidRDefault="00000000" w:rsidP="001B60EE">
            <w:pPr>
              <w:spacing w:after="0" w:line="252" w:lineRule="auto"/>
              <w:jc w:val="both"/>
              <w:rPr>
                <w:sz w:val="22"/>
                <w:szCs w:val="32"/>
              </w:rPr>
            </w:pPr>
            <w:r>
              <w:rPr>
                <w:b/>
                <w:color w:val="1F2D3D"/>
                <w:sz w:val="22"/>
                <w:szCs w:val="32"/>
              </w:rPr>
              <w:t>RF-ACT-01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03D11FC" w14:textId="77777777" w:rsidR="004E72C5" w:rsidRPr="001B60EE" w:rsidRDefault="00000000" w:rsidP="001B60EE">
            <w:pPr>
              <w:spacing w:after="0" w:line="252" w:lineRule="auto"/>
              <w:jc w:val="both"/>
              <w:rPr>
                <w:sz w:val="22"/>
                <w:szCs w:val="32"/>
                <w:lang w:val="es-PA"/>
              </w:rPr>
            </w:pPr>
            <w:r>
              <w:rPr>
                <w:color w:val="1F2D3D"/>
                <w:sz w:val="22"/>
                <w:szCs w:val="32"/>
                <w:lang w:val="es-PA"/>
              </w:rPr>
              <w:t>El sistema debe permitir crear acciones de juego por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1E7F205" w14:textId="77777777" w:rsidR="004E72C5" w:rsidRPr="001B60EE" w:rsidRDefault="00000000" w:rsidP="001B60EE">
            <w:pPr>
              <w:spacing w:after="0" w:line="252" w:lineRule="auto"/>
              <w:jc w:val="both"/>
              <w:rPr>
                <w:sz w:val="22"/>
                <w:szCs w:val="32"/>
                <w:lang w:val="es-PA"/>
              </w:rPr>
            </w:pPr>
            <w:r>
              <w:rPr>
                <w:color w:val="1F2D3D"/>
                <w:sz w:val="22"/>
                <w:szCs w:val="32"/>
                <w:lang w:val="es-PA"/>
              </w:rPr>
              <w:t>Las acciones personalizadas deben pertenecer al tenant.</w:t>
            </w:r>
          </w:p>
        </w:tc>
      </w:tr>
      <w:tr w:rsidR="004E72C5" w:rsidRPr="001B60EE" w14:paraId="5A79985E"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39B5BD7" w14:textId="77777777" w:rsidR="004E72C5" w:rsidRPr="001B60EE" w:rsidRDefault="00000000" w:rsidP="001B60EE">
            <w:pPr>
              <w:spacing w:after="0" w:line="252" w:lineRule="auto"/>
              <w:jc w:val="both"/>
              <w:rPr>
                <w:sz w:val="22"/>
                <w:szCs w:val="32"/>
              </w:rPr>
            </w:pPr>
            <w:r>
              <w:rPr>
                <w:b/>
                <w:color w:val="1F2D3D"/>
                <w:sz w:val="22"/>
                <w:szCs w:val="32"/>
              </w:rPr>
              <w:t>RF-ACT-02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A1F22AA" w14:textId="77777777" w:rsidR="004E72C5" w:rsidRPr="001B60EE" w:rsidRDefault="00000000" w:rsidP="001B60EE">
            <w:pPr>
              <w:spacing w:after="0" w:line="252" w:lineRule="auto"/>
              <w:jc w:val="both"/>
              <w:rPr>
                <w:sz w:val="22"/>
                <w:szCs w:val="32"/>
                <w:lang w:val="es-PA"/>
              </w:rPr>
            </w:pPr>
            <w:r>
              <w:rPr>
                <w:color w:val="1F2D3D"/>
                <w:sz w:val="22"/>
                <w:szCs w:val="32"/>
                <w:lang w:val="es-PA"/>
              </w:rPr>
              <w:t>Cada acción debe tener código, nombre, descripción, tipo de impacto y estado.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781D29C" w14:textId="77777777" w:rsidR="004E72C5" w:rsidRPr="001B60EE" w:rsidRDefault="00000000" w:rsidP="001B60EE">
            <w:pPr>
              <w:spacing w:after="0" w:line="252" w:lineRule="auto"/>
              <w:jc w:val="both"/>
              <w:rPr>
                <w:sz w:val="22"/>
                <w:szCs w:val="32"/>
                <w:lang w:val="es-PA"/>
              </w:rPr>
            </w:pPr>
            <w:r>
              <w:rPr>
                <w:color w:val="1F2D3D"/>
                <w:sz w:val="22"/>
                <w:szCs w:val="32"/>
                <w:lang w:val="es-PA"/>
              </w:rPr>
              <w:t>El código debe permitir captura rápida.</w:t>
            </w:r>
          </w:p>
        </w:tc>
      </w:tr>
      <w:tr w:rsidR="004E72C5" w:rsidRPr="001B60EE" w14:paraId="5839236E"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5D724FF" w14:textId="77777777" w:rsidR="004E72C5" w:rsidRPr="001B60EE" w:rsidRDefault="00000000" w:rsidP="001B60EE">
            <w:pPr>
              <w:spacing w:after="0" w:line="252" w:lineRule="auto"/>
              <w:jc w:val="both"/>
              <w:rPr>
                <w:sz w:val="22"/>
                <w:szCs w:val="32"/>
              </w:rPr>
            </w:pPr>
            <w:r>
              <w:rPr>
                <w:b/>
                <w:color w:val="1F2D3D"/>
                <w:sz w:val="22"/>
                <w:szCs w:val="32"/>
              </w:rPr>
              <w:t>RF-ACT-03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9B2EBC2" w14:textId="77777777" w:rsidR="004E72C5" w:rsidRPr="001B60EE" w:rsidRDefault="00000000" w:rsidP="001B60EE">
            <w:pPr>
              <w:spacing w:after="0" w:line="252" w:lineRule="auto"/>
              <w:jc w:val="both"/>
              <w:rPr>
                <w:sz w:val="22"/>
                <w:szCs w:val="32"/>
                <w:lang w:val="es-PA"/>
              </w:rPr>
            </w:pPr>
            <w:r>
              <w:rPr>
                <w:color w:val="1F2D3D"/>
                <w:sz w:val="22"/>
                <w:szCs w:val="32"/>
                <w:lang w:val="es-PA"/>
              </w:rPr>
              <w:t>El sistema debe permitir configurar si una acción genera notificación al padre.</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00B2FE4" w14:textId="77777777" w:rsidR="004E72C5" w:rsidRPr="001B60EE" w:rsidRDefault="00000000" w:rsidP="001B60EE">
            <w:pPr>
              <w:spacing w:after="0" w:line="252" w:lineRule="auto"/>
              <w:jc w:val="both"/>
              <w:rPr>
                <w:sz w:val="22"/>
                <w:szCs w:val="32"/>
                <w:lang w:val="es-PA"/>
              </w:rPr>
            </w:pPr>
            <w:r>
              <w:rPr>
                <w:color w:val="1F2D3D"/>
                <w:sz w:val="22"/>
                <w:szCs w:val="32"/>
                <w:lang w:val="es-PA"/>
              </w:rPr>
              <w:t>Solo las acciones notificables disparan mensajes.</w:t>
            </w:r>
          </w:p>
        </w:tc>
      </w:tr>
      <w:tr w:rsidR="004E72C5" w:rsidRPr="001B60EE" w14:paraId="02FA833D"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311187E" w14:textId="77777777" w:rsidR="004E72C5" w:rsidRPr="001B60EE" w:rsidRDefault="00000000" w:rsidP="001B60EE">
            <w:pPr>
              <w:spacing w:after="0" w:line="252" w:lineRule="auto"/>
              <w:jc w:val="both"/>
              <w:rPr>
                <w:sz w:val="22"/>
                <w:szCs w:val="32"/>
              </w:rPr>
            </w:pPr>
            <w:r>
              <w:rPr>
                <w:b/>
                <w:color w:val="1F2D3D"/>
                <w:sz w:val="22"/>
                <w:szCs w:val="32"/>
              </w:rPr>
              <w:t>RF-ACT-04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1E551F8" w14:textId="77777777" w:rsidR="004E72C5" w:rsidRPr="001B60EE" w:rsidRDefault="00000000" w:rsidP="001B60EE">
            <w:pPr>
              <w:spacing w:after="0" w:line="252" w:lineRule="auto"/>
              <w:jc w:val="both"/>
              <w:rPr>
                <w:sz w:val="22"/>
                <w:szCs w:val="32"/>
                <w:lang w:val="es-PA"/>
              </w:rPr>
            </w:pPr>
            <w:r>
              <w:rPr>
                <w:color w:val="1F2D3D"/>
                <w:sz w:val="22"/>
                <w:szCs w:val="32"/>
                <w:lang w:val="es-PA"/>
              </w:rPr>
              <w:t>El sistema debe permitir activar o desactivar acciones del catálogo.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58679C6" w14:textId="77777777" w:rsidR="004E72C5" w:rsidRPr="001B60EE" w:rsidRDefault="00000000" w:rsidP="001B60EE">
            <w:pPr>
              <w:spacing w:after="0" w:line="252" w:lineRule="auto"/>
              <w:jc w:val="both"/>
              <w:rPr>
                <w:sz w:val="22"/>
                <w:szCs w:val="32"/>
                <w:lang w:val="es-PA"/>
              </w:rPr>
            </w:pPr>
            <w:r>
              <w:rPr>
                <w:color w:val="1F2D3D"/>
                <w:sz w:val="22"/>
                <w:szCs w:val="32"/>
                <w:lang w:val="es-PA"/>
              </w:rPr>
              <w:t>Acciones inactivas no deben aparecer en captura.</w:t>
            </w:r>
          </w:p>
        </w:tc>
      </w:tr>
      <w:tr w:rsidR="004E72C5" w:rsidRPr="001B60EE" w14:paraId="79C95585"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F897A9F" w14:textId="77777777" w:rsidR="004E72C5" w:rsidRPr="001B60EE" w:rsidRDefault="00000000" w:rsidP="001B60EE">
            <w:pPr>
              <w:spacing w:after="0" w:line="252" w:lineRule="auto"/>
              <w:jc w:val="both"/>
              <w:rPr>
                <w:sz w:val="22"/>
                <w:szCs w:val="32"/>
              </w:rPr>
            </w:pPr>
            <w:r>
              <w:rPr>
                <w:b/>
                <w:color w:val="1F2D3D"/>
                <w:sz w:val="22"/>
                <w:szCs w:val="32"/>
              </w:rPr>
              <w:t>RF-ACT-05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8322033" w14:textId="77777777" w:rsidR="004E72C5" w:rsidRPr="001B60EE" w:rsidRDefault="00000000" w:rsidP="001B60EE">
            <w:pPr>
              <w:spacing w:after="0" w:line="252" w:lineRule="auto"/>
              <w:jc w:val="both"/>
              <w:rPr>
                <w:sz w:val="22"/>
                <w:szCs w:val="32"/>
                <w:lang w:val="es-PA"/>
              </w:rPr>
            </w:pPr>
            <w:r>
              <w:rPr>
                <w:color w:val="1F2D3D"/>
                <w:sz w:val="22"/>
                <w:szCs w:val="32"/>
                <w:lang w:val="es-PA"/>
              </w:rPr>
              <w:t>El sistema debe incluir un catálogo base de acciones deportivas.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60A075C" w14:textId="77777777" w:rsidR="004E72C5" w:rsidRPr="001B60EE" w:rsidRDefault="00000000" w:rsidP="001B60EE">
            <w:pPr>
              <w:spacing w:after="0" w:line="252" w:lineRule="auto"/>
              <w:jc w:val="both"/>
              <w:rPr>
                <w:sz w:val="22"/>
                <w:szCs w:val="32"/>
                <w:lang w:val="es-PA"/>
              </w:rPr>
            </w:pPr>
            <w:r>
              <w:rPr>
                <w:color w:val="1F2D3D"/>
                <w:sz w:val="22"/>
                <w:szCs w:val="32"/>
                <w:lang w:val="es-PA"/>
              </w:rPr>
              <w:t>El catálogo base sirve como punto de partida para nuevas academias.</w:t>
            </w:r>
          </w:p>
        </w:tc>
      </w:tr>
      <w:tr w:rsidR="004E72C5" w:rsidRPr="001B60EE" w14:paraId="33DB97D8"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BE2CE52" w14:textId="77777777" w:rsidR="004E72C5" w:rsidRPr="001B60EE" w:rsidRDefault="00000000" w:rsidP="001B60EE">
            <w:pPr>
              <w:spacing w:after="0" w:line="252" w:lineRule="auto"/>
              <w:jc w:val="both"/>
              <w:rPr>
                <w:sz w:val="22"/>
                <w:szCs w:val="32"/>
              </w:rPr>
            </w:pPr>
            <w:r>
              <w:rPr>
                <w:b/>
                <w:color w:val="1F2D3D"/>
                <w:sz w:val="22"/>
                <w:szCs w:val="32"/>
              </w:rPr>
              <w:t>RF-ACT-06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711F523" w14:textId="77777777" w:rsidR="004E72C5" w:rsidRPr="001B60EE" w:rsidRDefault="00000000" w:rsidP="001B60EE">
            <w:pPr>
              <w:spacing w:after="0" w:line="252" w:lineRule="auto"/>
              <w:jc w:val="both"/>
              <w:rPr>
                <w:sz w:val="22"/>
                <w:szCs w:val="32"/>
                <w:lang w:val="es-PA"/>
              </w:rPr>
            </w:pPr>
            <w:r>
              <w:rPr>
                <w:color w:val="1F2D3D"/>
                <w:sz w:val="22"/>
                <w:szCs w:val="32"/>
                <w:lang w:val="es-PA"/>
              </w:rPr>
              <w:t>El sistema debe permitir que cada academia personalice su catálogo de acciones.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6F5EEEB" w14:textId="77777777" w:rsidR="004E72C5" w:rsidRPr="001B60EE" w:rsidRDefault="00000000" w:rsidP="001B60EE">
            <w:pPr>
              <w:spacing w:after="0" w:line="252" w:lineRule="auto"/>
              <w:jc w:val="both"/>
              <w:rPr>
                <w:sz w:val="22"/>
                <w:szCs w:val="32"/>
                <w:lang w:val="es-PA"/>
              </w:rPr>
            </w:pPr>
            <w:r>
              <w:rPr>
                <w:color w:val="1F2D3D"/>
                <w:sz w:val="22"/>
                <w:szCs w:val="32"/>
                <w:lang w:val="es-PA"/>
              </w:rPr>
              <w:t>Una academia puede modificar nombres, códigos y notificaciones.</w:t>
            </w:r>
          </w:p>
        </w:tc>
      </w:tr>
    </w:tbl>
    <w:p w14:paraId="0A5D1795" w14:textId="77777777" w:rsidR="004E72C5" w:rsidRPr="000C2BA6" w:rsidRDefault="00000000" w:rsidP="001B60EE">
      <w:pPr>
        <w:pStyle w:val="Ttulo2"/>
        <w:spacing w:before="120" w:after="100"/>
        <w:jc w:val="both"/>
        <w:rPr>
          <w:lang w:val="es-PA"/>
        </w:rPr>
      </w:pPr>
      <w:r>
        <w:rPr>
          <w:rFonts w:ascii="Arial" w:eastAsia="Arial" w:hAnsi="Arial"/>
          <w:lang w:val="es-PA"/>
        </w:rPr>
        <w:t>Catálogo base sugerido de acciones de juego</w:t>
      </w:r>
    </w:p>
    <w:tbl>
      <w:tblPr>
        <w:tblW w:w="0" w:type="auto"/>
        <w:jc w:val="center"/>
        <w:tblLook w:val="04A0" w:firstRow="1" w:lastRow="0" w:firstColumn="1" w:lastColumn="0" w:noHBand="0" w:noVBand="1"/>
      </w:tblPr>
      <w:tblGrid>
        <w:gridCol w:w="1152"/>
        <w:gridCol w:w="4608"/>
        <w:gridCol w:w="1872"/>
        <w:gridCol w:w="2448"/>
      </w:tblGrid>
      <w:tr w:rsidR="004E72C5" w14:paraId="1D2BBED0" w14:textId="77777777">
        <w:trPr>
          <w:tblHeade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305E6800" w14:textId="77777777" w:rsidR="004E72C5" w:rsidRPr="001B60EE" w:rsidRDefault="00000000" w:rsidP="001B60EE">
            <w:pPr>
              <w:spacing w:after="0" w:line="252" w:lineRule="auto"/>
              <w:jc w:val="both"/>
              <w:rPr>
                <w:szCs w:val="24"/>
              </w:rPr>
            </w:pPr>
            <w:r>
              <w:rPr>
                <w:b/>
                <w:color w:val="FFFFFF"/>
                <w:szCs w:val="24"/>
              </w:rPr>
              <w:t>Código</w:t>
            </w:r>
          </w:p>
        </w:tc>
        <w:tc>
          <w:tcPr>
            <w:tcW w:w="460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30C89CAC" w14:textId="77777777" w:rsidR="004E72C5" w:rsidRPr="001B60EE" w:rsidRDefault="00000000" w:rsidP="001B60EE">
            <w:pPr>
              <w:spacing w:after="0" w:line="252" w:lineRule="auto"/>
              <w:jc w:val="both"/>
              <w:rPr>
                <w:szCs w:val="24"/>
              </w:rPr>
            </w:pPr>
            <w:r>
              <w:rPr>
                <w:b/>
                <w:color w:val="FFFFFF"/>
                <w:szCs w:val="24"/>
              </w:rPr>
              <w:t>Acción</w:t>
            </w:r>
          </w:p>
        </w:tc>
        <w:tc>
          <w:tcPr>
            <w:tcW w:w="1872"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1B2F2FB4" w14:textId="77777777" w:rsidR="004E72C5" w:rsidRPr="001B60EE" w:rsidRDefault="00000000" w:rsidP="001B60EE">
            <w:pPr>
              <w:spacing w:after="0" w:line="252" w:lineRule="auto"/>
              <w:jc w:val="both"/>
              <w:rPr>
                <w:szCs w:val="24"/>
              </w:rPr>
            </w:pPr>
            <w:r>
              <w:rPr>
                <w:b/>
                <w:color w:val="FFFFFF"/>
                <w:szCs w:val="24"/>
              </w:rPr>
              <w:t>Impacto</w:t>
            </w:r>
          </w:p>
        </w:tc>
        <w:tc>
          <w:tcPr>
            <w:tcW w:w="244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C45CF39" w14:textId="77777777" w:rsidR="004E72C5" w:rsidRPr="001B60EE" w:rsidRDefault="00000000" w:rsidP="001B60EE">
            <w:pPr>
              <w:spacing w:after="0" w:line="252" w:lineRule="auto"/>
              <w:jc w:val="both"/>
              <w:rPr>
                <w:szCs w:val="24"/>
              </w:rPr>
            </w:pPr>
            <w:r>
              <w:rPr>
                <w:b/>
                <w:color w:val="FFFFFF"/>
                <w:szCs w:val="24"/>
              </w:rPr>
              <w:t>Notificable sugerido</w:t>
            </w:r>
          </w:p>
        </w:tc>
      </w:tr>
      <w:tr w:rsidR="004E72C5" w14:paraId="271EBBD5"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243E3D7" w14:textId="77777777" w:rsidR="004E72C5" w:rsidRPr="001B60EE" w:rsidRDefault="00000000" w:rsidP="001B60EE">
            <w:pPr>
              <w:spacing w:after="0" w:line="252" w:lineRule="auto"/>
              <w:jc w:val="both"/>
              <w:rPr>
                <w:szCs w:val="24"/>
              </w:rPr>
            </w:pPr>
            <w:r>
              <w:rPr>
                <w:b/>
                <w:color w:val="1F2D3D"/>
                <w:szCs w:val="24"/>
              </w:rPr>
              <w:t>1</w:t>
            </w:r>
          </w:p>
        </w:tc>
        <w:tc>
          <w:tcPr>
            <w:tcW w:w="46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188845F" w14:textId="77777777" w:rsidR="004E72C5" w:rsidRPr="001B60EE" w:rsidRDefault="00000000" w:rsidP="001B60EE">
            <w:pPr>
              <w:spacing w:after="0" w:line="252" w:lineRule="auto"/>
              <w:jc w:val="both"/>
              <w:rPr>
                <w:szCs w:val="24"/>
              </w:rPr>
            </w:pPr>
            <w:r>
              <w:rPr>
                <w:color w:val="1F2D3D"/>
                <w:szCs w:val="24"/>
              </w:rPr>
              <w:t>Gol</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D4B257A" w14:textId="77777777" w:rsidR="004E72C5" w:rsidRPr="001B60EE" w:rsidRDefault="00000000" w:rsidP="001B60EE">
            <w:pPr>
              <w:spacing w:after="0" w:line="252" w:lineRule="auto"/>
              <w:jc w:val="both"/>
              <w:rPr>
                <w:szCs w:val="24"/>
              </w:rPr>
            </w:pPr>
            <w:r>
              <w:rPr>
                <w:color w:val="1F2D3D"/>
                <w:szCs w:val="24"/>
              </w:rPr>
              <w:t>Positivo</w:t>
            </w:r>
          </w:p>
        </w:tc>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6E981A0" w14:textId="77777777" w:rsidR="004E72C5" w:rsidRPr="001B60EE" w:rsidRDefault="00000000" w:rsidP="001B60EE">
            <w:pPr>
              <w:spacing w:after="0" w:line="252" w:lineRule="auto"/>
              <w:jc w:val="both"/>
              <w:rPr>
                <w:szCs w:val="24"/>
              </w:rPr>
            </w:pPr>
            <w:r>
              <w:rPr>
                <w:color w:val="1F2D3D"/>
                <w:szCs w:val="24"/>
              </w:rPr>
              <w:t>Sí</w:t>
            </w:r>
          </w:p>
        </w:tc>
      </w:tr>
      <w:tr w:rsidR="004E72C5" w14:paraId="1F89131C"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11892A6" w14:textId="77777777" w:rsidR="004E72C5" w:rsidRPr="001B60EE" w:rsidRDefault="00000000" w:rsidP="001B60EE">
            <w:pPr>
              <w:spacing w:after="0" w:line="252" w:lineRule="auto"/>
              <w:jc w:val="both"/>
              <w:rPr>
                <w:szCs w:val="24"/>
              </w:rPr>
            </w:pPr>
            <w:r>
              <w:rPr>
                <w:b/>
                <w:color w:val="1F2D3D"/>
                <w:szCs w:val="24"/>
              </w:rPr>
              <w:t>2</w:t>
            </w:r>
          </w:p>
        </w:tc>
        <w:tc>
          <w:tcPr>
            <w:tcW w:w="46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6BED3F5" w14:textId="77777777" w:rsidR="004E72C5" w:rsidRPr="001B60EE" w:rsidRDefault="00000000" w:rsidP="001B60EE">
            <w:pPr>
              <w:spacing w:after="0" w:line="252" w:lineRule="auto"/>
              <w:jc w:val="both"/>
              <w:rPr>
                <w:szCs w:val="24"/>
              </w:rPr>
            </w:pPr>
            <w:r>
              <w:rPr>
                <w:color w:val="1F2D3D"/>
                <w:szCs w:val="24"/>
              </w:rPr>
              <w:t>Asistencia</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1D615D3" w14:textId="77777777" w:rsidR="004E72C5" w:rsidRPr="001B60EE" w:rsidRDefault="00000000" w:rsidP="001B60EE">
            <w:pPr>
              <w:spacing w:after="0" w:line="252" w:lineRule="auto"/>
              <w:jc w:val="both"/>
              <w:rPr>
                <w:szCs w:val="24"/>
              </w:rPr>
            </w:pPr>
            <w:r>
              <w:rPr>
                <w:color w:val="1F2D3D"/>
                <w:szCs w:val="24"/>
              </w:rPr>
              <w:t>Positivo</w:t>
            </w:r>
          </w:p>
        </w:tc>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D1025DA" w14:textId="77777777" w:rsidR="004E72C5" w:rsidRPr="001B60EE" w:rsidRDefault="00000000" w:rsidP="001B60EE">
            <w:pPr>
              <w:spacing w:after="0" w:line="252" w:lineRule="auto"/>
              <w:jc w:val="both"/>
              <w:rPr>
                <w:szCs w:val="24"/>
              </w:rPr>
            </w:pPr>
            <w:r>
              <w:rPr>
                <w:color w:val="1F2D3D"/>
                <w:szCs w:val="24"/>
              </w:rPr>
              <w:t>Sí</w:t>
            </w:r>
          </w:p>
        </w:tc>
      </w:tr>
      <w:tr w:rsidR="004E72C5" w14:paraId="68929667"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8AED6D6" w14:textId="77777777" w:rsidR="004E72C5" w:rsidRPr="001B60EE" w:rsidRDefault="00000000" w:rsidP="001B60EE">
            <w:pPr>
              <w:spacing w:after="0" w:line="252" w:lineRule="auto"/>
              <w:jc w:val="both"/>
              <w:rPr>
                <w:szCs w:val="24"/>
              </w:rPr>
            </w:pPr>
            <w:r>
              <w:rPr>
                <w:b/>
                <w:color w:val="1F2D3D"/>
                <w:szCs w:val="24"/>
              </w:rPr>
              <w:t>3</w:t>
            </w:r>
          </w:p>
        </w:tc>
        <w:tc>
          <w:tcPr>
            <w:tcW w:w="46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674BC64" w14:textId="77777777" w:rsidR="004E72C5" w:rsidRPr="001B60EE" w:rsidRDefault="00000000" w:rsidP="001B60EE">
            <w:pPr>
              <w:spacing w:after="0" w:line="252" w:lineRule="auto"/>
              <w:jc w:val="both"/>
              <w:rPr>
                <w:szCs w:val="24"/>
              </w:rPr>
            </w:pPr>
            <w:r>
              <w:rPr>
                <w:color w:val="1F2D3D"/>
                <w:szCs w:val="24"/>
              </w:rPr>
              <w:t>Pase completado</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76C0A58" w14:textId="77777777" w:rsidR="004E72C5" w:rsidRPr="001B60EE" w:rsidRDefault="00000000" w:rsidP="001B60EE">
            <w:pPr>
              <w:spacing w:after="0" w:line="252" w:lineRule="auto"/>
              <w:jc w:val="both"/>
              <w:rPr>
                <w:szCs w:val="24"/>
              </w:rPr>
            </w:pPr>
            <w:r>
              <w:rPr>
                <w:color w:val="1F2D3D"/>
                <w:szCs w:val="24"/>
              </w:rPr>
              <w:t>Positivo</w:t>
            </w:r>
          </w:p>
        </w:tc>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6D5866C" w14:textId="77777777" w:rsidR="004E72C5" w:rsidRPr="001B60EE" w:rsidRDefault="00000000" w:rsidP="001B60EE">
            <w:pPr>
              <w:spacing w:after="0" w:line="252" w:lineRule="auto"/>
              <w:jc w:val="both"/>
              <w:rPr>
                <w:szCs w:val="24"/>
              </w:rPr>
            </w:pPr>
            <w:r>
              <w:rPr>
                <w:color w:val="1F2D3D"/>
                <w:szCs w:val="24"/>
              </w:rPr>
              <w:t>No</w:t>
            </w:r>
          </w:p>
        </w:tc>
      </w:tr>
      <w:tr w:rsidR="004E72C5" w14:paraId="5F617262"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AA0DDF5" w14:textId="77777777" w:rsidR="004E72C5" w:rsidRPr="001B60EE" w:rsidRDefault="00000000" w:rsidP="001B60EE">
            <w:pPr>
              <w:spacing w:after="0" w:line="252" w:lineRule="auto"/>
              <w:jc w:val="both"/>
              <w:rPr>
                <w:szCs w:val="24"/>
              </w:rPr>
            </w:pPr>
            <w:r>
              <w:rPr>
                <w:b/>
                <w:color w:val="1F2D3D"/>
                <w:szCs w:val="24"/>
              </w:rPr>
              <w:t>4</w:t>
            </w:r>
          </w:p>
        </w:tc>
        <w:tc>
          <w:tcPr>
            <w:tcW w:w="46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86FF976" w14:textId="77777777" w:rsidR="004E72C5" w:rsidRPr="001B60EE" w:rsidRDefault="00000000" w:rsidP="001B60EE">
            <w:pPr>
              <w:spacing w:after="0" w:line="252" w:lineRule="auto"/>
              <w:jc w:val="both"/>
              <w:rPr>
                <w:szCs w:val="24"/>
              </w:rPr>
            </w:pPr>
            <w:r>
              <w:rPr>
                <w:color w:val="1F2D3D"/>
                <w:szCs w:val="24"/>
              </w:rPr>
              <w:t>Pase errado</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AC20E91" w14:textId="77777777" w:rsidR="004E72C5" w:rsidRPr="001B60EE" w:rsidRDefault="00000000" w:rsidP="001B60EE">
            <w:pPr>
              <w:spacing w:after="0" w:line="252" w:lineRule="auto"/>
              <w:jc w:val="both"/>
              <w:rPr>
                <w:szCs w:val="24"/>
              </w:rPr>
            </w:pPr>
            <w:r>
              <w:rPr>
                <w:color w:val="1F2D3D"/>
                <w:szCs w:val="24"/>
              </w:rPr>
              <w:t>Negativo</w:t>
            </w:r>
          </w:p>
        </w:tc>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1B59D53" w14:textId="77777777" w:rsidR="004E72C5" w:rsidRPr="001B60EE" w:rsidRDefault="00000000" w:rsidP="001B60EE">
            <w:pPr>
              <w:spacing w:after="0" w:line="252" w:lineRule="auto"/>
              <w:jc w:val="both"/>
              <w:rPr>
                <w:szCs w:val="24"/>
              </w:rPr>
            </w:pPr>
            <w:r>
              <w:rPr>
                <w:color w:val="1F2D3D"/>
                <w:szCs w:val="24"/>
              </w:rPr>
              <w:t>No</w:t>
            </w:r>
          </w:p>
        </w:tc>
      </w:tr>
      <w:tr w:rsidR="004E72C5" w14:paraId="16B06290"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86E15E9" w14:textId="77777777" w:rsidR="004E72C5" w:rsidRPr="001B60EE" w:rsidRDefault="00000000" w:rsidP="001B60EE">
            <w:pPr>
              <w:spacing w:after="0" w:line="252" w:lineRule="auto"/>
              <w:jc w:val="both"/>
              <w:rPr>
                <w:szCs w:val="24"/>
              </w:rPr>
            </w:pPr>
            <w:r>
              <w:rPr>
                <w:b/>
                <w:color w:val="1F2D3D"/>
                <w:szCs w:val="24"/>
              </w:rPr>
              <w:t>5</w:t>
            </w:r>
          </w:p>
        </w:tc>
        <w:tc>
          <w:tcPr>
            <w:tcW w:w="46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24B4C3B" w14:textId="77777777" w:rsidR="004E72C5" w:rsidRPr="001B60EE" w:rsidRDefault="00000000" w:rsidP="001B60EE">
            <w:pPr>
              <w:spacing w:after="0" w:line="252" w:lineRule="auto"/>
              <w:jc w:val="both"/>
              <w:rPr>
                <w:szCs w:val="24"/>
              </w:rPr>
            </w:pPr>
            <w:r>
              <w:rPr>
                <w:color w:val="1F2D3D"/>
                <w:szCs w:val="24"/>
              </w:rPr>
              <w:t>Tiro al arco</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DB8634D" w14:textId="77777777" w:rsidR="004E72C5" w:rsidRPr="001B60EE" w:rsidRDefault="00000000" w:rsidP="001B60EE">
            <w:pPr>
              <w:spacing w:after="0" w:line="252" w:lineRule="auto"/>
              <w:jc w:val="both"/>
              <w:rPr>
                <w:szCs w:val="24"/>
              </w:rPr>
            </w:pPr>
            <w:r>
              <w:rPr>
                <w:color w:val="1F2D3D"/>
                <w:szCs w:val="24"/>
              </w:rPr>
              <w:t>Positivo</w:t>
            </w:r>
          </w:p>
        </w:tc>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5C66228" w14:textId="77777777" w:rsidR="004E72C5" w:rsidRPr="001B60EE" w:rsidRDefault="00000000" w:rsidP="001B60EE">
            <w:pPr>
              <w:spacing w:after="0" w:line="252" w:lineRule="auto"/>
              <w:jc w:val="both"/>
              <w:rPr>
                <w:szCs w:val="24"/>
              </w:rPr>
            </w:pPr>
            <w:r>
              <w:rPr>
                <w:color w:val="1F2D3D"/>
                <w:szCs w:val="24"/>
              </w:rPr>
              <w:t>Sí</w:t>
            </w:r>
          </w:p>
        </w:tc>
      </w:tr>
      <w:tr w:rsidR="004E72C5" w14:paraId="21FC75B2"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7C1F37A" w14:textId="77777777" w:rsidR="004E72C5" w:rsidRPr="001B60EE" w:rsidRDefault="00000000" w:rsidP="001B60EE">
            <w:pPr>
              <w:spacing w:after="0" w:line="252" w:lineRule="auto"/>
              <w:jc w:val="both"/>
              <w:rPr>
                <w:szCs w:val="24"/>
              </w:rPr>
            </w:pPr>
            <w:r>
              <w:rPr>
                <w:b/>
                <w:color w:val="1F2D3D"/>
                <w:szCs w:val="24"/>
              </w:rPr>
              <w:t>6</w:t>
            </w:r>
          </w:p>
        </w:tc>
        <w:tc>
          <w:tcPr>
            <w:tcW w:w="46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6A63589" w14:textId="77777777" w:rsidR="004E72C5" w:rsidRPr="001B60EE" w:rsidRDefault="00000000" w:rsidP="001B60EE">
            <w:pPr>
              <w:spacing w:after="0" w:line="252" w:lineRule="auto"/>
              <w:jc w:val="both"/>
              <w:rPr>
                <w:szCs w:val="24"/>
              </w:rPr>
            </w:pPr>
            <w:r>
              <w:rPr>
                <w:color w:val="1F2D3D"/>
                <w:szCs w:val="24"/>
              </w:rPr>
              <w:t>Tiro desviado</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16094AD" w14:textId="77777777" w:rsidR="004E72C5" w:rsidRPr="001B60EE" w:rsidRDefault="00000000" w:rsidP="001B60EE">
            <w:pPr>
              <w:spacing w:after="0" w:line="252" w:lineRule="auto"/>
              <w:jc w:val="both"/>
              <w:rPr>
                <w:szCs w:val="24"/>
              </w:rPr>
            </w:pPr>
            <w:r>
              <w:rPr>
                <w:color w:val="1F2D3D"/>
                <w:szCs w:val="24"/>
              </w:rPr>
              <w:t>Neutro</w:t>
            </w:r>
          </w:p>
        </w:tc>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1346467" w14:textId="77777777" w:rsidR="004E72C5" w:rsidRPr="001B60EE" w:rsidRDefault="00000000" w:rsidP="001B60EE">
            <w:pPr>
              <w:spacing w:after="0" w:line="252" w:lineRule="auto"/>
              <w:jc w:val="both"/>
              <w:rPr>
                <w:szCs w:val="24"/>
              </w:rPr>
            </w:pPr>
            <w:r>
              <w:rPr>
                <w:color w:val="1F2D3D"/>
                <w:szCs w:val="24"/>
              </w:rPr>
              <w:t>No</w:t>
            </w:r>
          </w:p>
        </w:tc>
      </w:tr>
      <w:tr w:rsidR="004E72C5" w14:paraId="17EE6E66"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D3C02EE" w14:textId="77777777" w:rsidR="004E72C5" w:rsidRPr="001B60EE" w:rsidRDefault="00000000" w:rsidP="001B60EE">
            <w:pPr>
              <w:spacing w:after="0" w:line="252" w:lineRule="auto"/>
              <w:jc w:val="both"/>
              <w:rPr>
                <w:szCs w:val="24"/>
              </w:rPr>
            </w:pPr>
            <w:r>
              <w:rPr>
                <w:b/>
                <w:color w:val="1F2D3D"/>
                <w:szCs w:val="24"/>
              </w:rPr>
              <w:t>7</w:t>
            </w:r>
          </w:p>
        </w:tc>
        <w:tc>
          <w:tcPr>
            <w:tcW w:w="46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249596D" w14:textId="77777777" w:rsidR="004E72C5" w:rsidRPr="001B60EE" w:rsidRDefault="00000000" w:rsidP="001B60EE">
            <w:pPr>
              <w:spacing w:after="0" w:line="252" w:lineRule="auto"/>
              <w:jc w:val="both"/>
              <w:rPr>
                <w:szCs w:val="24"/>
              </w:rPr>
            </w:pPr>
            <w:r>
              <w:rPr>
                <w:color w:val="1F2D3D"/>
                <w:szCs w:val="24"/>
              </w:rPr>
              <w:t>Falta cometida</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2F872E7" w14:textId="77777777" w:rsidR="004E72C5" w:rsidRPr="001B60EE" w:rsidRDefault="00000000" w:rsidP="001B60EE">
            <w:pPr>
              <w:spacing w:after="0" w:line="252" w:lineRule="auto"/>
              <w:jc w:val="both"/>
              <w:rPr>
                <w:szCs w:val="24"/>
              </w:rPr>
            </w:pPr>
            <w:r>
              <w:rPr>
                <w:color w:val="1F2D3D"/>
                <w:szCs w:val="24"/>
              </w:rPr>
              <w:t>Negativo</w:t>
            </w:r>
          </w:p>
        </w:tc>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05CEC9F" w14:textId="77777777" w:rsidR="004E72C5" w:rsidRPr="001B60EE" w:rsidRDefault="00000000" w:rsidP="001B60EE">
            <w:pPr>
              <w:spacing w:after="0" w:line="252" w:lineRule="auto"/>
              <w:jc w:val="both"/>
              <w:rPr>
                <w:szCs w:val="24"/>
              </w:rPr>
            </w:pPr>
            <w:r>
              <w:rPr>
                <w:color w:val="1F2D3D"/>
                <w:szCs w:val="24"/>
              </w:rPr>
              <w:t>No</w:t>
            </w:r>
          </w:p>
        </w:tc>
      </w:tr>
      <w:tr w:rsidR="004E72C5" w14:paraId="14DD9617"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10E0257" w14:textId="77777777" w:rsidR="004E72C5" w:rsidRPr="001B60EE" w:rsidRDefault="00000000" w:rsidP="001B60EE">
            <w:pPr>
              <w:spacing w:after="0" w:line="252" w:lineRule="auto"/>
              <w:jc w:val="both"/>
              <w:rPr>
                <w:szCs w:val="24"/>
              </w:rPr>
            </w:pPr>
            <w:r>
              <w:rPr>
                <w:b/>
                <w:color w:val="1F2D3D"/>
                <w:szCs w:val="24"/>
              </w:rPr>
              <w:t>8</w:t>
            </w:r>
          </w:p>
        </w:tc>
        <w:tc>
          <w:tcPr>
            <w:tcW w:w="46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17CA1CB" w14:textId="77777777" w:rsidR="004E72C5" w:rsidRPr="001B60EE" w:rsidRDefault="00000000" w:rsidP="001B60EE">
            <w:pPr>
              <w:spacing w:after="0" w:line="252" w:lineRule="auto"/>
              <w:jc w:val="both"/>
              <w:rPr>
                <w:szCs w:val="24"/>
              </w:rPr>
            </w:pPr>
            <w:r>
              <w:rPr>
                <w:color w:val="1F2D3D"/>
                <w:szCs w:val="24"/>
              </w:rPr>
              <w:t>Falta recibida</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557A896" w14:textId="77777777" w:rsidR="004E72C5" w:rsidRPr="001B60EE" w:rsidRDefault="00000000" w:rsidP="001B60EE">
            <w:pPr>
              <w:spacing w:after="0" w:line="252" w:lineRule="auto"/>
              <w:jc w:val="both"/>
              <w:rPr>
                <w:szCs w:val="24"/>
              </w:rPr>
            </w:pPr>
            <w:r>
              <w:rPr>
                <w:color w:val="1F2D3D"/>
                <w:szCs w:val="24"/>
              </w:rPr>
              <w:t>Positivo</w:t>
            </w:r>
          </w:p>
        </w:tc>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EEB530B" w14:textId="77777777" w:rsidR="004E72C5" w:rsidRPr="001B60EE" w:rsidRDefault="00000000" w:rsidP="001B60EE">
            <w:pPr>
              <w:spacing w:after="0" w:line="252" w:lineRule="auto"/>
              <w:jc w:val="both"/>
              <w:rPr>
                <w:szCs w:val="24"/>
              </w:rPr>
            </w:pPr>
            <w:r>
              <w:rPr>
                <w:color w:val="1F2D3D"/>
                <w:szCs w:val="24"/>
              </w:rPr>
              <w:t>No</w:t>
            </w:r>
          </w:p>
        </w:tc>
      </w:tr>
      <w:tr w:rsidR="004E72C5" w14:paraId="7B429777"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3D3BE52" w14:textId="77777777" w:rsidR="004E72C5" w:rsidRPr="001B60EE" w:rsidRDefault="00000000" w:rsidP="001B60EE">
            <w:pPr>
              <w:spacing w:after="0" w:line="252" w:lineRule="auto"/>
              <w:jc w:val="both"/>
              <w:rPr>
                <w:szCs w:val="24"/>
              </w:rPr>
            </w:pPr>
            <w:r>
              <w:rPr>
                <w:b/>
                <w:color w:val="1F2D3D"/>
                <w:szCs w:val="24"/>
              </w:rPr>
              <w:t>9</w:t>
            </w:r>
          </w:p>
        </w:tc>
        <w:tc>
          <w:tcPr>
            <w:tcW w:w="46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D391656" w14:textId="77777777" w:rsidR="004E72C5" w:rsidRPr="001B60EE" w:rsidRDefault="00000000" w:rsidP="001B60EE">
            <w:pPr>
              <w:spacing w:after="0" w:line="252" w:lineRule="auto"/>
              <w:jc w:val="both"/>
              <w:rPr>
                <w:szCs w:val="24"/>
              </w:rPr>
            </w:pPr>
            <w:r>
              <w:rPr>
                <w:color w:val="1F2D3D"/>
                <w:szCs w:val="24"/>
              </w:rPr>
              <w:t>Pérdida de balón</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21AA876" w14:textId="77777777" w:rsidR="004E72C5" w:rsidRPr="001B60EE" w:rsidRDefault="00000000" w:rsidP="001B60EE">
            <w:pPr>
              <w:spacing w:after="0" w:line="252" w:lineRule="auto"/>
              <w:jc w:val="both"/>
              <w:rPr>
                <w:szCs w:val="24"/>
              </w:rPr>
            </w:pPr>
            <w:r>
              <w:rPr>
                <w:color w:val="1F2D3D"/>
                <w:szCs w:val="24"/>
              </w:rPr>
              <w:t>Negativo</w:t>
            </w:r>
          </w:p>
        </w:tc>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3BD9679" w14:textId="77777777" w:rsidR="004E72C5" w:rsidRPr="001B60EE" w:rsidRDefault="00000000" w:rsidP="001B60EE">
            <w:pPr>
              <w:spacing w:after="0" w:line="252" w:lineRule="auto"/>
              <w:jc w:val="both"/>
              <w:rPr>
                <w:szCs w:val="24"/>
              </w:rPr>
            </w:pPr>
            <w:r>
              <w:rPr>
                <w:color w:val="1F2D3D"/>
                <w:szCs w:val="24"/>
              </w:rPr>
              <w:t>No</w:t>
            </w:r>
          </w:p>
        </w:tc>
      </w:tr>
      <w:tr w:rsidR="004E72C5" w14:paraId="64C8A638"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4B9A591" w14:textId="77777777" w:rsidR="004E72C5" w:rsidRPr="001B60EE" w:rsidRDefault="00000000" w:rsidP="001B60EE">
            <w:pPr>
              <w:spacing w:after="0" w:line="252" w:lineRule="auto"/>
              <w:jc w:val="both"/>
              <w:rPr>
                <w:szCs w:val="24"/>
              </w:rPr>
            </w:pPr>
            <w:r>
              <w:rPr>
                <w:b/>
                <w:color w:val="1F2D3D"/>
                <w:szCs w:val="24"/>
              </w:rPr>
              <w:t>10</w:t>
            </w:r>
          </w:p>
        </w:tc>
        <w:tc>
          <w:tcPr>
            <w:tcW w:w="46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11196E6" w14:textId="77777777" w:rsidR="004E72C5" w:rsidRPr="001B60EE" w:rsidRDefault="00000000" w:rsidP="001B60EE">
            <w:pPr>
              <w:spacing w:after="0" w:line="252" w:lineRule="auto"/>
              <w:jc w:val="both"/>
              <w:rPr>
                <w:szCs w:val="24"/>
              </w:rPr>
            </w:pPr>
            <w:r>
              <w:rPr>
                <w:color w:val="1F2D3D"/>
                <w:szCs w:val="24"/>
              </w:rPr>
              <w:t>Intercepción</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AD6CC9F" w14:textId="77777777" w:rsidR="004E72C5" w:rsidRPr="001B60EE" w:rsidRDefault="00000000" w:rsidP="001B60EE">
            <w:pPr>
              <w:spacing w:after="0" w:line="252" w:lineRule="auto"/>
              <w:jc w:val="both"/>
              <w:rPr>
                <w:szCs w:val="24"/>
              </w:rPr>
            </w:pPr>
            <w:r>
              <w:rPr>
                <w:color w:val="1F2D3D"/>
                <w:szCs w:val="24"/>
              </w:rPr>
              <w:t>Positivo</w:t>
            </w:r>
          </w:p>
        </w:tc>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D74CC26" w14:textId="77777777" w:rsidR="004E72C5" w:rsidRPr="001B60EE" w:rsidRDefault="00000000" w:rsidP="001B60EE">
            <w:pPr>
              <w:spacing w:after="0" w:line="252" w:lineRule="auto"/>
              <w:jc w:val="both"/>
              <w:rPr>
                <w:szCs w:val="24"/>
              </w:rPr>
            </w:pPr>
            <w:r>
              <w:rPr>
                <w:color w:val="1F2D3D"/>
                <w:szCs w:val="24"/>
              </w:rPr>
              <w:t>Sí</w:t>
            </w:r>
          </w:p>
        </w:tc>
      </w:tr>
      <w:tr w:rsidR="004E72C5" w14:paraId="7F8329BF"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09D9913" w14:textId="77777777" w:rsidR="004E72C5" w:rsidRPr="001B60EE" w:rsidRDefault="00000000" w:rsidP="001B60EE">
            <w:pPr>
              <w:spacing w:after="0" w:line="252" w:lineRule="auto"/>
              <w:jc w:val="both"/>
              <w:rPr>
                <w:szCs w:val="24"/>
              </w:rPr>
            </w:pPr>
            <w:r>
              <w:rPr>
                <w:b/>
                <w:color w:val="1F2D3D"/>
                <w:szCs w:val="24"/>
              </w:rPr>
              <w:t>11</w:t>
            </w:r>
          </w:p>
        </w:tc>
        <w:tc>
          <w:tcPr>
            <w:tcW w:w="46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9062281" w14:textId="77777777" w:rsidR="004E72C5" w:rsidRPr="001B60EE" w:rsidRDefault="00000000" w:rsidP="001B60EE">
            <w:pPr>
              <w:spacing w:after="0" w:line="252" w:lineRule="auto"/>
              <w:jc w:val="both"/>
              <w:rPr>
                <w:szCs w:val="24"/>
              </w:rPr>
            </w:pPr>
            <w:r>
              <w:rPr>
                <w:color w:val="1F2D3D"/>
                <w:szCs w:val="24"/>
              </w:rPr>
              <w:t>Quite</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B6675F9" w14:textId="77777777" w:rsidR="004E72C5" w:rsidRPr="001B60EE" w:rsidRDefault="00000000" w:rsidP="001B60EE">
            <w:pPr>
              <w:spacing w:after="0" w:line="252" w:lineRule="auto"/>
              <w:jc w:val="both"/>
              <w:rPr>
                <w:szCs w:val="24"/>
              </w:rPr>
            </w:pPr>
            <w:r>
              <w:rPr>
                <w:color w:val="1F2D3D"/>
                <w:szCs w:val="24"/>
              </w:rPr>
              <w:t>Positivo</w:t>
            </w:r>
          </w:p>
        </w:tc>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4C89EDB" w14:textId="77777777" w:rsidR="004E72C5" w:rsidRPr="001B60EE" w:rsidRDefault="00000000" w:rsidP="001B60EE">
            <w:pPr>
              <w:spacing w:after="0" w:line="252" w:lineRule="auto"/>
              <w:jc w:val="both"/>
              <w:rPr>
                <w:szCs w:val="24"/>
              </w:rPr>
            </w:pPr>
            <w:r>
              <w:rPr>
                <w:color w:val="1F2D3D"/>
                <w:szCs w:val="24"/>
              </w:rPr>
              <w:t>Sí</w:t>
            </w:r>
          </w:p>
        </w:tc>
      </w:tr>
      <w:tr w:rsidR="004E72C5" w14:paraId="50ED393B"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5E57DB2" w14:textId="77777777" w:rsidR="004E72C5" w:rsidRPr="001B60EE" w:rsidRDefault="00000000" w:rsidP="001B60EE">
            <w:pPr>
              <w:spacing w:after="0" w:line="252" w:lineRule="auto"/>
              <w:jc w:val="both"/>
              <w:rPr>
                <w:szCs w:val="24"/>
              </w:rPr>
            </w:pPr>
            <w:r>
              <w:rPr>
                <w:b/>
                <w:color w:val="1F2D3D"/>
                <w:szCs w:val="24"/>
              </w:rPr>
              <w:t>12</w:t>
            </w:r>
          </w:p>
        </w:tc>
        <w:tc>
          <w:tcPr>
            <w:tcW w:w="46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013F280" w14:textId="77777777" w:rsidR="004E72C5" w:rsidRPr="001B60EE" w:rsidRDefault="00000000" w:rsidP="001B60EE">
            <w:pPr>
              <w:spacing w:after="0" w:line="252" w:lineRule="auto"/>
              <w:jc w:val="both"/>
              <w:rPr>
                <w:szCs w:val="24"/>
              </w:rPr>
            </w:pPr>
            <w:r>
              <w:rPr>
                <w:color w:val="1F2D3D"/>
                <w:szCs w:val="24"/>
              </w:rPr>
              <w:t>Despeje</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84AF45E" w14:textId="77777777" w:rsidR="004E72C5" w:rsidRPr="001B60EE" w:rsidRDefault="00000000" w:rsidP="001B60EE">
            <w:pPr>
              <w:spacing w:after="0" w:line="252" w:lineRule="auto"/>
              <w:jc w:val="both"/>
              <w:rPr>
                <w:szCs w:val="24"/>
              </w:rPr>
            </w:pPr>
            <w:r>
              <w:rPr>
                <w:color w:val="1F2D3D"/>
                <w:szCs w:val="24"/>
              </w:rPr>
              <w:t>Positivo</w:t>
            </w:r>
          </w:p>
        </w:tc>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E8D61C9" w14:textId="77777777" w:rsidR="004E72C5" w:rsidRPr="001B60EE" w:rsidRDefault="00000000" w:rsidP="001B60EE">
            <w:pPr>
              <w:spacing w:after="0" w:line="252" w:lineRule="auto"/>
              <w:jc w:val="both"/>
              <w:rPr>
                <w:szCs w:val="24"/>
              </w:rPr>
            </w:pPr>
            <w:r>
              <w:rPr>
                <w:color w:val="1F2D3D"/>
                <w:szCs w:val="24"/>
              </w:rPr>
              <w:t>No</w:t>
            </w:r>
          </w:p>
        </w:tc>
      </w:tr>
      <w:tr w:rsidR="004E72C5" w14:paraId="2E062478"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7B964C6" w14:textId="77777777" w:rsidR="004E72C5" w:rsidRPr="001B60EE" w:rsidRDefault="00000000" w:rsidP="001B60EE">
            <w:pPr>
              <w:spacing w:after="0" w:line="252" w:lineRule="auto"/>
              <w:jc w:val="both"/>
              <w:rPr>
                <w:szCs w:val="24"/>
              </w:rPr>
            </w:pPr>
            <w:r>
              <w:rPr>
                <w:b/>
                <w:color w:val="1F2D3D"/>
                <w:szCs w:val="24"/>
              </w:rPr>
              <w:t>13</w:t>
            </w:r>
          </w:p>
        </w:tc>
        <w:tc>
          <w:tcPr>
            <w:tcW w:w="46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E5BDFB0" w14:textId="77777777" w:rsidR="004E72C5" w:rsidRPr="001B60EE" w:rsidRDefault="00000000" w:rsidP="001B60EE">
            <w:pPr>
              <w:spacing w:after="0" w:line="252" w:lineRule="auto"/>
              <w:jc w:val="both"/>
              <w:rPr>
                <w:szCs w:val="24"/>
              </w:rPr>
            </w:pPr>
            <w:r>
              <w:rPr>
                <w:color w:val="1F2D3D"/>
                <w:szCs w:val="24"/>
              </w:rPr>
              <w:t>Recuperación del balón</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5A14206" w14:textId="77777777" w:rsidR="004E72C5" w:rsidRPr="001B60EE" w:rsidRDefault="00000000" w:rsidP="001B60EE">
            <w:pPr>
              <w:spacing w:after="0" w:line="252" w:lineRule="auto"/>
              <w:jc w:val="both"/>
              <w:rPr>
                <w:szCs w:val="24"/>
              </w:rPr>
            </w:pPr>
            <w:r>
              <w:rPr>
                <w:color w:val="1F2D3D"/>
                <w:szCs w:val="24"/>
              </w:rPr>
              <w:t>Positivo</w:t>
            </w:r>
          </w:p>
        </w:tc>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66EA6EA" w14:textId="77777777" w:rsidR="004E72C5" w:rsidRPr="001B60EE" w:rsidRDefault="00000000" w:rsidP="001B60EE">
            <w:pPr>
              <w:spacing w:after="0" w:line="252" w:lineRule="auto"/>
              <w:jc w:val="both"/>
              <w:rPr>
                <w:szCs w:val="24"/>
              </w:rPr>
            </w:pPr>
            <w:r>
              <w:rPr>
                <w:color w:val="1F2D3D"/>
                <w:szCs w:val="24"/>
              </w:rPr>
              <w:t>Sí</w:t>
            </w:r>
          </w:p>
        </w:tc>
      </w:tr>
      <w:tr w:rsidR="004E72C5" w14:paraId="5AB4DB59"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CB1D1AE" w14:textId="77777777" w:rsidR="004E72C5" w:rsidRPr="001B60EE" w:rsidRDefault="00000000" w:rsidP="001B60EE">
            <w:pPr>
              <w:spacing w:after="0" w:line="252" w:lineRule="auto"/>
              <w:jc w:val="both"/>
              <w:rPr>
                <w:szCs w:val="24"/>
              </w:rPr>
            </w:pPr>
            <w:r>
              <w:rPr>
                <w:b/>
                <w:color w:val="1F2D3D"/>
                <w:szCs w:val="24"/>
              </w:rPr>
              <w:t>14</w:t>
            </w:r>
          </w:p>
        </w:tc>
        <w:tc>
          <w:tcPr>
            <w:tcW w:w="460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CC5E1FF" w14:textId="77777777" w:rsidR="004E72C5" w:rsidRPr="001B60EE" w:rsidRDefault="00000000" w:rsidP="001B60EE">
            <w:pPr>
              <w:spacing w:after="0" w:line="252" w:lineRule="auto"/>
              <w:jc w:val="both"/>
              <w:rPr>
                <w:szCs w:val="24"/>
              </w:rPr>
            </w:pPr>
            <w:r>
              <w:rPr>
                <w:color w:val="1F2D3D"/>
                <w:szCs w:val="24"/>
              </w:rPr>
              <w:t>Atajada</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E7BA8B0" w14:textId="77777777" w:rsidR="004E72C5" w:rsidRPr="001B60EE" w:rsidRDefault="00000000" w:rsidP="001B60EE">
            <w:pPr>
              <w:spacing w:after="0" w:line="252" w:lineRule="auto"/>
              <w:jc w:val="both"/>
              <w:rPr>
                <w:szCs w:val="24"/>
              </w:rPr>
            </w:pPr>
            <w:r>
              <w:rPr>
                <w:color w:val="1F2D3D"/>
                <w:szCs w:val="24"/>
              </w:rPr>
              <w:t>Positivo</w:t>
            </w:r>
          </w:p>
        </w:tc>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903327F" w14:textId="77777777" w:rsidR="004E72C5" w:rsidRPr="001B60EE" w:rsidRDefault="00000000" w:rsidP="001B60EE">
            <w:pPr>
              <w:spacing w:after="0" w:line="252" w:lineRule="auto"/>
              <w:jc w:val="both"/>
              <w:rPr>
                <w:szCs w:val="24"/>
              </w:rPr>
            </w:pPr>
            <w:r>
              <w:rPr>
                <w:color w:val="1F2D3D"/>
                <w:szCs w:val="24"/>
              </w:rPr>
              <w:t>Sí</w:t>
            </w:r>
          </w:p>
        </w:tc>
      </w:tr>
      <w:tr w:rsidR="004E72C5" w14:paraId="5E72E50A" w14:textId="77777777">
        <w:trPr>
          <w:jc w:val="center"/>
        </w:trPr>
        <w:tc>
          <w:tcPr>
            <w:tcW w:w="115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74FBB6C" w14:textId="77777777" w:rsidR="004E72C5" w:rsidRPr="001B60EE" w:rsidRDefault="00000000" w:rsidP="001B60EE">
            <w:pPr>
              <w:spacing w:after="0" w:line="252" w:lineRule="auto"/>
              <w:jc w:val="both"/>
              <w:rPr>
                <w:szCs w:val="24"/>
              </w:rPr>
            </w:pPr>
            <w:r>
              <w:rPr>
                <w:b/>
                <w:color w:val="1F2D3D"/>
                <w:szCs w:val="24"/>
              </w:rPr>
              <w:t>15</w:t>
            </w:r>
          </w:p>
        </w:tc>
        <w:tc>
          <w:tcPr>
            <w:tcW w:w="460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8D6131F" w14:textId="77777777" w:rsidR="004E72C5" w:rsidRPr="001B60EE" w:rsidRDefault="00000000" w:rsidP="001B60EE">
            <w:pPr>
              <w:spacing w:after="0" w:line="252" w:lineRule="auto"/>
              <w:jc w:val="both"/>
              <w:rPr>
                <w:szCs w:val="24"/>
              </w:rPr>
            </w:pPr>
            <w:r>
              <w:rPr>
                <w:color w:val="1F2D3D"/>
                <w:szCs w:val="24"/>
              </w:rPr>
              <w:t>Salida incorrecta</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7A873E3" w14:textId="77777777" w:rsidR="004E72C5" w:rsidRPr="001B60EE" w:rsidRDefault="00000000" w:rsidP="001B60EE">
            <w:pPr>
              <w:spacing w:after="0" w:line="252" w:lineRule="auto"/>
              <w:jc w:val="both"/>
              <w:rPr>
                <w:szCs w:val="24"/>
              </w:rPr>
            </w:pPr>
            <w:r>
              <w:rPr>
                <w:color w:val="1F2D3D"/>
                <w:szCs w:val="24"/>
              </w:rPr>
              <w:t>Negativo</w:t>
            </w:r>
          </w:p>
        </w:tc>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472AD66" w14:textId="77777777" w:rsidR="004E72C5" w:rsidRPr="001B60EE" w:rsidRDefault="00000000" w:rsidP="001B60EE">
            <w:pPr>
              <w:spacing w:after="0" w:line="252" w:lineRule="auto"/>
              <w:jc w:val="both"/>
              <w:rPr>
                <w:szCs w:val="24"/>
              </w:rPr>
            </w:pPr>
            <w:r>
              <w:rPr>
                <w:color w:val="1F2D3D"/>
                <w:szCs w:val="24"/>
              </w:rPr>
              <w:t>No</w:t>
            </w:r>
          </w:p>
        </w:tc>
      </w:tr>
    </w:tbl>
    <w:p w14:paraId="78C9994E" w14:textId="77777777" w:rsidR="004E72C5" w:rsidRPr="000C2BA6" w:rsidRDefault="00000000" w:rsidP="001B60EE">
      <w:pPr>
        <w:pStyle w:val="Ttulo2"/>
        <w:spacing w:before="120" w:after="100"/>
        <w:jc w:val="both"/>
        <w:rPr>
          <w:lang w:val="es-PA"/>
        </w:rPr>
      </w:pPr>
      <w:r>
        <w:rPr>
          <w:rFonts w:ascii="Arial" w:eastAsia="Arial" w:hAnsi="Arial"/>
          <w:lang w:val="es-PA"/>
        </w:rPr>
        <w:t>6.10 Módulo de Captura de Acciones en Tiempo Real</w:t>
      </w:r>
    </w:p>
    <w:p w14:paraId="690B3C05" w14:textId="77777777" w:rsidR="004E72C5" w:rsidRPr="000C2BA6" w:rsidRDefault="00000000" w:rsidP="001B60EE">
      <w:pPr>
        <w:spacing w:after="100" w:line="269" w:lineRule="auto"/>
        <w:jc w:val="both"/>
        <w:rPr>
          <w:lang w:val="es-PA"/>
        </w:rPr>
      </w:pPr>
      <w:r>
        <w:rPr>
          <w:color w:val="1F2D3D"/>
          <w:lang w:val="es-PA"/>
        </w:rPr>
        <w:t>Permite que el entrenador registre acciones de juego durante un partido mediante una interfaz rápida basada en jugadores y botones.</w:t>
      </w:r>
    </w:p>
    <w:tbl>
      <w:tblPr>
        <w:tblW w:w="0" w:type="auto"/>
        <w:jc w:val="center"/>
        <w:tblLook w:val="04A0" w:firstRow="1" w:lastRow="0" w:firstColumn="1" w:lastColumn="0" w:noHBand="0" w:noVBand="1"/>
      </w:tblPr>
      <w:tblGrid>
        <w:gridCol w:w="1643"/>
        <w:gridCol w:w="4903"/>
        <w:gridCol w:w="3707"/>
      </w:tblGrid>
      <w:tr w:rsidR="004E72C5" w14:paraId="07FD823F"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6F0A813A" w14:textId="77777777" w:rsidR="004E72C5" w:rsidRPr="001B60EE"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010C801E" w14:textId="77777777" w:rsidR="004E72C5" w:rsidRPr="001B60EE"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579B9DB1" w14:textId="77777777" w:rsidR="004E72C5" w:rsidRPr="001B60EE" w:rsidRDefault="00000000" w:rsidP="001B60EE">
            <w:pPr>
              <w:spacing w:after="0" w:line="252" w:lineRule="auto"/>
              <w:jc w:val="both"/>
              <w:rPr>
                <w:szCs w:val="36"/>
              </w:rPr>
            </w:pPr>
            <w:r>
              <w:rPr>
                <w:b/>
                <w:color w:val="FFFFFF"/>
                <w:szCs w:val="36"/>
              </w:rPr>
              <w:t>Criterio de aceptación</w:t>
            </w:r>
          </w:p>
        </w:tc>
      </w:tr>
      <w:tr w:rsidR="004E72C5" w:rsidRPr="001B60EE" w14:paraId="571A64B9"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37A5BE4" w14:textId="77777777" w:rsidR="004E72C5" w:rsidRPr="001B60EE" w:rsidRDefault="00000000" w:rsidP="001B60EE">
            <w:pPr>
              <w:spacing w:after="0" w:line="252" w:lineRule="auto"/>
              <w:jc w:val="both"/>
              <w:rPr>
                <w:szCs w:val="36"/>
              </w:rPr>
            </w:pPr>
            <w:r>
              <w:rPr>
                <w:b/>
                <w:color w:val="1F2D3D"/>
                <w:szCs w:val="36"/>
              </w:rPr>
              <w:t>RF-CAP-01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8240BBA" w14:textId="77777777" w:rsidR="004E72C5" w:rsidRPr="001B60EE" w:rsidRDefault="00000000" w:rsidP="001B60EE">
            <w:pPr>
              <w:spacing w:after="0" w:line="252" w:lineRule="auto"/>
              <w:jc w:val="both"/>
              <w:rPr>
                <w:szCs w:val="36"/>
                <w:lang w:val="es-PA"/>
              </w:rPr>
            </w:pPr>
            <w:r>
              <w:rPr>
                <w:color w:val="1F2D3D"/>
                <w:szCs w:val="36"/>
                <w:lang w:val="es-PA"/>
              </w:rPr>
              <w:t>El sistema debe permitir seleccionar un partido en curso.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9E2A681" w14:textId="77777777" w:rsidR="004E72C5" w:rsidRPr="001B60EE" w:rsidRDefault="00000000" w:rsidP="001B60EE">
            <w:pPr>
              <w:spacing w:after="0" w:line="252" w:lineRule="auto"/>
              <w:jc w:val="both"/>
              <w:rPr>
                <w:szCs w:val="36"/>
                <w:lang w:val="es-PA"/>
              </w:rPr>
            </w:pPr>
            <w:r>
              <w:rPr>
                <w:color w:val="1F2D3D"/>
                <w:szCs w:val="36"/>
                <w:lang w:val="es-PA"/>
              </w:rPr>
              <w:t>Solo partidos en curso deben habilitar captura.</w:t>
            </w:r>
          </w:p>
        </w:tc>
      </w:tr>
      <w:tr w:rsidR="004E72C5" w:rsidRPr="001B60EE" w14:paraId="6C935392"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A970073" w14:textId="77777777" w:rsidR="004E72C5" w:rsidRPr="001B60EE" w:rsidRDefault="00000000" w:rsidP="001B60EE">
            <w:pPr>
              <w:spacing w:after="0" w:line="252" w:lineRule="auto"/>
              <w:jc w:val="both"/>
              <w:rPr>
                <w:szCs w:val="36"/>
              </w:rPr>
            </w:pPr>
            <w:r>
              <w:rPr>
                <w:b/>
                <w:color w:val="1F2D3D"/>
                <w:szCs w:val="36"/>
              </w:rPr>
              <w:t>RF-CAP-02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DF8FD30" w14:textId="77777777" w:rsidR="004E72C5" w:rsidRPr="001B60EE" w:rsidRDefault="00000000" w:rsidP="001B60EE">
            <w:pPr>
              <w:spacing w:after="0" w:line="252" w:lineRule="auto"/>
              <w:jc w:val="both"/>
              <w:rPr>
                <w:szCs w:val="36"/>
                <w:lang w:val="es-PA"/>
              </w:rPr>
            </w:pPr>
            <w:r>
              <w:rPr>
                <w:color w:val="1F2D3D"/>
                <w:szCs w:val="36"/>
                <w:lang w:val="es-PA"/>
              </w:rPr>
              <w:t>El sistema debe mostrar únicamente los jugadores asistentes al partido.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4160A3B" w14:textId="77777777" w:rsidR="004E72C5" w:rsidRPr="001B60EE" w:rsidRDefault="00000000" w:rsidP="001B60EE">
            <w:pPr>
              <w:spacing w:after="0" w:line="252" w:lineRule="auto"/>
              <w:jc w:val="both"/>
              <w:rPr>
                <w:szCs w:val="36"/>
                <w:lang w:val="es-PA"/>
              </w:rPr>
            </w:pPr>
            <w:r>
              <w:rPr>
                <w:color w:val="1F2D3D"/>
                <w:szCs w:val="36"/>
                <w:lang w:val="es-PA"/>
              </w:rPr>
              <w:t>La lista se alimenta desde la asistencia registrada.</w:t>
            </w:r>
          </w:p>
        </w:tc>
      </w:tr>
      <w:tr w:rsidR="004E72C5" w:rsidRPr="001B60EE" w14:paraId="1DEF85FA"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AF9F595" w14:textId="77777777" w:rsidR="004E72C5" w:rsidRPr="001B60EE" w:rsidRDefault="00000000" w:rsidP="001B60EE">
            <w:pPr>
              <w:spacing w:after="0" w:line="252" w:lineRule="auto"/>
              <w:jc w:val="both"/>
              <w:rPr>
                <w:szCs w:val="36"/>
              </w:rPr>
            </w:pPr>
            <w:r>
              <w:rPr>
                <w:b/>
                <w:color w:val="1F2D3D"/>
                <w:szCs w:val="36"/>
              </w:rPr>
              <w:t>RF-CAP-03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24F448D" w14:textId="77777777" w:rsidR="004E72C5" w:rsidRPr="001B60EE" w:rsidRDefault="00000000" w:rsidP="001B60EE">
            <w:pPr>
              <w:spacing w:after="0" w:line="252" w:lineRule="auto"/>
              <w:jc w:val="both"/>
              <w:rPr>
                <w:szCs w:val="36"/>
                <w:lang w:val="es-PA"/>
              </w:rPr>
            </w:pPr>
            <w:r>
              <w:rPr>
                <w:color w:val="1F2D3D"/>
                <w:szCs w:val="36"/>
                <w:lang w:val="es-PA"/>
              </w:rPr>
              <w:t>El sistema debe mostrar el catálogo de acciones activas de la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6058C99" w14:textId="77777777" w:rsidR="004E72C5" w:rsidRPr="001B60EE" w:rsidRDefault="00000000" w:rsidP="001B60EE">
            <w:pPr>
              <w:spacing w:after="0" w:line="252" w:lineRule="auto"/>
              <w:jc w:val="both"/>
              <w:rPr>
                <w:szCs w:val="36"/>
                <w:lang w:val="es-PA"/>
              </w:rPr>
            </w:pPr>
            <w:r>
              <w:rPr>
                <w:color w:val="1F2D3D"/>
                <w:szCs w:val="36"/>
                <w:lang w:val="es-PA"/>
              </w:rPr>
              <w:t>Solo acciones activas podrán seleccionarse.</w:t>
            </w:r>
          </w:p>
        </w:tc>
      </w:tr>
      <w:tr w:rsidR="004E72C5" w:rsidRPr="001B60EE" w14:paraId="124E8DD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8F38ABC" w14:textId="77777777" w:rsidR="004E72C5" w:rsidRPr="001B60EE" w:rsidRDefault="00000000" w:rsidP="001B60EE">
            <w:pPr>
              <w:spacing w:after="0" w:line="252" w:lineRule="auto"/>
              <w:jc w:val="both"/>
              <w:rPr>
                <w:szCs w:val="36"/>
              </w:rPr>
            </w:pPr>
            <w:r>
              <w:rPr>
                <w:b/>
                <w:color w:val="1F2D3D"/>
                <w:szCs w:val="36"/>
              </w:rPr>
              <w:lastRenderedPageBreak/>
              <w:t>RF-CAP-04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21E09A5" w14:textId="77777777" w:rsidR="004E72C5" w:rsidRPr="001B60EE" w:rsidRDefault="00000000" w:rsidP="001B60EE">
            <w:pPr>
              <w:spacing w:after="0" w:line="252" w:lineRule="auto"/>
              <w:jc w:val="both"/>
              <w:rPr>
                <w:szCs w:val="36"/>
                <w:lang w:val="es-PA"/>
              </w:rPr>
            </w:pPr>
            <w:r>
              <w:rPr>
                <w:color w:val="1F2D3D"/>
                <w:szCs w:val="36"/>
                <w:lang w:val="es-PA"/>
              </w:rPr>
              <w:t>El entrenador debe poder registrar una acción seleccionando jugador y acción.</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564AD05" w14:textId="77777777" w:rsidR="004E72C5" w:rsidRPr="001B60EE" w:rsidRDefault="00000000" w:rsidP="001B60EE">
            <w:pPr>
              <w:spacing w:after="0" w:line="252" w:lineRule="auto"/>
              <w:jc w:val="both"/>
              <w:rPr>
                <w:szCs w:val="36"/>
                <w:lang w:val="es-PA"/>
              </w:rPr>
            </w:pPr>
            <w:r>
              <w:rPr>
                <w:color w:val="1F2D3D"/>
                <w:szCs w:val="36"/>
                <w:lang w:val="es-PA"/>
              </w:rPr>
              <w:t>La acción debe guardarse inmediatamente.</w:t>
            </w:r>
          </w:p>
        </w:tc>
      </w:tr>
      <w:tr w:rsidR="004E72C5" w:rsidRPr="001B60EE" w14:paraId="6617130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AA4F0C2" w14:textId="77777777" w:rsidR="004E72C5" w:rsidRPr="001B60EE" w:rsidRDefault="00000000" w:rsidP="001B60EE">
            <w:pPr>
              <w:spacing w:after="0" w:line="252" w:lineRule="auto"/>
              <w:jc w:val="both"/>
              <w:rPr>
                <w:szCs w:val="36"/>
              </w:rPr>
            </w:pPr>
            <w:r>
              <w:rPr>
                <w:b/>
                <w:color w:val="1F2D3D"/>
                <w:szCs w:val="36"/>
              </w:rPr>
              <w:t>RF-CAP-05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4B53963" w14:textId="77777777" w:rsidR="004E72C5" w:rsidRPr="001B60EE" w:rsidRDefault="00000000" w:rsidP="001B60EE">
            <w:pPr>
              <w:spacing w:after="0" w:line="252" w:lineRule="auto"/>
              <w:jc w:val="both"/>
              <w:rPr>
                <w:szCs w:val="36"/>
                <w:lang w:val="es-PA"/>
              </w:rPr>
            </w:pPr>
            <w:r>
              <w:rPr>
                <w:color w:val="1F2D3D"/>
                <w:szCs w:val="36"/>
                <w:lang w:val="es-PA"/>
              </w:rPr>
              <w:t>El sistema debe interpretar combinaciones como 7-13, donde 7 representa el número del jugador y 13 el código de acción.</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7676EEB" w14:textId="77777777" w:rsidR="004E72C5" w:rsidRPr="001B60EE" w:rsidRDefault="00000000" w:rsidP="001B60EE">
            <w:pPr>
              <w:spacing w:after="0" w:line="252" w:lineRule="auto"/>
              <w:jc w:val="both"/>
              <w:rPr>
                <w:szCs w:val="36"/>
                <w:lang w:val="es-PA"/>
              </w:rPr>
            </w:pPr>
            <w:r>
              <w:rPr>
                <w:color w:val="1F2D3D"/>
                <w:szCs w:val="36"/>
                <w:lang w:val="es-PA"/>
              </w:rPr>
              <w:t>El sistema debe asociar correctamente jugador y acción.</w:t>
            </w:r>
          </w:p>
        </w:tc>
      </w:tr>
      <w:tr w:rsidR="004E72C5" w:rsidRPr="001B60EE" w14:paraId="660CD83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E429FDC" w14:textId="77777777" w:rsidR="004E72C5" w:rsidRPr="001B60EE" w:rsidRDefault="00000000" w:rsidP="001B60EE">
            <w:pPr>
              <w:spacing w:after="0" w:line="252" w:lineRule="auto"/>
              <w:jc w:val="both"/>
              <w:rPr>
                <w:szCs w:val="36"/>
              </w:rPr>
            </w:pPr>
            <w:r>
              <w:rPr>
                <w:b/>
                <w:color w:val="1F2D3D"/>
                <w:szCs w:val="36"/>
              </w:rPr>
              <w:t>RF-CAP-06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CFB6EFE" w14:textId="77777777" w:rsidR="004E72C5" w:rsidRPr="001B60EE" w:rsidRDefault="00000000" w:rsidP="001B60EE">
            <w:pPr>
              <w:spacing w:after="0" w:line="252" w:lineRule="auto"/>
              <w:jc w:val="both"/>
              <w:rPr>
                <w:szCs w:val="36"/>
                <w:lang w:val="es-PA"/>
              </w:rPr>
            </w:pPr>
            <w:r>
              <w:rPr>
                <w:color w:val="1F2D3D"/>
                <w:szCs w:val="36"/>
                <w:lang w:val="es-PA"/>
              </w:rPr>
              <w:t>El sistema debe registrar minuto de juego, periodo, fecha/hora y usuario creador.</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4DE0FB1" w14:textId="77777777" w:rsidR="004E72C5" w:rsidRPr="001B60EE" w:rsidRDefault="00000000" w:rsidP="001B60EE">
            <w:pPr>
              <w:spacing w:after="0" w:line="252" w:lineRule="auto"/>
              <w:jc w:val="both"/>
              <w:rPr>
                <w:szCs w:val="36"/>
                <w:lang w:val="es-PA"/>
              </w:rPr>
            </w:pPr>
            <w:r>
              <w:rPr>
                <w:color w:val="1F2D3D"/>
                <w:szCs w:val="36"/>
                <w:lang w:val="es-PA"/>
              </w:rPr>
              <w:t>La trazabilidad debe estar completa.</w:t>
            </w:r>
          </w:p>
        </w:tc>
      </w:tr>
      <w:tr w:rsidR="004E72C5" w:rsidRPr="001B60EE" w14:paraId="32F9602E"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5D054F5" w14:textId="77777777" w:rsidR="004E72C5" w:rsidRPr="001B60EE" w:rsidRDefault="00000000" w:rsidP="001B60EE">
            <w:pPr>
              <w:spacing w:after="0" w:line="252" w:lineRule="auto"/>
              <w:jc w:val="both"/>
              <w:rPr>
                <w:szCs w:val="36"/>
              </w:rPr>
            </w:pPr>
            <w:r>
              <w:rPr>
                <w:b/>
                <w:color w:val="1F2D3D"/>
                <w:szCs w:val="36"/>
              </w:rPr>
              <w:t>RF-CAP-07</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45808B4" w14:textId="77777777" w:rsidR="004E72C5" w:rsidRPr="001B60EE" w:rsidRDefault="00000000" w:rsidP="001B60EE">
            <w:pPr>
              <w:spacing w:after="0" w:line="252" w:lineRule="auto"/>
              <w:jc w:val="both"/>
              <w:rPr>
                <w:szCs w:val="36"/>
                <w:lang w:val="es-PA"/>
              </w:rPr>
            </w:pPr>
            <w:r>
              <w:rPr>
                <w:color w:val="1F2D3D"/>
                <w:szCs w:val="36"/>
                <w:lang w:val="es-PA"/>
              </w:rPr>
              <w:t>El sistema debe mostrar un historial de acciones registradas en tiempo real.</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052C917" w14:textId="77777777" w:rsidR="004E72C5" w:rsidRPr="001B60EE" w:rsidRDefault="00000000" w:rsidP="001B60EE">
            <w:pPr>
              <w:spacing w:after="0" w:line="252" w:lineRule="auto"/>
              <w:jc w:val="both"/>
              <w:rPr>
                <w:szCs w:val="36"/>
                <w:lang w:val="es-PA"/>
              </w:rPr>
            </w:pPr>
            <w:r>
              <w:rPr>
                <w:color w:val="1F2D3D"/>
                <w:szCs w:val="36"/>
                <w:lang w:val="es-PA"/>
              </w:rPr>
              <w:t>El historial debe actualizarse al guardar cada acción.</w:t>
            </w:r>
          </w:p>
        </w:tc>
      </w:tr>
      <w:tr w:rsidR="004E72C5" w14:paraId="2DBF4885"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3EBA30C" w14:textId="77777777" w:rsidR="004E72C5" w:rsidRPr="001B60EE" w:rsidRDefault="00000000" w:rsidP="001B60EE">
            <w:pPr>
              <w:spacing w:after="0" w:line="252" w:lineRule="auto"/>
              <w:jc w:val="both"/>
              <w:rPr>
                <w:szCs w:val="36"/>
              </w:rPr>
            </w:pPr>
            <w:r>
              <w:rPr>
                <w:b/>
                <w:color w:val="1F2D3D"/>
                <w:szCs w:val="36"/>
              </w:rPr>
              <w:t>RF-CAP-08</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1DAD123" w14:textId="77777777" w:rsidR="004E72C5" w:rsidRPr="001B60EE" w:rsidRDefault="00000000" w:rsidP="001B60EE">
            <w:pPr>
              <w:spacing w:after="0" w:line="252" w:lineRule="auto"/>
              <w:jc w:val="both"/>
              <w:rPr>
                <w:szCs w:val="36"/>
                <w:lang w:val="es-PA"/>
              </w:rPr>
            </w:pPr>
            <w:r>
              <w:rPr>
                <w:color w:val="1F2D3D"/>
                <w:szCs w:val="36"/>
                <w:lang w:val="es-PA"/>
              </w:rPr>
              <w:t>El sistema debe permitir corregir o eliminar una acción registrada por error, según permisos.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295F405" w14:textId="77777777" w:rsidR="004E72C5" w:rsidRPr="001B60EE" w:rsidRDefault="00000000" w:rsidP="001B60EE">
            <w:pPr>
              <w:spacing w:after="0" w:line="252" w:lineRule="auto"/>
              <w:jc w:val="both"/>
              <w:rPr>
                <w:szCs w:val="36"/>
              </w:rPr>
            </w:pPr>
            <w:r>
              <w:rPr>
                <w:color w:val="1F2D3D"/>
                <w:szCs w:val="36"/>
              </w:rPr>
              <w:t>Las correcciones deben auditarse.</w:t>
            </w:r>
          </w:p>
        </w:tc>
      </w:tr>
      <w:tr w:rsidR="004E72C5" w:rsidRPr="001B60EE" w14:paraId="755E395B"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E4DF4F4" w14:textId="77777777" w:rsidR="004E72C5" w:rsidRPr="001B60EE" w:rsidRDefault="00000000" w:rsidP="001B60EE">
            <w:pPr>
              <w:spacing w:after="0" w:line="252" w:lineRule="auto"/>
              <w:jc w:val="both"/>
              <w:rPr>
                <w:szCs w:val="36"/>
              </w:rPr>
            </w:pPr>
            <w:r>
              <w:rPr>
                <w:b/>
                <w:color w:val="1F2D3D"/>
                <w:szCs w:val="36"/>
              </w:rPr>
              <w:t>RF-CAP-09</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FBAF7ED" w14:textId="77777777" w:rsidR="004E72C5" w:rsidRPr="001B60EE" w:rsidRDefault="00000000" w:rsidP="001B60EE">
            <w:pPr>
              <w:spacing w:after="0" w:line="252" w:lineRule="auto"/>
              <w:jc w:val="both"/>
              <w:rPr>
                <w:szCs w:val="36"/>
                <w:lang w:val="es-PA"/>
              </w:rPr>
            </w:pPr>
            <w:r>
              <w:rPr>
                <w:color w:val="1F2D3D"/>
                <w:szCs w:val="36"/>
                <w:lang w:val="es-PA"/>
              </w:rPr>
              <w:t>El sistema debe actualizar estadísticas del partido en tiempo real.</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2C61D49" w14:textId="77777777" w:rsidR="004E72C5" w:rsidRPr="001B60EE" w:rsidRDefault="00000000" w:rsidP="001B60EE">
            <w:pPr>
              <w:spacing w:after="0" w:line="252" w:lineRule="auto"/>
              <w:jc w:val="both"/>
              <w:rPr>
                <w:szCs w:val="36"/>
                <w:lang w:val="es-PA"/>
              </w:rPr>
            </w:pPr>
            <w:r>
              <w:rPr>
                <w:color w:val="1F2D3D"/>
                <w:szCs w:val="36"/>
                <w:lang w:val="es-PA"/>
              </w:rPr>
              <w:t>Los totales deben recalcularse al registrar o corregir acciones.</w:t>
            </w:r>
          </w:p>
        </w:tc>
      </w:tr>
      <w:tr w:rsidR="004E72C5" w:rsidRPr="001B60EE" w14:paraId="11A2DDA9"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ACB4EF8" w14:textId="77777777" w:rsidR="004E72C5" w:rsidRPr="001B60EE" w:rsidRDefault="00000000" w:rsidP="001B60EE">
            <w:pPr>
              <w:spacing w:after="0" w:line="252" w:lineRule="auto"/>
              <w:jc w:val="both"/>
              <w:rPr>
                <w:szCs w:val="36"/>
              </w:rPr>
            </w:pPr>
            <w:r>
              <w:rPr>
                <w:b/>
                <w:color w:val="1F2D3D"/>
                <w:szCs w:val="36"/>
              </w:rPr>
              <w:t>RF-CAP-10</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4A16420" w14:textId="77777777" w:rsidR="004E72C5" w:rsidRPr="001B60EE" w:rsidRDefault="00000000" w:rsidP="001B60EE">
            <w:pPr>
              <w:spacing w:after="0" w:line="252" w:lineRule="auto"/>
              <w:jc w:val="both"/>
              <w:rPr>
                <w:szCs w:val="36"/>
                <w:lang w:val="es-PA"/>
              </w:rPr>
            </w:pPr>
            <w:r>
              <w:rPr>
                <w:color w:val="1F2D3D"/>
                <w:szCs w:val="36"/>
                <w:lang w:val="es-PA"/>
              </w:rPr>
              <w:t>El sistema debe emitir notificación al padre cuando la acción esté configurada como notificable.</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E8AE5E8" w14:textId="77777777" w:rsidR="004E72C5" w:rsidRPr="001B60EE" w:rsidRDefault="00000000" w:rsidP="001B60EE">
            <w:pPr>
              <w:spacing w:after="0" w:line="252" w:lineRule="auto"/>
              <w:jc w:val="both"/>
              <w:rPr>
                <w:szCs w:val="36"/>
                <w:lang w:val="es-PA"/>
              </w:rPr>
            </w:pPr>
            <w:r>
              <w:rPr>
                <w:color w:val="1F2D3D"/>
                <w:szCs w:val="36"/>
                <w:lang w:val="es-PA"/>
              </w:rPr>
              <w:t>La notificación debe registrarse en historial.</w:t>
            </w:r>
          </w:p>
        </w:tc>
      </w:tr>
      <w:tr w:rsidR="004E72C5" w:rsidRPr="001B60EE" w14:paraId="0A8D468C" w14:textId="77777777">
        <w:trPr>
          <w:jc w:val="center"/>
        </w:trPr>
        <w:tc>
          <w:tcPr>
            <w:tcW w:w="10037" w:type="dxa"/>
            <w:gridSpan w:val="3"/>
            <w:tcBorders>
              <w:top w:val="single" w:sz="8" w:space="0" w:color="0B7F3A"/>
              <w:left w:val="single" w:sz="8" w:space="0" w:color="0B7F3A"/>
              <w:bottom w:val="single" w:sz="8" w:space="0" w:color="0B7F3A"/>
              <w:right w:val="single" w:sz="8" w:space="0" w:color="0B7F3A"/>
            </w:tcBorders>
            <w:shd w:val="clear" w:color="auto" w:fill="EAF6EF"/>
          </w:tcPr>
          <w:p w14:paraId="301E50D8" w14:textId="77777777" w:rsidR="004E72C5" w:rsidRPr="000C2BA6" w:rsidRDefault="00000000" w:rsidP="001B60EE">
            <w:pPr>
              <w:spacing w:after="60"/>
              <w:jc w:val="both"/>
              <w:rPr>
                <w:lang w:val="es-PA"/>
              </w:rPr>
            </w:pPr>
            <w:r>
              <w:rPr>
                <w:b/>
                <w:color w:val="0B7F3A"/>
                <w:lang w:val="es-PA"/>
              </w:rPr>
              <w:t>Ejemplo operativo de captura</w:t>
            </w:r>
          </w:p>
          <w:p w14:paraId="16104E01" w14:textId="77777777" w:rsidR="004E72C5" w:rsidRPr="000C2BA6" w:rsidRDefault="00000000" w:rsidP="001B60EE">
            <w:pPr>
              <w:spacing w:after="40" w:line="259" w:lineRule="auto"/>
              <w:jc w:val="both"/>
              <w:rPr>
                <w:lang w:val="es-PA"/>
              </w:rPr>
            </w:pPr>
            <w:r>
              <w:rPr>
                <w:color w:val="1F2D3D"/>
                <w:sz w:val="22"/>
                <w:lang w:val="es-PA"/>
              </w:rPr>
              <w:t>Si el entrenador registra 7-13, el sistema debe interpretar que el jugador con número de camiseta 7 realizó la acción con código 13. Si el código 13 corresponde a Recuperación del balón, el evento se registra como recuperación del balón del jugador 7, asociado al minuto, periodo y partido en curso.</w:t>
            </w:r>
          </w:p>
        </w:tc>
      </w:tr>
    </w:tbl>
    <w:p w14:paraId="68D81597" w14:textId="77777777" w:rsidR="004E72C5" w:rsidRPr="000C2BA6" w:rsidRDefault="004E72C5" w:rsidP="001B60EE">
      <w:pPr>
        <w:spacing w:after="40"/>
        <w:jc w:val="both"/>
        <w:rPr>
          <w:lang w:val="es-PA"/>
        </w:rPr>
      </w:pPr>
    </w:p>
    <w:p w14:paraId="44C12C8E" w14:textId="77777777" w:rsidR="004E72C5" w:rsidRPr="000C2BA6" w:rsidRDefault="00000000" w:rsidP="001B60EE">
      <w:pPr>
        <w:pStyle w:val="Ttulo2"/>
        <w:spacing w:before="120" w:after="100"/>
        <w:jc w:val="both"/>
        <w:rPr>
          <w:lang w:val="es-PA"/>
        </w:rPr>
      </w:pPr>
      <w:r>
        <w:rPr>
          <w:rFonts w:ascii="Arial" w:eastAsia="Arial" w:hAnsi="Arial"/>
          <w:lang w:val="es-PA"/>
        </w:rPr>
        <w:t>6.11 Módulo de Notificaciones</w:t>
      </w:r>
    </w:p>
    <w:p w14:paraId="41D7103D" w14:textId="77777777" w:rsidR="004E72C5" w:rsidRPr="000C2BA6" w:rsidRDefault="00000000" w:rsidP="001B60EE">
      <w:pPr>
        <w:spacing w:after="100" w:line="269" w:lineRule="auto"/>
        <w:jc w:val="both"/>
        <w:rPr>
          <w:lang w:val="es-PA"/>
        </w:rPr>
      </w:pPr>
      <w:r>
        <w:rPr>
          <w:color w:val="1F2D3D"/>
          <w:lang w:val="es-PA"/>
        </w:rPr>
        <w:t>Envía comunicaciones a padres o acudientes cuando un jugador realiza una acción relevante.</w:t>
      </w:r>
    </w:p>
    <w:tbl>
      <w:tblPr>
        <w:tblW w:w="0" w:type="auto"/>
        <w:jc w:val="center"/>
        <w:tblLook w:val="04A0" w:firstRow="1" w:lastRow="0" w:firstColumn="1" w:lastColumn="0" w:noHBand="0" w:noVBand="1"/>
      </w:tblPr>
      <w:tblGrid>
        <w:gridCol w:w="1644"/>
        <w:gridCol w:w="4907"/>
        <w:gridCol w:w="3702"/>
      </w:tblGrid>
      <w:tr w:rsidR="004E72C5" w14:paraId="7B58FE9C"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296C707" w14:textId="77777777" w:rsidR="004E72C5" w:rsidRPr="001B60EE"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1D5E53B4" w14:textId="77777777" w:rsidR="004E72C5" w:rsidRPr="001B60EE"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46BDD31E" w14:textId="77777777" w:rsidR="004E72C5" w:rsidRPr="001B60EE" w:rsidRDefault="00000000" w:rsidP="001B60EE">
            <w:pPr>
              <w:spacing w:after="0" w:line="252" w:lineRule="auto"/>
              <w:jc w:val="both"/>
              <w:rPr>
                <w:szCs w:val="36"/>
              </w:rPr>
            </w:pPr>
            <w:r>
              <w:rPr>
                <w:b/>
                <w:color w:val="FFFFFF"/>
                <w:szCs w:val="36"/>
              </w:rPr>
              <w:t>Criterio de aceptación</w:t>
            </w:r>
          </w:p>
        </w:tc>
      </w:tr>
      <w:tr w:rsidR="004E72C5" w:rsidRPr="001B60EE" w14:paraId="3BDBEE81"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02CA946" w14:textId="77777777" w:rsidR="004E72C5" w:rsidRPr="001B60EE" w:rsidRDefault="00000000" w:rsidP="001B60EE">
            <w:pPr>
              <w:spacing w:after="0" w:line="252" w:lineRule="auto"/>
              <w:jc w:val="both"/>
              <w:rPr>
                <w:szCs w:val="36"/>
              </w:rPr>
            </w:pPr>
            <w:r>
              <w:rPr>
                <w:b/>
                <w:color w:val="1F2D3D"/>
                <w:szCs w:val="36"/>
              </w:rPr>
              <w:t>RF-NOT-01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C66ACFB" w14:textId="77777777" w:rsidR="004E72C5" w:rsidRPr="001B60EE" w:rsidRDefault="00000000" w:rsidP="001B60EE">
            <w:pPr>
              <w:spacing w:after="0" w:line="252" w:lineRule="auto"/>
              <w:jc w:val="both"/>
              <w:rPr>
                <w:szCs w:val="36"/>
                <w:lang w:val="es-PA"/>
              </w:rPr>
            </w:pPr>
            <w:r>
              <w:rPr>
                <w:color w:val="1F2D3D"/>
                <w:szCs w:val="36"/>
                <w:lang w:val="es-PA"/>
              </w:rPr>
              <w:t>El sistema debe identificar si una acción registrada es notificable.</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A070F1F" w14:textId="77777777" w:rsidR="004E72C5" w:rsidRPr="001B60EE" w:rsidRDefault="00000000" w:rsidP="001B60EE">
            <w:pPr>
              <w:spacing w:after="0" w:line="252" w:lineRule="auto"/>
              <w:jc w:val="both"/>
              <w:rPr>
                <w:szCs w:val="36"/>
                <w:lang w:val="es-PA"/>
              </w:rPr>
            </w:pPr>
            <w:r>
              <w:rPr>
                <w:color w:val="1F2D3D"/>
                <w:szCs w:val="36"/>
                <w:lang w:val="es-PA"/>
              </w:rPr>
              <w:t>El sistema consulta la configuración de la acción.</w:t>
            </w:r>
          </w:p>
        </w:tc>
      </w:tr>
      <w:tr w:rsidR="004E72C5" w:rsidRPr="001B60EE" w14:paraId="7F67EA14"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F59A752" w14:textId="77777777" w:rsidR="004E72C5" w:rsidRPr="001B60EE" w:rsidRDefault="00000000" w:rsidP="001B60EE">
            <w:pPr>
              <w:spacing w:after="0" w:line="252" w:lineRule="auto"/>
              <w:jc w:val="both"/>
              <w:rPr>
                <w:szCs w:val="36"/>
              </w:rPr>
            </w:pPr>
            <w:r>
              <w:rPr>
                <w:b/>
                <w:color w:val="1F2D3D"/>
                <w:szCs w:val="36"/>
              </w:rPr>
              <w:t>RF-NOT-02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D74FA8A" w14:textId="77777777" w:rsidR="004E72C5" w:rsidRPr="001B60EE" w:rsidRDefault="00000000" w:rsidP="001B60EE">
            <w:pPr>
              <w:spacing w:after="0" w:line="252" w:lineRule="auto"/>
              <w:jc w:val="both"/>
              <w:rPr>
                <w:szCs w:val="36"/>
                <w:lang w:val="es-PA"/>
              </w:rPr>
            </w:pPr>
            <w:r>
              <w:rPr>
                <w:color w:val="1F2D3D"/>
                <w:szCs w:val="36"/>
                <w:lang w:val="es-PA"/>
              </w:rPr>
              <w:t>El sistema debe identificar al padre o acudiente vinculado al jugador.</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BBC3C72" w14:textId="77777777" w:rsidR="004E72C5" w:rsidRPr="001B60EE" w:rsidRDefault="00000000" w:rsidP="001B60EE">
            <w:pPr>
              <w:spacing w:after="0" w:line="252" w:lineRule="auto"/>
              <w:jc w:val="both"/>
              <w:rPr>
                <w:szCs w:val="36"/>
                <w:lang w:val="es-PA"/>
              </w:rPr>
            </w:pPr>
            <w:r>
              <w:rPr>
                <w:color w:val="1F2D3D"/>
                <w:szCs w:val="36"/>
                <w:lang w:val="es-PA"/>
              </w:rPr>
              <w:t>Si no hay padre vinculado, se registra el evento sin envío.</w:t>
            </w:r>
          </w:p>
        </w:tc>
      </w:tr>
      <w:tr w:rsidR="004E72C5" w:rsidRPr="001B60EE" w14:paraId="1DEF8D48"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08C0D75" w14:textId="77777777" w:rsidR="004E72C5" w:rsidRPr="001B60EE" w:rsidRDefault="00000000" w:rsidP="001B60EE">
            <w:pPr>
              <w:spacing w:after="0" w:line="252" w:lineRule="auto"/>
              <w:jc w:val="both"/>
              <w:rPr>
                <w:szCs w:val="36"/>
              </w:rPr>
            </w:pPr>
            <w:r>
              <w:rPr>
                <w:b/>
                <w:color w:val="1F2D3D"/>
                <w:szCs w:val="36"/>
              </w:rPr>
              <w:t>RF-NOT-03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7ED15A6" w14:textId="77777777" w:rsidR="004E72C5" w:rsidRPr="001B60EE" w:rsidRDefault="00000000" w:rsidP="001B60EE">
            <w:pPr>
              <w:spacing w:after="0" w:line="252" w:lineRule="auto"/>
              <w:jc w:val="both"/>
              <w:rPr>
                <w:szCs w:val="36"/>
                <w:lang w:val="es-PA"/>
              </w:rPr>
            </w:pPr>
            <w:r>
              <w:rPr>
                <w:color w:val="1F2D3D"/>
                <w:szCs w:val="36"/>
                <w:lang w:val="es-PA"/>
              </w:rPr>
              <w:t>El sistema debe generar un mensaje automático con la información de la acción.</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D645A78" w14:textId="77777777" w:rsidR="004E72C5" w:rsidRPr="001B60EE" w:rsidRDefault="00000000" w:rsidP="001B60EE">
            <w:pPr>
              <w:spacing w:after="0" w:line="252" w:lineRule="auto"/>
              <w:jc w:val="both"/>
              <w:rPr>
                <w:szCs w:val="36"/>
                <w:lang w:val="es-PA"/>
              </w:rPr>
            </w:pPr>
            <w:r>
              <w:rPr>
                <w:color w:val="1F2D3D"/>
                <w:szCs w:val="36"/>
                <w:lang w:val="es-PA"/>
              </w:rPr>
              <w:t>El mensaje debe incluir jugador, acción, minuto y partido.</w:t>
            </w:r>
          </w:p>
        </w:tc>
      </w:tr>
      <w:tr w:rsidR="004E72C5" w:rsidRPr="001B60EE" w14:paraId="02C12841"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A0BB4EA" w14:textId="77777777" w:rsidR="004E72C5" w:rsidRPr="001B60EE" w:rsidRDefault="00000000" w:rsidP="001B60EE">
            <w:pPr>
              <w:spacing w:after="0" w:line="252" w:lineRule="auto"/>
              <w:jc w:val="both"/>
              <w:rPr>
                <w:szCs w:val="36"/>
              </w:rPr>
            </w:pPr>
            <w:r>
              <w:rPr>
                <w:b/>
                <w:color w:val="1F2D3D"/>
                <w:szCs w:val="36"/>
              </w:rPr>
              <w:t>RF-NOT-04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E28197F" w14:textId="77777777" w:rsidR="004E72C5" w:rsidRPr="001B60EE" w:rsidRDefault="00000000" w:rsidP="001B60EE">
            <w:pPr>
              <w:spacing w:after="0" w:line="252" w:lineRule="auto"/>
              <w:jc w:val="both"/>
              <w:rPr>
                <w:szCs w:val="36"/>
                <w:lang w:val="es-PA"/>
              </w:rPr>
            </w:pPr>
            <w:r>
              <w:rPr>
                <w:color w:val="1F2D3D"/>
                <w:szCs w:val="36"/>
                <w:lang w:val="es-PA"/>
              </w:rPr>
              <w:t>El sistema debe enviar la notificación por el canal configurado.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3670895" w14:textId="77777777" w:rsidR="004E72C5" w:rsidRPr="001B60EE" w:rsidRDefault="00000000" w:rsidP="001B60EE">
            <w:pPr>
              <w:spacing w:after="0" w:line="252" w:lineRule="auto"/>
              <w:jc w:val="both"/>
              <w:rPr>
                <w:szCs w:val="36"/>
                <w:lang w:val="es-PA"/>
              </w:rPr>
            </w:pPr>
            <w:r>
              <w:rPr>
                <w:color w:val="1F2D3D"/>
                <w:szCs w:val="36"/>
                <w:lang w:val="es-PA"/>
              </w:rPr>
              <w:t>Inicialmente se recomienda email y panel web.</w:t>
            </w:r>
          </w:p>
        </w:tc>
      </w:tr>
      <w:tr w:rsidR="004E72C5" w:rsidRPr="001B60EE" w14:paraId="5F8DC47F"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731FD36" w14:textId="77777777" w:rsidR="004E72C5" w:rsidRPr="001B60EE" w:rsidRDefault="00000000" w:rsidP="001B60EE">
            <w:pPr>
              <w:spacing w:after="0" w:line="252" w:lineRule="auto"/>
              <w:jc w:val="both"/>
              <w:rPr>
                <w:szCs w:val="36"/>
              </w:rPr>
            </w:pPr>
            <w:r>
              <w:rPr>
                <w:b/>
                <w:color w:val="1F2D3D"/>
                <w:szCs w:val="36"/>
              </w:rPr>
              <w:t>RF-NOT-05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3CBD1EA" w14:textId="77777777" w:rsidR="004E72C5" w:rsidRPr="001B60EE" w:rsidRDefault="00000000" w:rsidP="001B60EE">
            <w:pPr>
              <w:spacing w:after="0" w:line="252" w:lineRule="auto"/>
              <w:jc w:val="both"/>
              <w:rPr>
                <w:szCs w:val="36"/>
                <w:lang w:val="es-PA"/>
              </w:rPr>
            </w:pPr>
            <w:r>
              <w:rPr>
                <w:color w:val="1F2D3D"/>
                <w:szCs w:val="36"/>
                <w:lang w:val="es-PA"/>
              </w:rPr>
              <w:t>El sistema debe registrar el historial de notificaciones enviadas.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D40F1ED" w14:textId="77777777" w:rsidR="004E72C5" w:rsidRPr="001B60EE" w:rsidRDefault="00000000" w:rsidP="001B60EE">
            <w:pPr>
              <w:spacing w:after="0" w:line="252" w:lineRule="auto"/>
              <w:jc w:val="both"/>
              <w:rPr>
                <w:szCs w:val="36"/>
                <w:lang w:val="es-PA"/>
              </w:rPr>
            </w:pPr>
            <w:r>
              <w:rPr>
                <w:color w:val="1F2D3D"/>
                <w:szCs w:val="36"/>
                <w:lang w:val="es-PA"/>
              </w:rPr>
              <w:t>Debe almacenarse estado de envío y fecha.</w:t>
            </w:r>
          </w:p>
        </w:tc>
      </w:tr>
      <w:tr w:rsidR="004E72C5" w:rsidRPr="001B60EE" w14:paraId="4A681857"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CB82D34" w14:textId="77777777" w:rsidR="004E72C5" w:rsidRPr="001B60EE" w:rsidRDefault="00000000" w:rsidP="001B60EE">
            <w:pPr>
              <w:spacing w:after="0" w:line="252" w:lineRule="auto"/>
              <w:jc w:val="both"/>
              <w:rPr>
                <w:szCs w:val="36"/>
              </w:rPr>
            </w:pPr>
            <w:r>
              <w:rPr>
                <w:b/>
                <w:color w:val="1F2D3D"/>
                <w:szCs w:val="36"/>
              </w:rPr>
              <w:t>RF-NOT-06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0AB0167" w14:textId="77777777" w:rsidR="004E72C5" w:rsidRPr="001B60EE" w:rsidRDefault="00000000" w:rsidP="001B60EE">
            <w:pPr>
              <w:spacing w:after="0" w:line="252" w:lineRule="auto"/>
              <w:jc w:val="both"/>
              <w:rPr>
                <w:szCs w:val="36"/>
                <w:lang w:val="es-PA"/>
              </w:rPr>
            </w:pPr>
            <w:r>
              <w:rPr>
                <w:color w:val="1F2D3D"/>
                <w:szCs w:val="36"/>
                <w:lang w:val="es-PA"/>
              </w:rPr>
              <w:t>El sistema debe permitir configurar plantillas de notificación.</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B619A44" w14:textId="77777777" w:rsidR="004E72C5" w:rsidRPr="001B60EE" w:rsidRDefault="00000000" w:rsidP="001B60EE">
            <w:pPr>
              <w:spacing w:after="0" w:line="252" w:lineRule="auto"/>
              <w:jc w:val="both"/>
              <w:rPr>
                <w:szCs w:val="36"/>
                <w:lang w:val="es-PA"/>
              </w:rPr>
            </w:pPr>
            <w:r>
              <w:rPr>
                <w:color w:val="1F2D3D"/>
                <w:szCs w:val="36"/>
                <w:lang w:val="es-PA"/>
              </w:rPr>
              <w:t>Las plantillas podrán variar por academia.</w:t>
            </w:r>
          </w:p>
        </w:tc>
      </w:tr>
      <w:tr w:rsidR="004E72C5" w:rsidRPr="001B60EE" w14:paraId="2FCD8727"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67AA231" w14:textId="77777777" w:rsidR="004E72C5" w:rsidRPr="001B60EE" w:rsidRDefault="00000000" w:rsidP="001B60EE">
            <w:pPr>
              <w:spacing w:after="0" w:line="252" w:lineRule="auto"/>
              <w:jc w:val="both"/>
              <w:rPr>
                <w:szCs w:val="36"/>
              </w:rPr>
            </w:pPr>
            <w:r>
              <w:rPr>
                <w:b/>
                <w:color w:val="1F2D3D"/>
                <w:szCs w:val="36"/>
              </w:rPr>
              <w:t>RF-NOT-07</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9ACEA72" w14:textId="77777777" w:rsidR="004E72C5" w:rsidRPr="001B60EE" w:rsidRDefault="00000000" w:rsidP="001B60EE">
            <w:pPr>
              <w:spacing w:after="0" w:line="252" w:lineRule="auto"/>
              <w:jc w:val="both"/>
              <w:rPr>
                <w:szCs w:val="36"/>
                <w:lang w:val="es-PA"/>
              </w:rPr>
            </w:pPr>
            <w:r>
              <w:rPr>
                <w:color w:val="1F2D3D"/>
                <w:szCs w:val="36"/>
                <w:lang w:val="es-PA"/>
              </w:rPr>
              <w:t>El sistema debe permitir activar o desactivar notificaciones por academia, acción o padre.</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9AAFD8A" w14:textId="77777777" w:rsidR="004E72C5" w:rsidRPr="001B60EE" w:rsidRDefault="00000000" w:rsidP="001B60EE">
            <w:pPr>
              <w:spacing w:after="0" w:line="252" w:lineRule="auto"/>
              <w:jc w:val="both"/>
              <w:rPr>
                <w:szCs w:val="36"/>
                <w:lang w:val="es-PA"/>
              </w:rPr>
            </w:pPr>
            <w:r>
              <w:rPr>
                <w:color w:val="1F2D3D"/>
                <w:szCs w:val="36"/>
                <w:lang w:val="es-PA"/>
              </w:rPr>
              <w:t>Las preferencias deben respetarse antes del envío.</w:t>
            </w:r>
          </w:p>
        </w:tc>
      </w:tr>
    </w:tbl>
    <w:p w14:paraId="7AC6ABEC" w14:textId="77777777" w:rsidR="004E72C5" w:rsidRPr="000C2BA6" w:rsidRDefault="00000000" w:rsidP="001B60EE">
      <w:pPr>
        <w:pStyle w:val="Ttulo2"/>
        <w:spacing w:before="120" w:after="100"/>
        <w:jc w:val="both"/>
        <w:rPr>
          <w:lang w:val="es-PA"/>
        </w:rPr>
      </w:pPr>
      <w:r>
        <w:rPr>
          <w:rFonts w:ascii="Arial" w:eastAsia="Arial" w:hAnsi="Arial"/>
          <w:lang w:val="es-PA"/>
        </w:rPr>
        <w:t>6.12 Módulo de Reporte General del Partido</w:t>
      </w:r>
    </w:p>
    <w:p w14:paraId="32BE64E3" w14:textId="77777777" w:rsidR="004E72C5" w:rsidRPr="000C2BA6" w:rsidRDefault="00000000" w:rsidP="001B60EE">
      <w:pPr>
        <w:spacing w:after="100" w:line="269" w:lineRule="auto"/>
        <w:jc w:val="both"/>
        <w:rPr>
          <w:lang w:val="es-PA"/>
        </w:rPr>
      </w:pPr>
      <w:r>
        <w:rPr>
          <w:color w:val="1F2D3D"/>
          <w:lang w:val="es-PA"/>
        </w:rPr>
        <w:t>Genera un informe consolidado con las estadísticas generales del partido.</w:t>
      </w:r>
    </w:p>
    <w:tbl>
      <w:tblPr>
        <w:tblW w:w="0" w:type="auto"/>
        <w:jc w:val="center"/>
        <w:tblLook w:val="04A0" w:firstRow="1" w:lastRow="0" w:firstColumn="1" w:lastColumn="0" w:noHBand="0" w:noVBand="1"/>
      </w:tblPr>
      <w:tblGrid>
        <w:gridCol w:w="1643"/>
        <w:gridCol w:w="4906"/>
        <w:gridCol w:w="3704"/>
      </w:tblGrid>
      <w:tr w:rsidR="004E72C5" w14:paraId="7F0771AA"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4D311E86" w14:textId="77777777" w:rsidR="004E72C5" w:rsidRPr="000C2BA6"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06CCE26"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192D6EFC"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20F5E37A"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BA088D5" w14:textId="77777777" w:rsidR="004E72C5" w:rsidRPr="000C2BA6" w:rsidRDefault="00000000" w:rsidP="001B60EE">
            <w:pPr>
              <w:spacing w:after="0" w:line="252" w:lineRule="auto"/>
              <w:jc w:val="both"/>
              <w:rPr>
                <w:szCs w:val="36"/>
              </w:rPr>
            </w:pPr>
            <w:r>
              <w:rPr>
                <w:b/>
                <w:color w:val="1F2D3D"/>
                <w:szCs w:val="36"/>
              </w:rPr>
              <w:t>RF-RGP-01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8AE39CF" w14:textId="77777777" w:rsidR="004E72C5" w:rsidRPr="000C2BA6" w:rsidRDefault="00000000" w:rsidP="001B60EE">
            <w:pPr>
              <w:spacing w:after="0" w:line="252" w:lineRule="auto"/>
              <w:jc w:val="both"/>
              <w:rPr>
                <w:szCs w:val="36"/>
                <w:lang w:val="es-PA"/>
              </w:rPr>
            </w:pPr>
            <w:r>
              <w:rPr>
                <w:color w:val="1F2D3D"/>
                <w:szCs w:val="36"/>
                <w:lang w:val="es-PA"/>
              </w:rPr>
              <w:t xml:space="preserve">El sistema debe generar un reporte general </w:t>
              <w:lastRenderedPageBreak/>
              <w:t>al finalizar el partido.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EEC794B" w14:textId="77777777" w:rsidR="004E72C5" w:rsidRPr="000C2BA6" w:rsidRDefault="00000000" w:rsidP="001B60EE">
            <w:pPr>
              <w:spacing w:after="0" w:line="252" w:lineRule="auto"/>
              <w:jc w:val="both"/>
              <w:rPr>
                <w:szCs w:val="36"/>
                <w:lang w:val="es-PA"/>
              </w:rPr>
            </w:pPr>
            <w:r>
              <w:rPr>
                <w:color w:val="1F2D3D"/>
                <w:szCs w:val="36"/>
                <w:lang w:val="es-PA"/>
              </w:rPr>
              <w:lastRenderedPageBreak/>
              <w:t xml:space="preserve">El reporte debe quedar </w:t>
              <w:lastRenderedPageBreak/>
              <w:t>disponible al cerrar el partido.</w:t>
            </w:r>
          </w:p>
        </w:tc>
      </w:tr>
      <w:tr w:rsidR="004E72C5" w:rsidRPr="001B60EE" w14:paraId="1D490CAA"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4247FC3" w14:textId="77777777" w:rsidR="004E72C5" w:rsidRPr="000C2BA6" w:rsidRDefault="00000000" w:rsidP="001B60EE">
            <w:pPr>
              <w:spacing w:after="0" w:line="252" w:lineRule="auto"/>
              <w:jc w:val="both"/>
              <w:rPr>
                <w:szCs w:val="36"/>
              </w:rPr>
            </w:pPr>
            <w:r>
              <w:rPr>
                <w:b/>
                <w:color w:val="1F2D3D"/>
                <w:szCs w:val="36"/>
              </w:rPr>
              <w:lastRenderedPageBreak/>
              <w:t>RF-RGP-02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7461768" w14:textId="77777777" w:rsidR="004E72C5" w:rsidRPr="000C2BA6" w:rsidRDefault="00000000" w:rsidP="001B60EE">
            <w:pPr>
              <w:spacing w:after="0" w:line="252" w:lineRule="auto"/>
              <w:jc w:val="both"/>
              <w:rPr>
                <w:szCs w:val="36"/>
                <w:lang w:val="es-PA"/>
              </w:rPr>
            </w:pPr>
            <w:r>
              <w:rPr>
                <w:color w:val="1F2D3D"/>
                <w:szCs w:val="36"/>
                <w:lang w:val="es-PA"/>
              </w:rPr>
              <w:t>El reporte debe incluir datos del partido, categoría, rival, fecha, sede y marcador.</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6FCDA22" w14:textId="77777777" w:rsidR="004E72C5" w:rsidRPr="000C2BA6" w:rsidRDefault="00000000" w:rsidP="001B60EE">
            <w:pPr>
              <w:spacing w:after="0" w:line="252" w:lineRule="auto"/>
              <w:jc w:val="both"/>
              <w:rPr>
                <w:szCs w:val="36"/>
                <w:lang w:val="es-PA"/>
              </w:rPr>
            </w:pPr>
            <w:r>
              <w:rPr>
                <w:color w:val="1F2D3D"/>
                <w:szCs w:val="36"/>
                <w:lang w:val="es-PA"/>
              </w:rPr>
              <w:t>Debe identificar claramente el encuentro.</w:t>
            </w:r>
          </w:p>
        </w:tc>
      </w:tr>
      <w:tr w:rsidR="004E72C5" w:rsidRPr="001B60EE" w14:paraId="0BF267D7"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677A615" w14:textId="77777777" w:rsidR="004E72C5" w:rsidRPr="000C2BA6" w:rsidRDefault="00000000" w:rsidP="001B60EE">
            <w:pPr>
              <w:spacing w:after="0" w:line="252" w:lineRule="auto"/>
              <w:jc w:val="both"/>
              <w:rPr>
                <w:szCs w:val="36"/>
              </w:rPr>
            </w:pPr>
            <w:r>
              <w:rPr>
                <w:b/>
                <w:color w:val="1F2D3D"/>
                <w:szCs w:val="36"/>
              </w:rPr>
              <w:t>RF-RGP-03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72B42AF" w14:textId="77777777" w:rsidR="004E72C5" w:rsidRPr="000C2BA6" w:rsidRDefault="00000000" w:rsidP="001B60EE">
            <w:pPr>
              <w:spacing w:after="0" w:line="252" w:lineRule="auto"/>
              <w:jc w:val="both"/>
              <w:rPr>
                <w:szCs w:val="36"/>
                <w:lang w:val="es-PA"/>
              </w:rPr>
            </w:pPr>
            <w:r>
              <w:rPr>
                <w:color w:val="1F2D3D"/>
                <w:szCs w:val="36"/>
                <w:lang w:val="es-PA"/>
              </w:rPr>
              <w:t>El reporte debe incluir estadísticas agregadas por tipo de acción.</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1A9D8E4" w14:textId="77777777" w:rsidR="004E72C5" w:rsidRPr="000C2BA6" w:rsidRDefault="00000000" w:rsidP="001B60EE">
            <w:pPr>
              <w:spacing w:after="0" w:line="252" w:lineRule="auto"/>
              <w:jc w:val="both"/>
              <w:rPr>
                <w:szCs w:val="36"/>
                <w:lang w:val="es-PA"/>
              </w:rPr>
            </w:pPr>
            <w:r>
              <w:rPr>
                <w:color w:val="1F2D3D"/>
                <w:szCs w:val="36"/>
                <w:lang w:val="es-PA"/>
              </w:rPr>
              <w:t>Los totales deben basarse en acciones registradas.</w:t>
            </w:r>
          </w:p>
        </w:tc>
      </w:tr>
      <w:tr w:rsidR="004E72C5" w:rsidRPr="001B60EE" w14:paraId="31ADE298"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D8661BE" w14:textId="77777777" w:rsidR="004E72C5" w:rsidRPr="000C2BA6" w:rsidRDefault="00000000" w:rsidP="001B60EE">
            <w:pPr>
              <w:spacing w:after="0" w:line="252" w:lineRule="auto"/>
              <w:jc w:val="both"/>
              <w:rPr>
                <w:szCs w:val="36"/>
              </w:rPr>
            </w:pPr>
            <w:r>
              <w:rPr>
                <w:b/>
                <w:color w:val="1F2D3D"/>
                <w:szCs w:val="36"/>
              </w:rPr>
              <w:t>RF-RGP-04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760B088" w14:textId="77777777" w:rsidR="004E72C5" w:rsidRPr="000C2BA6" w:rsidRDefault="00000000" w:rsidP="001B60EE">
            <w:pPr>
              <w:spacing w:after="0" w:line="252" w:lineRule="auto"/>
              <w:jc w:val="both"/>
              <w:rPr>
                <w:szCs w:val="36"/>
                <w:lang w:val="es-PA"/>
              </w:rPr>
            </w:pPr>
            <w:r>
              <w:rPr>
                <w:color w:val="1F2D3D"/>
                <w:szCs w:val="36"/>
                <w:lang w:val="es-PA"/>
              </w:rPr>
              <w:t>El reporte debe mostrar ranking de jugadores destacados por acción.</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3612AA6" w14:textId="77777777" w:rsidR="004E72C5" w:rsidRPr="000C2BA6" w:rsidRDefault="00000000" w:rsidP="001B60EE">
            <w:pPr>
              <w:spacing w:after="0" w:line="252" w:lineRule="auto"/>
              <w:jc w:val="both"/>
              <w:rPr>
                <w:szCs w:val="36"/>
                <w:lang w:val="es-PA"/>
              </w:rPr>
            </w:pPr>
            <w:r>
              <w:rPr>
                <w:color w:val="1F2D3D"/>
                <w:szCs w:val="36"/>
                <w:lang w:val="es-PA"/>
              </w:rPr>
              <w:t>Debe permitir identificar líderes por métrica.</w:t>
            </w:r>
          </w:p>
        </w:tc>
      </w:tr>
      <w:tr w:rsidR="004E72C5" w:rsidRPr="001B60EE" w14:paraId="6AB32B13"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6DAB536" w14:textId="77777777" w:rsidR="004E72C5" w:rsidRPr="000C2BA6" w:rsidRDefault="00000000" w:rsidP="001B60EE">
            <w:pPr>
              <w:spacing w:after="0" w:line="252" w:lineRule="auto"/>
              <w:jc w:val="both"/>
              <w:rPr>
                <w:szCs w:val="36"/>
              </w:rPr>
            </w:pPr>
            <w:r>
              <w:rPr>
                <w:b/>
                <w:color w:val="1F2D3D"/>
                <w:szCs w:val="36"/>
              </w:rPr>
              <w:t>RF-RGP-05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F66CA35" w14:textId="77777777" w:rsidR="004E72C5" w:rsidRPr="000C2BA6" w:rsidRDefault="00000000" w:rsidP="001B60EE">
            <w:pPr>
              <w:spacing w:after="0" w:line="252" w:lineRule="auto"/>
              <w:jc w:val="both"/>
              <w:rPr>
                <w:szCs w:val="36"/>
                <w:lang w:val="es-PA"/>
              </w:rPr>
            </w:pPr>
            <w:r>
              <w:rPr>
                <w:color w:val="1F2D3D"/>
                <w:szCs w:val="36"/>
                <w:lang w:val="es-PA"/>
              </w:rPr>
              <w:t>El reporte debe permitir incluir observaciones del entrenador.</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5683B2D" w14:textId="77777777" w:rsidR="004E72C5" w:rsidRPr="000C2BA6" w:rsidRDefault="00000000" w:rsidP="001B60EE">
            <w:pPr>
              <w:spacing w:after="0" w:line="252" w:lineRule="auto"/>
              <w:jc w:val="both"/>
              <w:rPr>
                <w:szCs w:val="36"/>
                <w:lang w:val="es-PA"/>
              </w:rPr>
            </w:pPr>
            <w:r>
              <w:rPr>
                <w:color w:val="1F2D3D"/>
                <w:szCs w:val="36"/>
                <w:lang w:val="es-PA"/>
              </w:rPr>
              <w:t>Las observaciones se mostrarán en el PDF o vista de reporte.</w:t>
            </w:r>
          </w:p>
        </w:tc>
      </w:tr>
      <w:tr w:rsidR="004E72C5" w:rsidRPr="001B60EE" w14:paraId="295476B6"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6887029" w14:textId="77777777" w:rsidR="004E72C5" w:rsidRPr="000C2BA6" w:rsidRDefault="00000000" w:rsidP="001B60EE">
            <w:pPr>
              <w:spacing w:after="0" w:line="252" w:lineRule="auto"/>
              <w:jc w:val="both"/>
              <w:rPr>
                <w:szCs w:val="36"/>
              </w:rPr>
            </w:pPr>
            <w:r>
              <w:rPr>
                <w:b/>
                <w:color w:val="1F2D3D"/>
                <w:szCs w:val="36"/>
              </w:rPr>
              <w:t>RF-RGP-06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B43C330" w14:textId="77777777" w:rsidR="004E72C5" w:rsidRPr="000C2BA6" w:rsidRDefault="00000000" w:rsidP="001B60EE">
            <w:pPr>
              <w:spacing w:after="0" w:line="252" w:lineRule="auto"/>
              <w:jc w:val="both"/>
              <w:rPr>
                <w:szCs w:val="36"/>
                <w:lang w:val="es-PA"/>
              </w:rPr>
            </w:pPr>
            <w:r>
              <w:rPr>
                <w:color w:val="1F2D3D"/>
                <w:szCs w:val="36"/>
                <w:lang w:val="es-PA"/>
              </w:rPr>
              <w:t>El reporte debe poder exportarse en PDF.</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1A3F0AA" w14:textId="77777777" w:rsidR="004E72C5" w:rsidRPr="000C2BA6" w:rsidRDefault="00000000" w:rsidP="001B60EE">
            <w:pPr>
              <w:spacing w:after="0" w:line="252" w:lineRule="auto"/>
              <w:jc w:val="both"/>
              <w:rPr>
                <w:szCs w:val="36"/>
                <w:lang w:val="es-PA"/>
              </w:rPr>
            </w:pPr>
            <w:r>
              <w:rPr>
                <w:color w:val="1F2D3D"/>
                <w:szCs w:val="36"/>
                <w:lang w:val="es-PA"/>
              </w:rPr>
              <w:t>La descarga debe generar archivo legible y profesional.</w:t>
            </w:r>
          </w:p>
        </w:tc>
      </w:tr>
      <w:tr w:rsidR="004E72C5" w:rsidRPr="001B60EE" w14:paraId="02D59A25"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85AEC80" w14:textId="77777777" w:rsidR="004E72C5" w:rsidRPr="000C2BA6" w:rsidRDefault="00000000" w:rsidP="001B60EE">
            <w:pPr>
              <w:spacing w:after="0" w:line="252" w:lineRule="auto"/>
              <w:jc w:val="both"/>
              <w:rPr>
                <w:szCs w:val="36"/>
              </w:rPr>
            </w:pPr>
            <w:r>
              <w:rPr>
                <w:b/>
                <w:color w:val="1F2D3D"/>
                <w:szCs w:val="36"/>
              </w:rPr>
              <w:t>RF-RGP-07</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32FAFCF" w14:textId="77777777" w:rsidR="004E72C5" w:rsidRPr="000C2BA6" w:rsidRDefault="00000000" w:rsidP="001B60EE">
            <w:pPr>
              <w:spacing w:after="0" w:line="252" w:lineRule="auto"/>
              <w:jc w:val="both"/>
              <w:rPr>
                <w:szCs w:val="36"/>
                <w:lang w:val="es-PA"/>
              </w:rPr>
            </w:pPr>
            <w:r>
              <w:rPr>
                <w:color w:val="1F2D3D"/>
                <w:szCs w:val="36"/>
                <w:lang w:val="es-PA"/>
              </w:rPr>
              <w:t>El reporte debe quedar almacenado para consulta posterior.</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77872B7" w14:textId="77777777" w:rsidR="004E72C5" w:rsidRPr="000C2BA6" w:rsidRDefault="00000000" w:rsidP="001B60EE">
            <w:pPr>
              <w:spacing w:after="0" w:line="252" w:lineRule="auto"/>
              <w:jc w:val="both"/>
              <w:rPr>
                <w:szCs w:val="36"/>
                <w:lang w:val="es-PA"/>
              </w:rPr>
            </w:pPr>
            <w:r>
              <w:rPr>
                <w:color w:val="1F2D3D"/>
                <w:szCs w:val="36"/>
                <w:lang w:val="es-PA"/>
              </w:rPr>
              <w:t>Debe poder abrirse desde el historial del partido.</w:t>
            </w:r>
          </w:p>
        </w:tc>
      </w:tr>
    </w:tbl>
    <w:p w14:paraId="578731BE" w14:textId="77777777" w:rsidR="004E72C5" w:rsidRPr="000C2BA6" w:rsidRDefault="00000000" w:rsidP="001B60EE">
      <w:pPr>
        <w:pStyle w:val="Ttulo2"/>
        <w:spacing w:before="120" w:after="100"/>
        <w:jc w:val="both"/>
        <w:rPr>
          <w:lang w:val="es-PA"/>
        </w:rPr>
      </w:pPr>
      <w:r>
        <w:rPr>
          <w:rFonts w:ascii="Arial" w:eastAsia="Arial" w:hAnsi="Arial"/>
          <w:lang w:val="es-PA"/>
        </w:rPr>
        <w:t>6.13 Módulo de Reporte Individual por Jugador</w:t>
      </w:r>
    </w:p>
    <w:p w14:paraId="788C179F" w14:textId="77777777" w:rsidR="004E72C5" w:rsidRPr="000C2BA6" w:rsidRDefault="00000000" w:rsidP="001B60EE">
      <w:pPr>
        <w:spacing w:after="100" w:line="269" w:lineRule="auto"/>
        <w:jc w:val="both"/>
        <w:rPr>
          <w:lang w:val="es-PA"/>
        </w:rPr>
      </w:pPr>
      <w:r>
        <w:rPr>
          <w:color w:val="1F2D3D"/>
          <w:lang w:val="es-PA"/>
        </w:rPr>
        <w:t>Genera un informe individual de desempeño por jugador para un partido específico.</w:t>
      </w:r>
    </w:p>
    <w:tbl>
      <w:tblPr>
        <w:tblW w:w="0" w:type="auto"/>
        <w:jc w:val="center"/>
        <w:tblLook w:val="04A0" w:firstRow="1" w:lastRow="0" w:firstColumn="1" w:lastColumn="0" w:noHBand="0" w:noVBand="1"/>
      </w:tblPr>
      <w:tblGrid>
        <w:gridCol w:w="1641"/>
        <w:gridCol w:w="4892"/>
        <w:gridCol w:w="3720"/>
      </w:tblGrid>
      <w:tr w:rsidR="004E72C5" w14:paraId="175A4AAD"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31731830" w14:textId="77777777" w:rsidR="004E72C5" w:rsidRPr="000C2BA6"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2773B2CB"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1C9EE8EB"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56DB8825"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DEF9760" w14:textId="77777777" w:rsidR="004E72C5" w:rsidRPr="000C2BA6" w:rsidRDefault="00000000" w:rsidP="001B60EE">
            <w:pPr>
              <w:spacing w:after="0" w:line="252" w:lineRule="auto"/>
              <w:jc w:val="both"/>
              <w:rPr>
                <w:szCs w:val="36"/>
              </w:rPr>
            </w:pPr>
            <w:r>
              <w:rPr>
                <w:b/>
                <w:color w:val="1F2D3D"/>
                <w:szCs w:val="36"/>
              </w:rPr>
              <w:t>RF-RIJ-01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B8F377B" w14:textId="77777777" w:rsidR="004E72C5" w:rsidRPr="000C2BA6" w:rsidRDefault="00000000" w:rsidP="001B60EE">
            <w:pPr>
              <w:spacing w:after="0" w:line="252" w:lineRule="auto"/>
              <w:jc w:val="both"/>
              <w:rPr>
                <w:szCs w:val="36"/>
                <w:lang w:val="es-PA"/>
              </w:rPr>
            </w:pPr>
            <w:r>
              <w:rPr>
                <w:color w:val="1F2D3D"/>
                <w:szCs w:val="36"/>
                <w:lang w:val="es-PA"/>
              </w:rPr>
              <w:t>El sistema debe generar un reporte individual por jugador al finalizar el partido.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0506264" w14:textId="77777777" w:rsidR="004E72C5" w:rsidRPr="000C2BA6" w:rsidRDefault="00000000" w:rsidP="001B60EE">
            <w:pPr>
              <w:spacing w:after="0" w:line="252" w:lineRule="auto"/>
              <w:jc w:val="both"/>
              <w:rPr>
                <w:szCs w:val="36"/>
                <w:lang w:val="es-PA"/>
              </w:rPr>
            </w:pPr>
            <w:r>
              <w:rPr>
                <w:color w:val="1F2D3D"/>
                <w:szCs w:val="36"/>
                <w:lang w:val="es-PA"/>
              </w:rPr>
              <w:t>Cada jugador asistente debe tener resumen individual.</w:t>
            </w:r>
          </w:p>
        </w:tc>
      </w:tr>
      <w:tr w:rsidR="004E72C5" w:rsidRPr="001B60EE" w14:paraId="42D5B516"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F02C9FC" w14:textId="77777777" w:rsidR="004E72C5" w:rsidRPr="000C2BA6" w:rsidRDefault="00000000" w:rsidP="001B60EE">
            <w:pPr>
              <w:spacing w:after="0" w:line="252" w:lineRule="auto"/>
              <w:jc w:val="both"/>
              <w:rPr>
                <w:szCs w:val="36"/>
              </w:rPr>
            </w:pPr>
            <w:r>
              <w:rPr>
                <w:b/>
                <w:color w:val="1F2D3D"/>
                <w:szCs w:val="36"/>
              </w:rPr>
              <w:t>RF-RIJ-02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90B9A84" w14:textId="77777777" w:rsidR="004E72C5" w:rsidRPr="000C2BA6" w:rsidRDefault="00000000" w:rsidP="001B60EE">
            <w:pPr>
              <w:spacing w:after="0" w:line="252" w:lineRule="auto"/>
              <w:jc w:val="both"/>
              <w:rPr>
                <w:szCs w:val="36"/>
                <w:lang w:val="es-PA"/>
              </w:rPr>
            </w:pPr>
            <w:r>
              <w:rPr>
                <w:color w:val="1F2D3D"/>
                <w:szCs w:val="36"/>
                <w:lang w:val="es-PA"/>
              </w:rPr>
              <w:t>El reporte debe incluir datos del jugador, categoría, partido y fecha.</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D33AF36" w14:textId="77777777" w:rsidR="004E72C5" w:rsidRPr="000C2BA6" w:rsidRDefault="00000000" w:rsidP="001B60EE">
            <w:pPr>
              <w:spacing w:after="0" w:line="252" w:lineRule="auto"/>
              <w:jc w:val="both"/>
              <w:rPr>
                <w:szCs w:val="36"/>
                <w:lang w:val="es-PA"/>
              </w:rPr>
            </w:pPr>
            <w:r>
              <w:rPr>
                <w:color w:val="1F2D3D"/>
                <w:szCs w:val="36"/>
                <w:lang w:val="es-PA"/>
              </w:rPr>
              <w:t>Debe estar identificado para el padre o acudiente.</w:t>
            </w:r>
          </w:p>
        </w:tc>
      </w:tr>
      <w:tr w:rsidR="004E72C5" w:rsidRPr="001B60EE" w14:paraId="27D283B3"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B90DA3F" w14:textId="77777777" w:rsidR="004E72C5" w:rsidRPr="000C2BA6" w:rsidRDefault="00000000" w:rsidP="001B60EE">
            <w:pPr>
              <w:spacing w:after="0" w:line="252" w:lineRule="auto"/>
              <w:jc w:val="both"/>
              <w:rPr>
                <w:szCs w:val="36"/>
              </w:rPr>
            </w:pPr>
            <w:r>
              <w:rPr>
                <w:b/>
                <w:color w:val="1F2D3D"/>
                <w:szCs w:val="36"/>
              </w:rPr>
              <w:t>RF-RIJ-03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F1160C8" w14:textId="77777777" w:rsidR="004E72C5" w:rsidRPr="000C2BA6" w:rsidRDefault="00000000" w:rsidP="001B60EE">
            <w:pPr>
              <w:spacing w:after="0" w:line="252" w:lineRule="auto"/>
              <w:jc w:val="both"/>
              <w:rPr>
                <w:szCs w:val="36"/>
                <w:lang w:val="es-PA"/>
              </w:rPr>
            </w:pPr>
            <w:r>
              <w:rPr>
                <w:color w:val="1F2D3D"/>
                <w:szCs w:val="36"/>
                <w:lang w:val="es-PA"/>
              </w:rPr>
              <w:t>El reporte debe incluir totales por acción realizada.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8BA8D7A" w14:textId="77777777" w:rsidR="004E72C5" w:rsidRPr="000C2BA6" w:rsidRDefault="00000000" w:rsidP="001B60EE">
            <w:pPr>
              <w:spacing w:after="0" w:line="252" w:lineRule="auto"/>
              <w:jc w:val="both"/>
              <w:rPr>
                <w:szCs w:val="36"/>
                <w:lang w:val="es-PA"/>
              </w:rPr>
            </w:pPr>
            <w:r>
              <w:rPr>
                <w:color w:val="1F2D3D"/>
                <w:szCs w:val="36"/>
                <w:lang w:val="es-PA"/>
              </w:rPr>
              <w:t>Las estadísticas deben coincidir con el registro del partido.</w:t>
            </w:r>
          </w:p>
        </w:tc>
      </w:tr>
      <w:tr w:rsidR="004E72C5" w:rsidRPr="001B60EE" w14:paraId="19455CCD"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2131F9A" w14:textId="77777777" w:rsidR="004E72C5" w:rsidRPr="000C2BA6" w:rsidRDefault="00000000" w:rsidP="001B60EE">
            <w:pPr>
              <w:spacing w:after="0" w:line="252" w:lineRule="auto"/>
              <w:jc w:val="both"/>
              <w:rPr>
                <w:szCs w:val="36"/>
              </w:rPr>
            </w:pPr>
            <w:r>
              <w:rPr>
                <w:b/>
                <w:color w:val="1F2D3D"/>
                <w:szCs w:val="36"/>
              </w:rPr>
              <w:t>RF-RIJ-04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2B02BEA" w14:textId="77777777" w:rsidR="004E72C5" w:rsidRPr="000C2BA6" w:rsidRDefault="00000000" w:rsidP="001B60EE">
            <w:pPr>
              <w:spacing w:after="0" w:line="252" w:lineRule="auto"/>
              <w:jc w:val="both"/>
              <w:rPr>
                <w:szCs w:val="36"/>
                <w:lang w:val="es-PA"/>
              </w:rPr>
            </w:pPr>
            <w:r>
              <w:rPr>
                <w:color w:val="1F2D3D"/>
                <w:szCs w:val="36"/>
                <w:lang w:val="es-PA"/>
              </w:rPr>
              <w:t>El reporte debe incluir observaciones técnicas del entrenador, si existen.</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B918918" w14:textId="77777777" w:rsidR="004E72C5" w:rsidRPr="000C2BA6" w:rsidRDefault="00000000" w:rsidP="001B60EE">
            <w:pPr>
              <w:spacing w:after="0" w:line="252" w:lineRule="auto"/>
              <w:jc w:val="both"/>
              <w:rPr>
                <w:szCs w:val="36"/>
                <w:lang w:val="es-PA"/>
              </w:rPr>
            </w:pPr>
            <w:r>
              <w:rPr>
                <w:color w:val="1F2D3D"/>
                <w:szCs w:val="36"/>
                <w:lang w:val="es-PA"/>
              </w:rPr>
              <w:t>Las observaciones deben ser visibles para usuarios autorizados.</w:t>
            </w:r>
          </w:p>
        </w:tc>
      </w:tr>
      <w:tr w:rsidR="004E72C5" w:rsidRPr="001B60EE" w14:paraId="1AD351D6"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505DA59" w14:textId="77777777" w:rsidR="004E72C5" w:rsidRPr="000C2BA6" w:rsidRDefault="00000000" w:rsidP="001B60EE">
            <w:pPr>
              <w:spacing w:after="0" w:line="252" w:lineRule="auto"/>
              <w:jc w:val="both"/>
              <w:rPr>
                <w:szCs w:val="36"/>
              </w:rPr>
            </w:pPr>
            <w:r>
              <w:rPr>
                <w:b/>
                <w:color w:val="1F2D3D"/>
                <w:szCs w:val="36"/>
              </w:rPr>
              <w:t>RF-RIJ-05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C9652D0" w14:textId="77777777" w:rsidR="004E72C5" w:rsidRPr="000C2BA6" w:rsidRDefault="00000000" w:rsidP="001B60EE">
            <w:pPr>
              <w:spacing w:after="0" w:line="252" w:lineRule="auto"/>
              <w:jc w:val="both"/>
              <w:rPr>
                <w:szCs w:val="36"/>
                <w:lang w:val="es-PA"/>
              </w:rPr>
            </w:pPr>
            <w:r>
              <w:rPr>
                <w:color w:val="1F2D3D"/>
                <w:szCs w:val="36"/>
                <w:lang w:val="es-PA"/>
              </w:rPr>
              <w:t>El reporte debe poder ser consultado por el padre o acudiente del jugador.</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DF3BE2B" w14:textId="77777777" w:rsidR="004E72C5" w:rsidRPr="000C2BA6" w:rsidRDefault="00000000" w:rsidP="001B60EE">
            <w:pPr>
              <w:spacing w:after="0" w:line="252" w:lineRule="auto"/>
              <w:jc w:val="both"/>
              <w:rPr>
                <w:szCs w:val="36"/>
                <w:lang w:val="es-PA"/>
              </w:rPr>
            </w:pPr>
            <w:r>
              <w:rPr>
                <w:color w:val="1F2D3D"/>
                <w:szCs w:val="36"/>
                <w:lang w:val="es-PA"/>
              </w:rPr>
              <w:t>El padre no debe ver reportes de otros jugadores.</w:t>
            </w:r>
          </w:p>
        </w:tc>
      </w:tr>
      <w:tr w:rsidR="004E72C5" w:rsidRPr="001B60EE" w14:paraId="27847EE1"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7F74CE5" w14:textId="77777777" w:rsidR="004E72C5" w:rsidRPr="000C2BA6" w:rsidRDefault="00000000" w:rsidP="001B60EE">
            <w:pPr>
              <w:spacing w:after="0" w:line="252" w:lineRule="auto"/>
              <w:jc w:val="both"/>
              <w:rPr>
                <w:szCs w:val="36"/>
              </w:rPr>
            </w:pPr>
            <w:r>
              <w:rPr>
                <w:b/>
                <w:color w:val="1F2D3D"/>
                <w:szCs w:val="36"/>
              </w:rPr>
              <w:t>RF-RIJ-06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54DB1FA" w14:textId="77777777" w:rsidR="004E72C5" w:rsidRPr="000C2BA6" w:rsidRDefault="00000000" w:rsidP="001B60EE">
            <w:pPr>
              <w:spacing w:after="0" w:line="252" w:lineRule="auto"/>
              <w:jc w:val="both"/>
              <w:rPr>
                <w:szCs w:val="36"/>
                <w:lang w:val="es-PA"/>
              </w:rPr>
            </w:pPr>
            <w:r>
              <w:rPr>
                <w:color w:val="1F2D3D"/>
                <w:szCs w:val="36"/>
                <w:lang w:val="es-PA"/>
              </w:rPr>
              <w:t>El reporte debe poder exportarse en PDF.</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0B193EB" w14:textId="77777777" w:rsidR="004E72C5" w:rsidRPr="000C2BA6" w:rsidRDefault="00000000" w:rsidP="001B60EE">
            <w:pPr>
              <w:spacing w:after="0" w:line="252" w:lineRule="auto"/>
              <w:jc w:val="both"/>
              <w:rPr>
                <w:szCs w:val="36"/>
                <w:lang w:val="es-PA"/>
              </w:rPr>
            </w:pPr>
            <w:r>
              <w:rPr>
                <w:color w:val="1F2D3D"/>
                <w:szCs w:val="36"/>
                <w:lang w:val="es-PA"/>
              </w:rPr>
              <w:t>El PDF debe conservar formato institucional/profesional.</w:t>
            </w:r>
          </w:p>
        </w:tc>
      </w:tr>
      <w:tr w:rsidR="004E72C5" w:rsidRPr="001B60EE" w14:paraId="2F830CA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10455C8" w14:textId="77777777" w:rsidR="004E72C5" w:rsidRPr="000C2BA6" w:rsidRDefault="00000000" w:rsidP="001B60EE">
            <w:pPr>
              <w:spacing w:after="0" w:line="252" w:lineRule="auto"/>
              <w:jc w:val="both"/>
              <w:rPr>
                <w:szCs w:val="36"/>
              </w:rPr>
            </w:pPr>
            <w:r>
              <w:rPr>
                <w:b/>
                <w:color w:val="1F2D3D"/>
                <w:szCs w:val="36"/>
              </w:rPr>
              <w:t>RF-RIJ-07</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E5B9D8B" w14:textId="77777777" w:rsidR="004E72C5" w:rsidRPr="000C2BA6" w:rsidRDefault="00000000" w:rsidP="001B60EE">
            <w:pPr>
              <w:spacing w:after="0" w:line="252" w:lineRule="auto"/>
              <w:jc w:val="both"/>
              <w:rPr>
                <w:szCs w:val="36"/>
                <w:lang w:val="es-PA"/>
              </w:rPr>
            </w:pPr>
            <w:r>
              <w:rPr>
                <w:color w:val="1F2D3D"/>
                <w:szCs w:val="36"/>
                <w:lang w:val="es-PA"/>
              </w:rPr>
              <w:t>El sistema debe permitir enviar el reporte al padre por email u otro canal configurado.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BB7A6B3" w14:textId="77777777" w:rsidR="004E72C5" w:rsidRPr="000C2BA6" w:rsidRDefault="00000000" w:rsidP="001B60EE">
            <w:pPr>
              <w:spacing w:after="0" w:line="252" w:lineRule="auto"/>
              <w:jc w:val="both"/>
              <w:rPr>
                <w:szCs w:val="36"/>
                <w:lang w:val="es-PA"/>
              </w:rPr>
            </w:pPr>
            <w:r>
              <w:rPr>
                <w:color w:val="1F2D3D"/>
                <w:szCs w:val="36"/>
                <w:lang w:val="es-PA"/>
              </w:rPr>
              <w:t>El envío debe quedar registrado.</w:t>
            </w:r>
          </w:p>
        </w:tc>
      </w:tr>
    </w:tbl>
    <w:p w14:paraId="518829AB" w14:textId="77777777" w:rsidR="004E72C5" w:rsidRPr="000C2BA6" w:rsidRDefault="00000000" w:rsidP="001B60EE">
      <w:pPr>
        <w:pStyle w:val="Ttulo2"/>
        <w:spacing w:before="120" w:after="100"/>
        <w:jc w:val="both"/>
        <w:rPr>
          <w:lang w:val="es-PA"/>
        </w:rPr>
      </w:pPr>
      <w:r>
        <w:rPr>
          <w:rFonts w:ascii="Arial" w:eastAsia="Arial" w:hAnsi="Arial"/>
          <w:lang w:val="es-PA"/>
        </w:rPr>
        <w:t>6.14 Módulo de Reportes por Periodo y Evolución Deportiva</w:t>
      </w:r>
    </w:p>
    <w:p w14:paraId="6FB37343" w14:textId="77777777" w:rsidR="004E72C5" w:rsidRPr="000C2BA6" w:rsidRDefault="00000000" w:rsidP="001B60EE">
      <w:pPr>
        <w:spacing w:after="100" w:line="269" w:lineRule="auto"/>
        <w:jc w:val="both"/>
        <w:rPr>
          <w:lang w:val="es-PA"/>
        </w:rPr>
      </w:pPr>
      <w:r>
        <w:rPr>
          <w:color w:val="1F2D3D"/>
          <w:lang w:val="es-PA"/>
        </w:rPr>
        <w:t>Genera informes acumulados para analizar el desarrollo deportivo del jugador durante un periodo determinado.</w:t>
      </w:r>
    </w:p>
    <w:tbl>
      <w:tblPr>
        <w:tblW w:w="0" w:type="auto"/>
        <w:jc w:val="center"/>
        <w:tblLook w:val="04A0" w:firstRow="1" w:lastRow="0" w:firstColumn="1" w:lastColumn="0" w:noHBand="0" w:noVBand="1"/>
      </w:tblPr>
      <w:tblGrid>
        <w:gridCol w:w="1644"/>
        <w:gridCol w:w="4907"/>
        <w:gridCol w:w="3702"/>
      </w:tblGrid>
      <w:tr w:rsidR="004E72C5" w14:paraId="5944366C"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5259D1FE" w14:textId="77777777" w:rsidR="004E72C5" w:rsidRPr="000C2BA6"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5AD9D277"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16C0D39"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1C3760B5"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8E8AAAC" w14:textId="77777777" w:rsidR="004E72C5" w:rsidRPr="000C2BA6" w:rsidRDefault="00000000" w:rsidP="001B60EE">
            <w:pPr>
              <w:spacing w:after="0" w:line="252" w:lineRule="auto"/>
              <w:jc w:val="both"/>
              <w:rPr>
                <w:szCs w:val="36"/>
              </w:rPr>
            </w:pPr>
            <w:r>
              <w:rPr>
                <w:b/>
                <w:color w:val="1F2D3D"/>
                <w:szCs w:val="36"/>
              </w:rPr>
              <w:t>RF-EVO-01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0E84F5F" w14:textId="77777777" w:rsidR="004E72C5" w:rsidRPr="000C2BA6" w:rsidRDefault="00000000" w:rsidP="001B60EE">
            <w:pPr>
              <w:spacing w:after="0" w:line="252" w:lineRule="auto"/>
              <w:jc w:val="both"/>
              <w:rPr>
                <w:szCs w:val="36"/>
                <w:lang w:val="es-PA"/>
              </w:rPr>
            </w:pPr>
            <w:r>
              <w:rPr>
                <w:color w:val="1F2D3D"/>
                <w:szCs w:val="36"/>
                <w:lang w:val="es-PA"/>
              </w:rPr>
              <w:t>El sistema debe permitir seleccionar un periodo de análisis.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B399C8B" w14:textId="77777777" w:rsidR="004E72C5" w:rsidRPr="000C2BA6" w:rsidRDefault="00000000" w:rsidP="001B60EE">
            <w:pPr>
              <w:spacing w:after="0" w:line="252" w:lineRule="auto"/>
              <w:jc w:val="both"/>
              <w:rPr>
                <w:szCs w:val="36"/>
                <w:lang w:val="es-PA"/>
              </w:rPr>
            </w:pPr>
            <w:r>
              <w:rPr>
                <w:color w:val="1F2D3D"/>
                <w:szCs w:val="36"/>
                <w:lang w:val="es-PA"/>
              </w:rPr>
              <w:t>El usuario puede definir fecha inicial y final.</w:t>
            </w:r>
          </w:p>
        </w:tc>
      </w:tr>
      <w:tr w:rsidR="004E72C5" w:rsidRPr="001B60EE" w14:paraId="23ED6A8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385C777" w14:textId="77777777" w:rsidR="004E72C5" w:rsidRPr="000C2BA6" w:rsidRDefault="00000000" w:rsidP="001B60EE">
            <w:pPr>
              <w:spacing w:after="0" w:line="252" w:lineRule="auto"/>
              <w:jc w:val="both"/>
              <w:rPr>
                <w:szCs w:val="36"/>
              </w:rPr>
            </w:pPr>
            <w:r>
              <w:rPr>
                <w:b/>
                <w:color w:val="1F2D3D"/>
                <w:szCs w:val="36"/>
              </w:rPr>
              <w:t>RF-EVO-02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E41CD31" w14:textId="77777777" w:rsidR="004E72C5" w:rsidRPr="000C2BA6" w:rsidRDefault="00000000" w:rsidP="001B60EE">
            <w:pPr>
              <w:spacing w:after="0" w:line="252" w:lineRule="auto"/>
              <w:jc w:val="both"/>
              <w:rPr>
                <w:szCs w:val="36"/>
                <w:lang w:val="es-PA"/>
              </w:rPr>
            </w:pPr>
            <w:r>
              <w:rPr>
                <w:color w:val="1F2D3D"/>
                <w:szCs w:val="36"/>
                <w:lang w:val="es-PA"/>
              </w:rPr>
              <w:t>El sistema debe permitir generar reportes por jugador, categoría o academia.</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D6983AE" w14:textId="77777777" w:rsidR="004E72C5" w:rsidRPr="000C2BA6" w:rsidRDefault="00000000" w:rsidP="001B60EE">
            <w:pPr>
              <w:spacing w:after="0" w:line="252" w:lineRule="auto"/>
              <w:jc w:val="both"/>
              <w:rPr>
                <w:szCs w:val="36"/>
                <w:lang w:val="es-PA"/>
              </w:rPr>
            </w:pPr>
            <w:r>
              <w:rPr>
                <w:color w:val="1F2D3D"/>
                <w:szCs w:val="36"/>
                <w:lang w:val="es-PA"/>
              </w:rPr>
              <w:t>El alcance depende del rol y permisos.</w:t>
            </w:r>
          </w:p>
        </w:tc>
      </w:tr>
      <w:tr w:rsidR="004E72C5" w:rsidRPr="001B60EE" w14:paraId="713F777B"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61B847E" w14:textId="77777777" w:rsidR="004E72C5" w:rsidRPr="000C2BA6" w:rsidRDefault="00000000" w:rsidP="001B60EE">
            <w:pPr>
              <w:spacing w:after="0" w:line="252" w:lineRule="auto"/>
              <w:jc w:val="both"/>
              <w:rPr>
                <w:szCs w:val="36"/>
              </w:rPr>
            </w:pPr>
            <w:r>
              <w:rPr>
                <w:b/>
                <w:color w:val="1F2D3D"/>
                <w:szCs w:val="36"/>
              </w:rPr>
              <w:t>RF-EVO-03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8B6C75D" w14:textId="77777777" w:rsidR="004E72C5" w:rsidRPr="000C2BA6" w:rsidRDefault="00000000" w:rsidP="001B60EE">
            <w:pPr>
              <w:spacing w:after="0" w:line="252" w:lineRule="auto"/>
              <w:jc w:val="both"/>
              <w:rPr>
                <w:szCs w:val="36"/>
                <w:lang w:val="es-PA"/>
              </w:rPr>
            </w:pPr>
            <w:r>
              <w:rPr>
                <w:color w:val="1F2D3D"/>
                <w:szCs w:val="36"/>
                <w:lang w:val="es-PA"/>
              </w:rPr>
              <w:t>El sistema debe consolidar estadísticas de todos los partidos dentro del periodo.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70B22B6" w14:textId="77777777" w:rsidR="004E72C5" w:rsidRPr="000C2BA6" w:rsidRDefault="00000000" w:rsidP="001B60EE">
            <w:pPr>
              <w:spacing w:after="0" w:line="252" w:lineRule="auto"/>
              <w:jc w:val="both"/>
              <w:rPr>
                <w:szCs w:val="36"/>
                <w:lang w:val="es-PA"/>
              </w:rPr>
            </w:pPr>
            <w:r>
              <w:rPr>
                <w:color w:val="1F2D3D"/>
                <w:szCs w:val="36"/>
                <w:lang w:val="es-PA"/>
              </w:rPr>
              <w:t>Solo se consideran partidos dentro del rango.</w:t>
            </w:r>
          </w:p>
        </w:tc>
      </w:tr>
      <w:tr w:rsidR="004E72C5" w:rsidRPr="001B60EE" w14:paraId="63E3196E"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AD7A1F2" w14:textId="77777777" w:rsidR="004E72C5" w:rsidRPr="000C2BA6" w:rsidRDefault="00000000" w:rsidP="001B60EE">
            <w:pPr>
              <w:spacing w:after="0" w:line="252" w:lineRule="auto"/>
              <w:jc w:val="both"/>
              <w:rPr>
                <w:szCs w:val="36"/>
              </w:rPr>
            </w:pPr>
            <w:r>
              <w:rPr>
                <w:b/>
                <w:color w:val="1F2D3D"/>
                <w:szCs w:val="36"/>
              </w:rPr>
              <w:t>RF-EVO-04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D6C88EC" w14:textId="77777777" w:rsidR="004E72C5" w:rsidRPr="000C2BA6" w:rsidRDefault="00000000" w:rsidP="001B60EE">
            <w:pPr>
              <w:spacing w:after="0" w:line="252" w:lineRule="auto"/>
              <w:jc w:val="both"/>
              <w:rPr>
                <w:szCs w:val="36"/>
                <w:lang w:val="es-PA"/>
              </w:rPr>
            </w:pPr>
            <w:r>
              <w:rPr>
                <w:color w:val="1F2D3D"/>
                <w:szCs w:val="36"/>
                <w:lang w:val="es-PA"/>
              </w:rPr>
              <w:t>El sistema debe mostrar evolución por tipo de acción.</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7CD8E91" w14:textId="77777777" w:rsidR="004E72C5" w:rsidRPr="000C2BA6" w:rsidRDefault="00000000" w:rsidP="001B60EE">
            <w:pPr>
              <w:spacing w:after="0" w:line="252" w:lineRule="auto"/>
              <w:jc w:val="both"/>
              <w:rPr>
                <w:szCs w:val="36"/>
                <w:lang w:val="es-PA"/>
              </w:rPr>
            </w:pPr>
            <w:r>
              <w:rPr>
                <w:color w:val="1F2D3D"/>
                <w:szCs w:val="36"/>
                <w:lang w:val="es-PA"/>
              </w:rPr>
              <w:t>Debe evidenciar tendencias de mejora o retroceso.</w:t>
            </w:r>
          </w:p>
        </w:tc>
      </w:tr>
      <w:tr w:rsidR="004E72C5" w:rsidRPr="001B60EE" w14:paraId="1E255056"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A53791D" w14:textId="77777777" w:rsidR="004E72C5" w:rsidRPr="000C2BA6" w:rsidRDefault="00000000" w:rsidP="001B60EE">
            <w:pPr>
              <w:spacing w:after="0" w:line="252" w:lineRule="auto"/>
              <w:jc w:val="both"/>
              <w:rPr>
                <w:szCs w:val="36"/>
              </w:rPr>
            </w:pPr>
            <w:r>
              <w:rPr>
                <w:b/>
                <w:color w:val="1F2D3D"/>
                <w:szCs w:val="36"/>
              </w:rPr>
              <w:t>RF-EVO-05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F5A1372" w14:textId="77777777" w:rsidR="004E72C5" w:rsidRPr="000C2BA6" w:rsidRDefault="00000000" w:rsidP="001B60EE">
            <w:pPr>
              <w:spacing w:after="0" w:line="252" w:lineRule="auto"/>
              <w:jc w:val="both"/>
              <w:rPr>
                <w:szCs w:val="36"/>
                <w:lang w:val="es-PA"/>
              </w:rPr>
            </w:pPr>
            <w:r>
              <w:rPr>
                <w:color w:val="1F2D3D"/>
                <w:szCs w:val="36"/>
                <w:lang w:val="es-PA"/>
              </w:rPr>
              <w:t xml:space="preserve">El sistema debe comparar el desempeño </w:t>
              <w:lastRenderedPageBreak/>
              <w:t>entre inicio y final del periodo, cuando aplique.</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DA8C1F3" w14:textId="77777777" w:rsidR="004E72C5" w:rsidRPr="000C2BA6" w:rsidRDefault="00000000" w:rsidP="001B60EE">
            <w:pPr>
              <w:spacing w:after="0" w:line="252" w:lineRule="auto"/>
              <w:jc w:val="both"/>
              <w:rPr>
                <w:szCs w:val="36"/>
                <w:lang w:val="es-PA"/>
              </w:rPr>
            </w:pPr>
            <w:r>
              <w:rPr>
                <w:color w:val="1F2D3D"/>
                <w:szCs w:val="36"/>
                <w:lang w:val="es-PA"/>
              </w:rPr>
              <w:lastRenderedPageBreak/>
              <w:t xml:space="preserve">La comparación debe ser clara y </w:t>
              <w:lastRenderedPageBreak/>
              <w:t>entendible.</w:t>
            </w:r>
          </w:p>
        </w:tc>
      </w:tr>
      <w:tr w:rsidR="004E72C5" w:rsidRPr="001B60EE" w14:paraId="7CEF3788"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887AA8B" w14:textId="77777777" w:rsidR="004E72C5" w:rsidRPr="000C2BA6" w:rsidRDefault="00000000" w:rsidP="001B60EE">
            <w:pPr>
              <w:spacing w:after="0" w:line="252" w:lineRule="auto"/>
              <w:jc w:val="both"/>
              <w:rPr>
                <w:szCs w:val="36"/>
              </w:rPr>
            </w:pPr>
            <w:r>
              <w:rPr>
                <w:b/>
                <w:color w:val="1F2D3D"/>
                <w:szCs w:val="36"/>
              </w:rPr>
              <w:lastRenderedPageBreak/>
              <w:t>RF-EVO-06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7A64BEC" w14:textId="77777777" w:rsidR="004E72C5" w:rsidRPr="000C2BA6" w:rsidRDefault="00000000" w:rsidP="001B60EE">
            <w:pPr>
              <w:spacing w:after="0" w:line="252" w:lineRule="auto"/>
              <w:jc w:val="both"/>
              <w:rPr>
                <w:szCs w:val="36"/>
                <w:lang w:val="es-PA"/>
              </w:rPr>
            </w:pPr>
            <w:r>
              <w:rPr>
                <w:color w:val="1F2D3D"/>
                <w:szCs w:val="36"/>
                <w:lang w:val="es-PA"/>
              </w:rPr>
              <w:t>El sistema debe generar conclusiones o indicadores de desarrollo deportivo.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1BB63C5" w14:textId="77777777" w:rsidR="004E72C5" w:rsidRPr="000C2BA6" w:rsidRDefault="00000000" w:rsidP="001B60EE">
            <w:pPr>
              <w:spacing w:after="0" w:line="252" w:lineRule="auto"/>
              <w:jc w:val="both"/>
              <w:rPr>
                <w:szCs w:val="36"/>
                <w:lang w:val="es-PA"/>
              </w:rPr>
            </w:pPr>
            <w:r>
              <w:rPr>
                <w:color w:val="1F2D3D"/>
                <w:szCs w:val="36"/>
                <w:lang w:val="es-PA"/>
              </w:rPr>
              <w:t>Puede incluir indicadores como mejora, estabilidad o área de atención.</w:t>
            </w:r>
          </w:p>
        </w:tc>
      </w:tr>
      <w:tr w:rsidR="004E72C5" w:rsidRPr="001B60EE" w14:paraId="5E2FF7BE"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0325ABD" w14:textId="77777777" w:rsidR="004E72C5" w:rsidRPr="000C2BA6" w:rsidRDefault="00000000" w:rsidP="001B60EE">
            <w:pPr>
              <w:spacing w:after="0" w:line="252" w:lineRule="auto"/>
              <w:jc w:val="both"/>
              <w:rPr>
                <w:szCs w:val="36"/>
              </w:rPr>
            </w:pPr>
            <w:r>
              <w:rPr>
                <w:b/>
                <w:color w:val="1F2D3D"/>
                <w:szCs w:val="36"/>
              </w:rPr>
              <w:t>RF-EVO-07</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6CFC1BB" w14:textId="77777777" w:rsidR="004E72C5" w:rsidRPr="000C2BA6" w:rsidRDefault="00000000" w:rsidP="001B60EE">
            <w:pPr>
              <w:spacing w:after="0" w:line="252" w:lineRule="auto"/>
              <w:jc w:val="both"/>
              <w:rPr>
                <w:szCs w:val="36"/>
                <w:lang w:val="es-PA"/>
              </w:rPr>
            </w:pPr>
            <w:r>
              <w:rPr>
                <w:color w:val="1F2D3D"/>
                <w:szCs w:val="36"/>
                <w:lang w:val="es-PA"/>
              </w:rPr>
              <w:t>El reporte debe poder exportarse en PDF.</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B47D7D7" w14:textId="77777777" w:rsidR="004E72C5" w:rsidRPr="000C2BA6" w:rsidRDefault="00000000" w:rsidP="001B60EE">
            <w:pPr>
              <w:spacing w:after="0" w:line="252" w:lineRule="auto"/>
              <w:jc w:val="both"/>
              <w:rPr>
                <w:szCs w:val="36"/>
                <w:lang w:val="es-PA"/>
              </w:rPr>
            </w:pPr>
            <w:r>
              <w:rPr>
                <w:color w:val="1F2D3D"/>
                <w:szCs w:val="36"/>
                <w:lang w:val="es-PA"/>
              </w:rPr>
              <w:t>Debe estar disponible para padres o entrenadores autorizados.</w:t>
            </w:r>
          </w:p>
        </w:tc>
      </w:tr>
      <w:tr w:rsidR="004E72C5" w:rsidRPr="001B60EE" w14:paraId="4CEBEE27"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1402D68" w14:textId="77777777" w:rsidR="004E72C5" w:rsidRPr="000C2BA6" w:rsidRDefault="00000000" w:rsidP="001B60EE">
            <w:pPr>
              <w:spacing w:after="0" w:line="252" w:lineRule="auto"/>
              <w:jc w:val="both"/>
              <w:rPr>
                <w:szCs w:val="36"/>
              </w:rPr>
            </w:pPr>
            <w:r>
              <w:rPr>
                <w:b/>
                <w:color w:val="1F2D3D"/>
                <w:szCs w:val="36"/>
              </w:rPr>
              <w:t>RF-EVO-08</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61AD283" w14:textId="77777777" w:rsidR="004E72C5" w:rsidRPr="000C2BA6" w:rsidRDefault="00000000" w:rsidP="001B60EE">
            <w:pPr>
              <w:spacing w:after="0" w:line="252" w:lineRule="auto"/>
              <w:jc w:val="both"/>
              <w:rPr>
                <w:szCs w:val="36"/>
                <w:lang w:val="es-PA"/>
              </w:rPr>
            </w:pPr>
            <w:r>
              <w:rPr>
                <w:color w:val="1F2D3D"/>
                <w:szCs w:val="36"/>
                <w:lang w:val="es-PA"/>
              </w:rPr>
              <w:t>El reporte debe poder ser compartido con padres o entrenadores autorizados.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E0ABC71" w14:textId="77777777" w:rsidR="004E72C5" w:rsidRPr="000C2BA6" w:rsidRDefault="00000000" w:rsidP="001B60EE">
            <w:pPr>
              <w:spacing w:after="0" w:line="252" w:lineRule="auto"/>
              <w:jc w:val="both"/>
              <w:rPr>
                <w:szCs w:val="36"/>
                <w:lang w:val="es-PA"/>
              </w:rPr>
            </w:pPr>
            <w:r>
              <w:rPr>
                <w:color w:val="1F2D3D"/>
                <w:szCs w:val="36"/>
                <w:lang w:val="es-PA"/>
              </w:rPr>
              <w:t>El sistema debe respetar permisos antes de compartir.</w:t>
            </w:r>
          </w:p>
        </w:tc>
      </w:tr>
    </w:tbl>
    <w:p w14:paraId="121C235D" w14:textId="77777777" w:rsidR="004E72C5" w:rsidRPr="000C2BA6" w:rsidRDefault="00000000" w:rsidP="001B60EE">
      <w:pPr>
        <w:pStyle w:val="Ttulo2"/>
        <w:spacing w:before="120" w:after="100"/>
        <w:jc w:val="both"/>
        <w:rPr>
          <w:lang w:val="es-PA"/>
        </w:rPr>
      </w:pPr>
      <w:r>
        <w:rPr>
          <w:rFonts w:ascii="Arial" w:eastAsia="Arial" w:hAnsi="Arial"/>
          <w:lang w:val="es-PA"/>
        </w:rPr>
        <w:t>6.15 Dashboard Administrativo y Deportivo</w:t>
      </w:r>
    </w:p>
    <w:p w14:paraId="5C856E6A" w14:textId="77777777" w:rsidR="004E72C5" w:rsidRPr="000C2BA6" w:rsidRDefault="00000000" w:rsidP="001B60EE">
      <w:pPr>
        <w:spacing w:after="100" w:line="269" w:lineRule="auto"/>
        <w:jc w:val="both"/>
        <w:rPr>
          <w:lang w:val="es-PA"/>
        </w:rPr>
      </w:pPr>
      <w:r>
        <w:rPr>
          <w:color w:val="1F2D3D"/>
          <w:lang w:val="es-PA"/>
        </w:rPr>
        <w:t>Presenta indicadores visuales para cada rol del sistema.</w:t>
      </w:r>
    </w:p>
    <w:tbl>
      <w:tblPr>
        <w:tblW w:w="0" w:type="auto"/>
        <w:jc w:val="center"/>
        <w:tblLook w:val="04A0" w:firstRow="1" w:lastRow="0" w:firstColumn="1" w:lastColumn="0" w:noHBand="0" w:noVBand="1"/>
      </w:tblPr>
      <w:tblGrid>
        <w:gridCol w:w="1643"/>
        <w:gridCol w:w="4907"/>
        <w:gridCol w:w="3703"/>
      </w:tblGrid>
      <w:tr w:rsidR="004E72C5" w14:paraId="796642BB"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05E9CB3A" w14:textId="77777777" w:rsidR="004E72C5" w:rsidRDefault="00000000" w:rsidP="001B60EE">
            <w:pPr>
              <w:spacing w:after="0" w:line="252" w:lineRule="auto"/>
              <w:jc w:val="both"/>
            </w:pPr>
            <w:r>
              <w:rPr>
                <w:b/>
                <w:color w:val="FFFFFF"/>
                <w:sz w:val="17"/>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5262711" w14:textId="77777777" w:rsidR="004E72C5" w:rsidRDefault="00000000" w:rsidP="001B60EE">
            <w:pPr>
              <w:spacing w:after="0" w:line="252" w:lineRule="auto"/>
              <w:jc w:val="both"/>
            </w:pPr>
            <w:r>
              <w:rPr>
                <w:b/>
                <w:color w:val="FFFFFF"/>
                <w:sz w:val="17"/>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53B59D74" w14:textId="77777777" w:rsidR="004E72C5" w:rsidRDefault="00000000" w:rsidP="001B60EE">
            <w:pPr>
              <w:spacing w:after="0" w:line="252" w:lineRule="auto"/>
              <w:jc w:val="both"/>
            </w:pPr>
            <w:r>
              <w:rPr>
                <w:b/>
                <w:color w:val="FFFFFF"/>
                <w:sz w:val="17"/>
              </w:rPr>
              <w:t>Criterio de aceptación</w:t>
            </w:r>
          </w:p>
        </w:tc>
      </w:tr>
      <w:tr w:rsidR="004E72C5" w:rsidRPr="001B60EE" w14:paraId="409A5F8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31AE6BC" w14:textId="77777777" w:rsidR="004E72C5" w:rsidRPr="000C2BA6" w:rsidRDefault="00000000" w:rsidP="001B60EE">
            <w:pPr>
              <w:spacing w:after="0" w:line="252" w:lineRule="auto"/>
              <w:jc w:val="both"/>
              <w:rPr>
                <w:szCs w:val="36"/>
              </w:rPr>
            </w:pPr>
            <w:r>
              <w:rPr>
                <w:b/>
                <w:color w:val="1F2D3D"/>
                <w:szCs w:val="36"/>
              </w:rPr>
              <w:t>RF-DASH-01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A129C3B" w14:textId="77777777" w:rsidR="004E72C5" w:rsidRPr="000C2BA6" w:rsidRDefault="00000000" w:rsidP="001B60EE">
            <w:pPr>
              <w:spacing w:after="0" w:line="252" w:lineRule="auto"/>
              <w:jc w:val="both"/>
              <w:rPr>
                <w:szCs w:val="36"/>
                <w:lang w:val="es-PA"/>
              </w:rPr>
            </w:pPr>
            <w:r>
              <w:rPr>
                <w:color w:val="1F2D3D"/>
                <w:szCs w:val="36"/>
                <w:lang w:val="es-PA"/>
              </w:rPr>
              <w:t>El Administrador de Academia debe visualizar cantidad de jugadores activos.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700466B" w14:textId="77777777" w:rsidR="004E72C5" w:rsidRPr="000C2BA6" w:rsidRDefault="00000000" w:rsidP="001B60EE">
            <w:pPr>
              <w:spacing w:after="0" w:line="252" w:lineRule="auto"/>
              <w:jc w:val="both"/>
              <w:rPr>
                <w:szCs w:val="36"/>
                <w:lang w:val="es-PA"/>
              </w:rPr>
            </w:pPr>
            <w:r>
              <w:rPr>
                <w:color w:val="1F2D3D"/>
                <w:szCs w:val="36"/>
                <w:lang w:val="es-PA"/>
              </w:rPr>
              <w:t>El indicador debe reflejar únicamente su tenant.</w:t>
            </w:r>
          </w:p>
        </w:tc>
      </w:tr>
      <w:tr w:rsidR="004E72C5" w:rsidRPr="001B60EE" w14:paraId="16F2E038"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D504E2E" w14:textId="77777777" w:rsidR="004E72C5" w:rsidRPr="000C2BA6" w:rsidRDefault="00000000" w:rsidP="001B60EE">
            <w:pPr>
              <w:spacing w:after="0" w:line="252" w:lineRule="auto"/>
              <w:jc w:val="both"/>
              <w:rPr>
                <w:szCs w:val="36"/>
              </w:rPr>
            </w:pPr>
            <w:r>
              <w:rPr>
                <w:b/>
                <w:color w:val="1F2D3D"/>
                <w:szCs w:val="36"/>
              </w:rPr>
              <w:t>RF-DASH-02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CD43021" w14:textId="77777777" w:rsidR="004E72C5" w:rsidRPr="000C2BA6" w:rsidRDefault="00000000" w:rsidP="001B60EE">
            <w:pPr>
              <w:spacing w:after="0" w:line="252" w:lineRule="auto"/>
              <w:jc w:val="both"/>
              <w:rPr>
                <w:szCs w:val="36"/>
                <w:lang w:val="es-PA"/>
              </w:rPr>
            </w:pPr>
            <w:r>
              <w:rPr>
                <w:color w:val="1F2D3D"/>
                <w:szCs w:val="36"/>
                <w:lang w:val="es-PA"/>
              </w:rPr>
              <w:t>El Administrador de Academia debe visualizar cantidad de categorías activas.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3470761" w14:textId="77777777" w:rsidR="004E72C5" w:rsidRPr="000C2BA6" w:rsidRDefault="00000000" w:rsidP="001B60EE">
            <w:pPr>
              <w:spacing w:after="0" w:line="252" w:lineRule="auto"/>
              <w:jc w:val="both"/>
              <w:rPr>
                <w:szCs w:val="36"/>
                <w:lang w:val="es-PA"/>
              </w:rPr>
            </w:pPr>
            <w:r>
              <w:rPr>
                <w:color w:val="1F2D3D"/>
                <w:szCs w:val="36"/>
                <w:lang w:val="es-PA"/>
              </w:rPr>
              <w:t>El conteo debe actualizarse con cambios de categorías.</w:t>
            </w:r>
          </w:p>
        </w:tc>
      </w:tr>
      <w:tr w:rsidR="004E72C5" w:rsidRPr="001B60EE" w14:paraId="7CB715C2"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E907EDC" w14:textId="77777777" w:rsidR="004E72C5" w:rsidRPr="000C2BA6" w:rsidRDefault="00000000" w:rsidP="001B60EE">
            <w:pPr>
              <w:spacing w:after="0" w:line="252" w:lineRule="auto"/>
              <w:jc w:val="both"/>
              <w:rPr>
                <w:szCs w:val="36"/>
              </w:rPr>
            </w:pPr>
            <w:r>
              <w:rPr>
                <w:b/>
                <w:color w:val="1F2D3D"/>
                <w:szCs w:val="36"/>
              </w:rPr>
              <w:t>RF-DASH-03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85FB8CF" w14:textId="77777777" w:rsidR="004E72C5" w:rsidRPr="000C2BA6" w:rsidRDefault="00000000" w:rsidP="001B60EE">
            <w:pPr>
              <w:spacing w:after="0" w:line="252" w:lineRule="auto"/>
              <w:jc w:val="both"/>
              <w:rPr>
                <w:szCs w:val="36"/>
                <w:lang w:val="es-PA"/>
              </w:rPr>
            </w:pPr>
            <w:r>
              <w:rPr>
                <w:color w:val="1F2D3D"/>
                <w:szCs w:val="36"/>
                <w:lang w:val="es-PA"/>
              </w:rPr>
              <w:t>El Administrador de Academia debe visualizar partidos recientes y próximos.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B418C7A" w14:textId="77777777" w:rsidR="004E72C5" w:rsidRPr="000C2BA6" w:rsidRDefault="00000000" w:rsidP="001B60EE">
            <w:pPr>
              <w:spacing w:after="0" w:line="252" w:lineRule="auto"/>
              <w:jc w:val="both"/>
              <w:rPr>
                <w:szCs w:val="36"/>
                <w:lang w:val="es-PA"/>
              </w:rPr>
            </w:pPr>
            <w:r>
              <w:rPr>
                <w:color w:val="1F2D3D"/>
                <w:szCs w:val="36"/>
                <w:lang w:val="es-PA"/>
              </w:rPr>
              <w:t>Debe facilitar acceso rápido a partidos.</w:t>
            </w:r>
          </w:p>
        </w:tc>
      </w:tr>
      <w:tr w:rsidR="004E72C5" w:rsidRPr="001B60EE" w14:paraId="59CBB84B"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6CAB3D5" w14:textId="77777777" w:rsidR="004E72C5" w:rsidRPr="000C2BA6" w:rsidRDefault="00000000" w:rsidP="001B60EE">
            <w:pPr>
              <w:spacing w:after="0" w:line="252" w:lineRule="auto"/>
              <w:jc w:val="both"/>
              <w:rPr>
                <w:szCs w:val="36"/>
              </w:rPr>
            </w:pPr>
            <w:r>
              <w:rPr>
                <w:b/>
                <w:color w:val="1F2D3D"/>
                <w:szCs w:val="36"/>
              </w:rPr>
              <w:t>RF-DASH-04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961ABB2" w14:textId="77777777" w:rsidR="004E72C5" w:rsidRPr="000C2BA6" w:rsidRDefault="00000000" w:rsidP="001B60EE">
            <w:pPr>
              <w:spacing w:after="0" w:line="252" w:lineRule="auto"/>
              <w:jc w:val="both"/>
              <w:rPr>
                <w:szCs w:val="36"/>
                <w:lang w:val="es-PA"/>
              </w:rPr>
            </w:pPr>
            <w:r>
              <w:rPr>
                <w:color w:val="1F2D3D"/>
                <w:szCs w:val="36"/>
                <w:lang w:val="es-PA"/>
              </w:rPr>
              <w:t>El Entrenador debe visualizar sus categorías asignadas.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304CA25" w14:textId="77777777" w:rsidR="004E72C5" w:rsidRPr="000C2BA6" w:rsidRDefault="00000000" w:rsidP="001B60EE">
            <w:pPr>
              <w:spacing w:after="0" w:line="252" w:lineRule="auto"/>
              <w:jc w:val="both"/>
              <w:rPr>
                <w:szCs w:val="36"/>
                <w:lang w:val="es-PA"/>
              </w:rPr>
            </w:pPr>
            <w:r>
              <w:rPr>
                <w:color w:val="1F2D3D"/>
                <w:szCs w:val="36"/>
                <w:lang w:val="es-PA"/>
              </w:rPr>
              <w:t>No debe ver categorías no autorizadas.</w:t>
            </w:r>
          </w:p>
        </w:tc>
      </w:tr>
      <w:tr w:rsidR="004E72C5" w:rsidRPr="001B60EE" w14:paraId="0C3A968E"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76A00B1" w14:textId="77777777" w:rsidR="004E72C5" w:rsidRPr="000C2BA6" w:rsidRDefault="00000000" w:rsidP="001B60EE">
            <w:pPr>
              <w:spacing w:after="0" w:line="252" w:lineRule="auto"/>
              <w:jc w:val="both"/>
              <w:rPr>
                <w:szCs w:val="36"/>
              </w:rPr>
            </w:pPr>
            <w:r>
              <w:rPr>
                <w:b/>
                <w:color w:val="1F2D3D"/>
                <w:szCs w:val="36"/>
              </w:rPr>
              <w:t>RF-DASH-05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8A97246" w14:textId="77777777" w:rsidR="004E72C5" w:rsidRPr="000C2BA6" w:rsidRDefault="00000000" w:rsidP="001B60EE">
            <w:pPr>
              <w:spacing w:after="0" w:line="252" w:lineRule="auto"/>
              <w:jc w:val="both"/>
              <w:rPr>
                <w:szCs w:val="36"/>
                <w:lang w:val="es-PA"/>
              </w:rPr>
            </w:pPr>
            <w:r>
              <w:rPr>
                <w:color w:val="1F2D3D"/>
                <w:szCs w:val="36"/>
                <w:lang w:val="es-PA"/>
              </w:rPr>
              <w:t>El Entrenador debe visualizar estadísticas recientes por categoría.</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791B787" w14:textId="77777777" w:rsidR="004E72C5" w:rsidRPr="000C2BA6" w:rsidRDefault="00000000" w:rsidP="001B60EE">
            <w:pPr>
              <w:spacing w:after="0" w:line="252" w:lineRule="auto"/>
              <w:jc w:val="both"/>
              <w:rPr>
                <w:szCs w:val="36"/>
                <w:lang w:val="es-PA"/>
              </w:rPr>
            </w:pPr>
            <w:r>
              <w:rPr>
                <w:color w:val="1F2D3D"/>
                <w:szCs w:val="36"/>
                <w:lang w:val="es-PA"/>
              </w:rPr>
              <w:t>Debe permitir seguimiento deportivo básico.</w:t>
            </w:r>
          </w:p>
        </w:tc>
      </w:tr>
      <w:tr w:rsidR="004E72C5" w:rsidRPr="001B60EE" w14:paraId="1732940D"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EAE7744" w14:textId="77777777" w:rsidR="004E72C5" w:rsidRPr="000C2BA6" w:rsidRDefault="00000000" w:rsidP="001B60EE">
            <w:pPr>
              <w:spacing w:after="0" w:line="252" w:lineRule="auto"/>
              <w:jc w:val="both"/>
              <w:rPr>
                <w:szCs w:val="36"/>
              </w:rPr>
            </w:pPr>
            <w:r>
              <w:rPr>
                <w:b/>
                <w:color w:val="1F2D3D"/>
                <w:szCs w:val="36"/>
              </w:rPr>
              <w:t>RF-DASH-06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6222F97" w14:textId="77777777" w:rsidR="004E72C5" w:rsidRPr="000C2BA6" w:rsidRDefault="00000000" w:rsidP="001B60EE">
            <w:pPr>
              <w:spacing w:after="0" w:line="252" w:lineRule="auto"/>
              <w:jc w:val="both"/>
              <w:rPr>
                <w:szCs w:val="36"/>
                <w:lang w:val="es-PA"/>
              </w:rPr>
            </w:pPr>
            <w:r>
              <w:rPr>
                <w:color w:val="1F2D3D"/>
                <w:szCs w:val="36"/>
                <w:lang w:val="es-PA"/>
              </w:rPr>
              <w:t>El Padre debe visualizar resumen de actividad reciente de su hijo.</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8887D10" w14:textId="77777777" w:rsidR="004E72C5" w:rsidRPr="000C2BA6" w:rsidRDefault="00000000" w:rsidP="001B60EE">
            <w:pPr>
              <w:spacing w:after="0" w:line="252" w:lineRule="auto"/>
              <w:jc w:val="both"/>
              <w:rPr>
                <w:szCs w:val="36"/>
                <w:lang w:val="es-PA"/>
              </w:rPr>
            </w:pPr>
            <w:r>
              <w:rPr>
                <w:color w:val="1F2D3D"/>
                <w:szCs w:val="36"/>
                <w:lang w:val="es-PA"/>
              </w:rPr>
              <w:t>El resumen debe estar filtrado por jugador vinculado.</w:t>
            </w:r>
          </w:p>
        </w:tc>
      </w:tr>
      <w:tr w:rsidR="004E72C5" w:rsidRPr="001B60EE" w14:paraId="6423D59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A6663E8" w14:textId="77777777" w:rsidR="004E72C5" w:rsidRPr="000C2BA6" w:rsidRDefault="00000000" w:rsidP="001B60EE">
            <w:pPr>
              <w:spacing w:after="0" w:line="252" w:lineRule="auto"/>
              <w:jc w:val="both"/>
              <w:rPr>
                <w:szCs w:val="36"/>
              </w:rPr>
            </w:pPr>
            <w:r>
              <w:rPr>
                <w:b/>
                <w:color w:val="1F2D3D"/>
                <w:szCs w:val="36"/>
              </w:rPr>
              <w:t>RF-DASH-07</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5138311" w14:textId="77777777" w:rsidR="004E72C5" w:rsidRPr="000C2BA6" w:rsidRDefault="00000000" w:rsidP="001B60EE">
            <w:pPr>
              <w:spacing w:after="0" w:line="252" w:lineRule="auto"/>
              <w:jc w:val="both"/>
              <w:rPr>
                <w:szCs w:val="36"/>
                <w:lang w:val="es-PA"/>
              </w:rPr>
            </w:pPr>
            <w:r>
              <w:rPr>
                <w:color w:val="1F2D3D"/>
                <w:szCs w:val="36"/>
                <w:lang w:val="es-PA"/>
              </w:rPr>
              <w:t>El Super Administrador debe visualizar métricas globales del SaaS.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897D71A" w14:textId="77777777" w:rsidR="004E72C5" w:rsidRPr="000C2BA6" w:rsidRDefault="00000000" w:rsidP="001B60EE">
            <w:pPr>
              <w:spacing w:after="0" w:line="252" w:lineRule="auto"/>
              <w:jc w:val="both"/>
              <w:rPr>
                <w:szCs w:val="36"/>
                <w:lang w:val="es-PA"/>
              </w:rPr>
            </w:pPr>
            <w:r>
              <w:rPr>
                <w:color w:val="1F2D3D"/>
                <w:szCs w:val="36"/>
                <w:lang w:val="es-PA"/>
              </w:rPr>
              <w:t>Debe incluir academias activas y uso general.</w:t>
            </w:r>
          </w:p>
        </w:tc>
      </w:tr>
    </w:tbl>
    <w:p w14:paraId="4DC4DC57" w14:textId="77777777" w:rsidR="004E72C5" w:rsidRPr="000C2BA6" w:rsidRDefault="00000000" w:rsidP="001B60EE">
      <w:pPr>
        <w:pStyle w:val="Ttulo2"/>
        <w:spacing w:before="120" w:after="100"/>
        <w:jc w:val="both"/>
        <w:rPr>
          <w:lang w:val="es-PA"/>
        </w:rPr>
      </w:pPr>
      <w:r>
        <w:rPr>
          <w:rFonts w:ascii="Arial" w:eastAsia="Arial" w:hAnsi="Arial"/>
          <w:lang w:val="es-PA"/>
        </w:rPr>
        <w:t>6.16 Auditoría y Trazabilidad</w:t>
      </w:r>
    </w:p>
    <w:p w14:paraId="1445C615" w14:textId="77777777" w:rsidR="004E72C5" w:rsidRPr="000C2BA6" w:rsidRDefault="00000000" w:rsidP="001B60EE">
      <w:pPr>
        <w:spacing w:after="100" w:line="269" w:lineRule="auto"/>
        <w:jc w:val="both"/>
        <w:rPr>
          <w:lang w:val="es-PA"/>
        </w:rPr>
      </w:pPr>
      <w:r>
        <w:rPr>
          <w:color w:val="1F2D3D"/>
          <w:lang w:val="es-PA"/>
        </w:rPr>
        <w:t>Registra eventos importantes para control, corrección y transparencia.</w:t>
      </w:r>
    </w:p>
    <w:tbl>
      <w:tblPr>
        <w:tblW w:w="0" w:type="auto"/>
        <w:jc w:val="center"/>
        <w:tblLook w:val="04A0" w:firstRow="1" w:lastRow="0" w:firstColumn="1" w:lastColumn="0" w:noHBand="0" w:noVBand="1"/>
      </w:tblPr>
      <w:tblGrid>
        <w:gridCol w:w="1644"/>
        <w:gridCol w:w="4909"/>
        <w:gridCol w:w="3700"/>
      </w:tblGrid>
      <w:tr w:rsidR="004E72C5" w14:paraId="5E805FB8" w14:textId="77777777">
        <w:trPr>
          <w:tblHeade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53CCCA40" w14:textId="77777777" w:rsidR="004E72C5" w:rsidRPr="000C2BA6" w:rsidRDefault="00000000" w:rsidP="001B60EE">
            <w:pPr>
              <w:spacing w:after="0" w:line="252" w:lineRule="auto"/>
              <w:jc w:val="both"/>
              <w:rPr>
                <w:szCs w:val="36"/>
              </w:rPr>
            </w:pPr>
            <w:r>
              <w:rPr>
                <w:b/>
                <w:color w:val="FFFFFF"/>
                <w:szCs w:val="36"/>
              </w:rPr>
              <w:t>Código</w:t>
            </w:r>
          </w:p>
        </w:tc>
        <w:tc>
          <w:tcPr>
            <w:tcW w:w="49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277E30C" w14:textId="77777777" w:rsidR="004E72C5" w:rsidRPr="000C2BA6" w:rsidRDefault="00000000" w:rsidP="001B60EE">
            <w:pPr>
              <w:spacing w:after="0" w:line="252" w:lineRule="auto"/>
              <w:jc w:val="both"/>
              <w:rPr>
                <w:szCs w:val="36"/>
              </w:rPr>
            </w:pPr>
            <w:r>
              <w:rPr>
                <w:b/>
                <w:color w:val="FFFFFF"/>
                <w:szCs w:val="36"/>
              </w:rPr>
              <w:t>Requerimiento funcional</w:t>
            </w:r>
          </w:p>
        </w:tc>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C4E2F7A" w14:textId="77777777" w:rsidR="004E72C5" w:rsidRPr="000C2BA6" w:rsidRDefault="00000000" w:rsidP="001B60EE">
            <w:pPr>
              <w:spacing w:after="0" w:line="252" w:lineRule="auto"/>
              <w:jc w:val="both"/>
              <w:rPr>
                <w:szCs w:val="36"/>
              </w:rPr>
            </w:pPr>
            <w:r>
              <w:rPr>
                <w:b/>
                <w:color w:val="FFFFFF"/>
                <w:szCs w:val="36"/>
              </w:rPr>
              <w:t>Criterio de aceptación</w:t>
            </w:r>
          </w:p>
        </w:tc>
      </w:tr>
      <w:tr w:rsidR="004E72C5" w:rsidRPr="001B60EE" w14:paraId="26331DB5"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DE4EE2E" w14:textId="77777777" w:rsidR="004E72C5" w:rsidRPr="000C2BA6" w:rsidRDefault="00000000" w:rsidP="001B60EE">
            <w:pPr>
              <w:spacing w:after="0" w:line="252" w:lineRule="auto"/>
              <w:jc w:val="both"/>
              <w:rPr>
                <w:szCs w:val="36"/>
              </w:rPr>
            </w:pPr>
            <w:r>
              <w:rPr>
                <w:b/>
                <w:color w:val="1F2D3D"/>
                <w:szCs w:val="36"/>
              </w:rPr>
              <w:t>RF-AUD-01</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29260D5" w14:textId="77777777" w:rsidR="004E72C5" w:rsidRPr="000C2BA6" w:rsidRDefault="00000000" w:rsidP="001B60EE">
            <w:pPr>
              <w:spacing w:after="0" w:line="252" w:lineRule="auto"/>
              <w:jc w:val="both"/>
              <w:rPr>
                <w:szCs w:val="36"/>
                <w:lang w:val="es-PA"/>
              </w:rPr>
            </w:pPr>
            <w:r>
              <w:rPr>
                <w:color w:val="1F2D3D"/>
                <w:szCs w:val="36"/>
                <w:lang w:val="es-PA"/>
              </w:rPr>
              <w:t>El sistema debe registrar usuario, fecha y hora de creación de cada acción de juego.</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499AA9D" w14:textId="77777777" w:rsidR="004E72C5" w:rsidRPr="000C2BA6" w:rsidRDefault="00000000" w:rsidP="001B60EE">
            <w:pPr>
              <w:spacing w:after="0" w:line="252" w:lineRule="auto"/>
              <w:jc w:val="both"/>
              <w:rPr>
                <w:szCs w:val="36"/>
                <w:lang w:val="es-PA"/>
              </w:rPr>
            </w:pPr>
            <w:r>
              <w:rPr>
                <w:color w:val="1F2D3D"/>
                <w:szCs w:val="36"/>
                <w:lang w:val="es-PA"/>
              </w:rPr>
              <w:t>Cada evento debe tener autor y timestamp.</w:t>
            </w:r>
          </w:p>
        </w:tc>
      </w:tr>
      <w:tr w:rsidR="004E72C5" w:rsidRPr="001B60EE" w14:paraId="65C1DB1C"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20765F9" w14:textId="77777777" w:rsidR="004E72C5" w:rsidRPr="000C2BA6" w:rsidRDefault="00000000" w:rsidP="001B60EE">
            <w:pPr>
              <w:spacing w:after="0" w:line="252" w:lineRule="auto"/>
              <w:jc w:val="both"/>
              <w:rPr>
                <w:szCs w:val="36"/>
              </w:rPr>
            </w:pPr>
            <w:r>
              <w:rPr>
                <w:b/>
                <w:color w:val="1F2D3D"/>
                <w:szCs w:val="36"/>
              </w:rPr>
              <w:t>RF-AUD-02</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0DFC44B" w14:textId="77777777" w:rsidR="004E72C5" w:rsidRPr="000C2BA6" w:rsidRDefault="00000000" w:rsidP="001B60EE">
            <w:pPr>
              <w:spacing w:after="0" w:line="252" w:lineRule="auto"/>
              <w:jc w:val="both"/>
              <w:rPr>
                <w:szCs w:val="36"/>
                <w:lang w:val="es-PA"/>
              </w:rPr>
            </w:pPr>
            <w:r>
              <w:rPr>
                <w:color w:val="1F2D3D"/>
                <w:szCs w:val="36"/>
                <w:lang w:val="es-PA"/>
              </w:rPr>
              <w:t>El sistema debe registrar modificaciones o eliminaciones de acciones.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37A4BFB" w14:textId="77777777" w:rsidR="004E72C5" w:rsidRPr="000C2BA6" w:rsidRDefault="00000000" w:rsidP="001B60EE">
            <w:pPr>
              <w:spacing w:after="0" w:line="252" w:lineRule="auto"/>
              <w:jc w:val="both"/>
              <w:rPr>
                <w:szCs w:val="36"/>
                <w:lang w:val="es-PA"/>
              </w:rPr>
            </w:pPr>
            <w:r>
              <w:rPr>
                <w:color w:val="1F2D3D"/>
                <w:szCs w:val="36"/>
                <w:lang w:val="es-PA"/>
              </w:rPr>
              <w:t>Debe conservar evidencia de cambios.</w:t>
            </w:r>
          </w:p>
        </w:tc>
      </w:tr>
      <w:tr w:rsidR="004E72C5" w:rsidRPr="001B60EE" w14:paraId="4876C340"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8FFB5D6" w14:textId="77777777" w:rsidR="004E72C5" w:rsidRPr="000C2BA6" w:rsidRDefault="00000000" w:rsidP="001B60EE">
            <w:pPr>
              <w:spacing w:after="0" w:line="252" w:lineRule="auto"/>
              <w:jc w:val="both"/>
              <w:rPr>
                <w:szCs w:val="36"/>
              </w:rPr>
            </w:pPr>
            <w:r>
              <w:rPr>
                <w:b/>
                <w:color w:val="1F2D3D"/>
                <w:szCs w:val="36"/>
              </w:rPr>
              <w:t>RF-AUD-03</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4EFA576" w14:textId="77777777" w:rsidR="004E72C5" w:rsidRPr="000C2BA6" w:rsidRDefault="00000000" w:rsidP="001B60EE">
            <w:pPr>
              <w:spacing w:after="0" w:line="252" w:lineRule="auto"/>
              <w:jc w:val="both"/>
              <w:rPr>
                <w:szCs w:val="36"/>
                <w:lang w:val="es-PA"/>
              </w:rPr>
            </w:pPr>
            <w:r>
              <w:rPr>
                <w:color w:val="1F2D3D"/>
                <w:szCs w:val="36"/>
                <w:lang w:val="es-PA"/>
              </w:rPr>
              <w:t>El sistema debe registrar cambios de estado de partidos.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8AB8E16" w14:textId="77777777" w:rsidR="004E72C5" w:rsidRPr="000C2BA6" w:rsidRDefault="00000000" w:rsidP="001B60EE">
            <w:pPr>
              <w:spacing w:after="0" w:line="252" w:lineRule="auto"/>
              <w:jc w:val="both"/>
              <w:rPr>
                <w:szCs w:val="36"/>
                <w:lang w:val="es-PA"/>
              </w:rPr>
            </w:pPr>
            <w:r>
              <w:rPr>
                <w:color w:val="1F2D3D"/>
                <w:szCs w:val="36"/>
                <w:lang w:val="es-PA"/>
              </w:rPr>
              <w:t>Debe saberse quién inició o finalizó un partido.</w:t>
            </w:r>
          </w:p>
        </w:tc>
      </w:tr>
      <w:tr w:rsidR="004E72C5" w:rsidRPr="001B60EE" w14:paraId="7C29A41F"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F2D3F40" w14:textId="77777777" w:rsidR="004E72C5" w:rsidRPr="000C2BA6" w:rsidRDefault="00000000" w:rsidP="001B60EE">
            <w:pPr>
              <w:spacing w:after="0" w:line="252" w:lineRule="auto"/>
              <w:jc w:val="both"/>
              <w:rPr>
                <w:szCs w:val="36"/>
              </w:rPr>
            </w:pPr>
            <w:r>
              <w:rPr>
                <w:b/>
                <w:color w:val="1F2D3D"/>
                <w:szCs w:val="36"/>
              </w:rPr>
              <w:t>RF-AUD-04</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5E03B49" w14:textId="77777777" w:rsidR="004E72C5" w:rsidRPr="000C2BA6" w:rsidRDefault="00000000" w:rsidP="001B60EE">
            <w:pPr>
              <w:spacing w:after="0" w:line="252" w:lineRule="auto"/>
              <w:jc w:val="both"/>
              <w:rPr>
                <w:szCs w:val="36"/>
                <w:lang w:val="es-PA"/>
              </w:rPr>
            </w:pPr>
            <w:r>
              <w:rPr>
                <w:color w:val="1F2D3D"/>
                <w:szCs w:val="36"/>
                <w:lang w:val="es-PA"/>
              </w:rPr>
              <w:t>El sistema debe registrar generación de reportes.</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64F52D6" w14:textId="77777777" w:rsidR="004E72C5" w:rsidRPr="000C2BA6" w:rsidRDefault="00000000" w:rsidP="001B60EE">
            <w:pPr>
              <w:spacing w:after="0" w:line="252" w:lineRule="auto"/>
              <w:jc w:val="both"/>
              <w:rPr>
                <w:szCs w:val="36"/>
                <w:lang w:val="es-PA"/>
              </w:rPr>
            </w:pPr>
            <w:r>
              <w:rPr>
                <w:color w:val="1F2D3D"/>
                <w:szCs w:val="36"/>
                <w:lang w:val="es-PA"/>
              </w:rPr>
              <w:t>Debe conocerse cuándo y por quién se generó.</w:t>
            </w:r>
          </w:p>
        </w:tc>
      </w:tr>
      <w:tr w:rsidR="004E72C5" w:rsidRPr="001B60EE" w14:paraId="2172E542"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48A24EF" w14:textId="77777777" w:rsidR="004E72C5" w:rsidRPr="000C2BA6" w:rsidRDefault="00000000" w:rsidP="001B60EE">
            <w:pPr>
              <w:spacing w:after="0" w:line="252" w:lineRule="auto"/>
              <w:jc w:val="both"/>
              <w:rPr>
                <w:szCs w:val="36"/>
              </w:rPr>
            </w:pPr>
            <w:r>
              <w:rPr>
                <w:b/>
                <w:color w:val="1F2D3D"/>
                <w:szCs w:val="36"/>
              </w:rPr>
              <w:t>RF-AUD-05</w:t>
            </w:r>
          </w:p>
        </w:tc>
        <w:tc>
          <w:tcPr>
            <w:tcW w:w="49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2B7BF6A" w14:textId="77777777" w:rsidR="004E72C5" w:rsidRPr="000C2BA6" w:rsidRDefault="00000000" w:rsidP="001B60EE">
            <w:pPr>
              <w:spacing w:after="0" w:line="252" w:lineRule="auto"/>
              <w:jc w:val="both"/>
              <w:rPr>
                <w:szCs w:val="36"/>
                <w:lang w:val="es-PA"/>
              </w:rPr>
            </w:pPr>
            <w:r>
              <w:rPr>
                <w:color w:val="1F2D3D"/>
                <w:szCs w:val="36"/>
                <w:lang w:val="es-PA"/>
              </w:rPr>
              <w:t>El sistema debe registrar envíos de notificaciones.</w:t>
            </w:r>
          </w:p>
        </w:tc>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E371022" w14:textId="77777777" w:rsidR="004E72C5" w:rsidRPr="000C2BA6" w:rsidRDefault="00000000" w:rsidP="001B60EE">
            <w:pPr>
              <w:spacing w:after="0" w:line="252" w:lineRule="auto"/>
              <w:jc w:val="both"/>
              <w:rPr>
                <w:szCs w:val="36"/>
                <w:lang w:val="es-PA"/>
              </w:rPr>
            </w:pPr>
            <w:r>
              <w:rPr>
                <w:color w:val="1F2D3D"/>
                <w:szCs w:val="36"/>
                <w:lang w:val="es-PA"/>
              </w:rPr>
              <w:t>Debe guardar canal, estado y fecha de envío.</w:t>
            </w:r>
          </w:p>
        </w:tc>
      </w:tr>
      <w:tr w:rsidR="004E72C5" w:rsidRPr="001B60EE" w14:paraId="331C9898" w14:textId="77777777">
        <w:trPr>
          <w:jc w:val="center"/>
        </w:trPr>
        <w:tc>
          <w:tcPr>
            <w:tcW w:w="16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FD1E706" w14:textId="77777777" w:rsidR="004E72C5" w:rsidRPr="000C2BA6" w:rsidRDefault="00000000" w:rsidP="001B60EE">
            <w:pPr>
              <w:spacing w:after="0" w:line="252" w:lineRule="auto"/>
              <w:jc w:val="both"/>
              <w:rPr>
                <w:szCs w:val="36"/>
              </w:rPr>
            </w:pPr>
            <w:r>
              <w:rPr>
                <w:b/>
                <w:color w:val="1F2D3D"/>
                <w:szCs w:val="36"/>
              </w:rPr>
              <w:t>RF-AUD-06</w:t>
            </w:r>
          </w:p>
        </w:tc>
        <w:tc>
          <w:tcPr>
            <w:tcW w:w="49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298A70C" w14:textId="77777777" w:rsidR="004E72C5" w:rsidRPr="000C2BA6" w:rsidRDefault="00000000" w:rsidP="001B60EE">
            <w:pPr>
              <w:spacing w:after="0" w:line="252" w:lineRule="auto"/>
              <w:jc w:val="both"/>
              <w:rPr>
                <w:szCs w:val="36"/>
                <w:lang w:val="es-PA"/>
              </w:rPr>
            </w:pPr>
            <w:r>
              <w:rPr>
                <w:color w:val="1F2D3D"/>
                <w:szCs w:val="36"/>
                <w:lang w:val="es-PA"/>
              </w:rPr>
              <w:t>El sistema debe permitir consultar historial de eventos por partido o jugador.</w:t>
            </w:r>
          </w:p>
        </w:tc>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54D5757" w14:textId="77777777" w:rsidR="004E72C5" w:rsidRPr="000C2BA6" w:rsidRDefault="00000000" w:rsidP="001B60EE">
            <w:pPr>
              <w:spacing w:after="0" w:line="252" w:lineRule="auto"/>
              <w:jc w:val="both"/>
              <w:rPr>
                <w:szCs w:val="36"/>
                <w:lang w:val="es-PA"/>
              </w:rPr>
            </w:pPr>
            <w:r>
              <w:rPr>
                <w:color w:val="1F2D3D"/>
                <w:szCs w:val="36"/>
                <w:lang w:val="es-PA"/>
              </w:rPr>
              <w:t>Los usuarios autorizados podrán auditar eventos relevantes.</w:t>
            </w:r>
          </w:p>
        </w:tc>
      </w:tr>
    </w:tbl>
    <w:p w14:paraId="6B16DFF3" w14:textId="77777777" w:rsidR="004E72C5" w:rsidRPr="000C2BA6" w:rsidRDefault="00000000" w:rsidP="001B60EE">
      <w:pPr>
        <w:pStyle w:val="Ttulo1"/>
        <w:spacing w:before="160" w:after="100"/>
        <w:jc w:val="both"/>
        <w:rPr>
          <w:lang w:val="es-PA"/>
        </w:rPr>
      </w:pPr>
      <w:r>
        <w:rPr>
          <w:rFonts w:ascii="Arial" w:eastAsia="Arial" w:hAnsi="Arial"/>
          <w:lang w:val="es-PA"/>
        </w:rPr>
        <w:lastRenderedPageBreak/>
        <w:t>7. Flujos funcionales principales</w:t>
      </w:r>
    </w:p>
    <w:p w14:paraId="679A5A39" w14:textId="77777777" w:rsidR="004E72C5" w:rsidRPr="000C2BA6" w:rsidRDefault="00000000" w:rsidP="001B60EE">
      <w:pPr>
        <w:pStyle w:val="Ttulo2"/>
        <w:spacing w:before="120" w:after="100"/>
        <w:jc w:val="both"/>
        <w:rPr>
          <w:lang w:val="es-PA"/>
        </w:rPr>
      </w:pPr>
      <w:r>
        <w:rPr>
          <w:rFonts w:ascii="Arial" w:eastAsia="Arial" w:hAnsi="Arial"/>
          <w:lang w:val="es-PA"/>
        </w:rPr>
        <w:t>7.1 Registro de jugador</w:t>
      </w:r>
    </w:p>
    <w:p w14:paraId="27841ABE" w14:textId="77777777" w:rsidR="004E72C5" w:rsidRPr="000C2BA6" w:rsidRDefault="00000000" w:rsidP="001B60EE">
      <w:pPr>
        <w:pStyle w:val="Listaconnmeros"/>
        <w:spacing w:after="40"/>
        <w:jc w:val="both"/>
        <w:rPr>
          <w:lang w:val="es-PA"/>
        </w:rPr>
      </w:pPr>
      <w:r>
        <w:rPr>
          <w:color w:val="1F2D3D"/>
          <w:lang w:val="es-PA"/>
        </w:rPr>
        <w:t>El Administrador de Academia ingresa al módulo de jugadores.</w:t>
      </w:r>
    </w:p>
    <w:p w14:paraId="1202C34B" w14:textId="77777777" w:rsidR="004E72C5" w:rsidRPr="000C2BA6" w:rsidRDefault="00000000" w:rsidP="001B60EE">
      <w:pPr>
        <w:pStyle w:val="Listaconnmeros"/>
        <w:spacing w:after="40"/>
        <w:jc w:val="both"/>
        <w:rPr>
          <w:lang w:val="es-PA"/>
        </w:rPr>
      </w:pPr>
      <w:r>
        <w:rPr>
          <w:color w:val="1F2D3D"/>
          <w:lang w:val="es-PA"/>
        </w:rPr>
        <w:t>Selecciona la opción crear jugador.</w:t>
      </w:r>
    </w:p>
    <w:p w14:paraId="0F0AC6AD" w14:textId="77777777" w:rsidR="004E72C5" w:rsidRPr="000C2BA6" w:rsidRDefault="00000000" w:rsidP="001B60EE">
      <w:pPr>
        <w:pStyle w:val="Listaconnmeros"/>
        <w:spacing w:after="40"/>
        <w:jc w:val="both"/>
        <w:rPr>
          <w:lang w:val="es-PA"/>
        </w:rPr>
      </w:pPr>
      <w:r>
        <w:rPr>
          <w:color w:val="1F2D3D"/>
          <w:lang w:val="es-PA"/>
        </w:rPr>
        <w:t>Registra datos personales y deportivos.</w:t>
      </w:r>
    </w:p>
    <w:p w14:paraId="2B7497B1" w14:textId="77777777" w:rsidR="004E72C5" w:rsidRPr="000C2BA6" w:rsidRDefault="00000000" w:rsidP="001B60EE">
      <w:pPr>
        <w:pStyle w:val="Listaconnmeros"/>
        <w:spacing w:after="40"/>
        <w:jc w:val="both"/>
        <w:rPr>
          <w:lang w:val="es-PA"/>
        </w:rPr>
      </w:pPr>
      <w:r>
        <w:rPr>
          <w:color w:val="1F2D3D"/>
          <w:lang w:val="es-PA"/>
        </w:rPr>
        <w:t>Asocia el jugador a una categoría activa.</w:t>
      </w:r>
    </w:p>
    <w:p w14:paraId="32EC27A9" w14:textId="77777777" w:rsidR="004E72C5" w:rsidRPr="000C2BA6" w:rsidRDefault="00000000" w:rsidP="001B60EE">
      <w:pPr>
        <w:pStyle w:val="Listaconnmeros"/>
        <w:spacing w:after="40"/>
        <w:jc w:val="both"/>
        <w:rPr>
          <w:lang w:val="es-PA"/>
        </w:rPr>
      </w:pPr>
      <w:r>
        <w:rPr>
          <w:color w:val="1F2D3D"/>
          <w:lang w:val="es-PA"/>
        </w:rPr>
        <w:t>Asocia el jugador a un padre o acudiente.</w:t>
      </w:r>
    </w:p>
    <w:p w14:paraId="28BA4760" w14:textId="77777777" w:rsidR="004E72C5" w:rsidRPr="000C2BA6" w:rsidRDefault="00000000" w:rsidP="001B60EE">
      <w:pPr>
        <w:pStyle w:val="Listaconnmeros"/>
        <w:spacing w:after="40"/>
        <w:jc w:val="both"/>
        <w:rPr>
          <w:lang w:val="es-PA"/>
        </w:rPr>
      </w:pPr>
      <w:r>
        <w:rPr>
          <w:color w:val="1F2D3D"/>
          <w:lang w:val="es-PA"/>
        </w:rPr>
        <w:t>Guarda el registro y el sistema confirma la creación.</w:t>
      </w:r>
    </w:p>
    <w:tbl>
      <w:tblPr>
        <w:tblW w:w="0" w:type="auto"/>
        <w:jc w:val="center"/>
        <w:tblLook w:val="04A0" w:firstRow="1" w:lastRow="0" w:firstColumn="1" w:lastColumn="0" w:noHBand="0" w:noVBand="1"/>
      </w:tblPr>
      <w:tblGrid>
        <w:gridCol w:w="10037"/>
      </w:tblGrid>
      <w:tr w:rsidR="004E72C5" w:rsidRPr="001B60EE" w14:paraId="5A215726" w14:textId="77777777">
        <w:trPr>
          <w:jc w:val="center"/>
        </w:trPr>
        <w:tc>
          <w:tcPr>
            <w:tcW w:w="10037" w:type="dxa"/>
            <w:tcBorders>
              <w:top w:val="single" w:sz="8" w:space="0" w:color="0B7F3A"/>
              <w:left w:val="single" w:sz="8" w:space="0" w:color="0B7F3A"/>
              <w:bottom w:val="single" w:sz="8" w:space="0" w:color="0B7F3A"/>
              <w:right w:val="single" w:sz="8" w:space="0" w:color="0B7F3A"/>
            </w:tcBorders>
            <w:shd w:val="clear" w:color="auto" w:fill="EAF6EF"/>
          </w:tcPr>
          <w:p w14:paraId="0D510492" w14:textId="77777777" w:rsidR="004E72C5" w:rsidRPr="000C2BA6" w:rsidRDefault="00000000" w:rsidP="001B60EE">
            <w:pPr>
              <w:spacing w:after="60"/>
              <w:jc w:val="both"/>
              <w:rPr>
                <w:lang w:val="es-PA"/>
              </w:rPr>
            </w:pPr>
            <w:r>
              <w:rPr>
                <w:b/>
                <w:color w:val="0B7F3A"/>
                <w:lang w:val="es-PA"/>
              </w:rPr>
              <w:t>Resultado esperado</w:t>
            </w:r>
          </w:p>
          <w:p w14:paraId="78290E95" w14:textId="77777777" w:rsidR="004E72C5" w:rsidRPr="000C2BA6" w:rsidRDefault="00000000" w:rsidP="001B60EE">
            <w:pPr>
              <w:spacing w:after="40" w:line="259" w:lineRule="auto"/>
              <w:jc w:val="both"/>
              <w:rPr>
                <w:lang w:val="es-PA"/>
              </w:rPr>
            </w:pPr>
            <w:r>
              <w:rPr>
                <w:color w:val="1F2D3D"/>
                <w:sz w:val="22"/>
                <w:lang w:val="es-PA"/>
              </w:rPr>
              <w:t>El jugador queda registrado dentro de la academia, asociado a una categoría y disponible para ser seleccionado en partidos futuros.</w:t>
            </w:r>
          </w:p>
        </w:tc>
      </w:tr>
    </w:tbl>
    <w:p w14:paraId="4C1931BC" w14:textId="77777777" w:rsidR="004E72C5" w:rsidRPr="000C2BA6" w:rsidRDefault="004E72C5" w:rsidP="001B60EE">
      <w:pPr>
        <w:spacing w:after="40"/>
        <w:jc w:val="both"/>
        <w:rPr>
          <w:lang w:val="es-PA"/>
        </w:rPr>
      </w:pPr>
    </w:p>
    <w:p w14:paraId="7D95C678" w14:textId="77777777" w:rsidR="004E72C5" w:rsidRDefault="00000000" w:rsidP="001B60EE">
      <w:pPr>
        <w:pStyle w:val="Ttulo2"/>
        <w:spacing w:before="120" w:after="100"/>
        <w:jc w:val="both"/>
      </w:pPr>
      <w:r>
        <w:rPr>
          <w:rFonts w:ascii="Arial" w:eastAsia="Arial" w:hAnsi="Arial"/>
        </w:rPr>
        <w:t>7.2 Creación de partido</w:t>
      </w:r>
    </w:p>
    <w:p w14:paraId="75EBED3D" w14:textId="77777777" w:rsidR="004E72C5" w:rsidRPr="000C2BA6" w:rsidRDefault="00000000" w:rsidP="001B60EE">
      <w:pPr>
        <w:pStyle w:val="Listaconnmeros"/>
        <w:spacing w:after="40"/>
        <w:jc w:val="both"/>
        <w:rPr>
          <w:lang w:val="es-PA"/>
        </w:rPr>
      </w:pPr>
      <w:r>
        <w:rPr>
          <w:color w:val="1F2D3D"/>
          <w:lang w:val="es-PA"/>
        </w:rPr>
        <w:t>El Administrador o Entrenador autorizado ingresa al módulo de partidos.</w:t>
      </w:r>
    </w:p>
    <w:p w14:paraId="76F942E7" w14:textId="77777777" w:rsidR="004E72C5" w:rsidRDefault="00000000" w:rsidP="001B60EE">
      <w:pPr>
        <w:pStyle w:val="Listaconnmeros"/>
        <w:spacing w:after="40"/>
        <w:jc w:val="both"/>
      </w:pPr>
      <w:r>
        <w:rPr>
          <w:color w:val="1F2D3D"/>
        </w:rPr>
        <w:t>Selecciona crear partido.</w:t>
      </w:r>
    </w:p>
    <w:p w14:paraId="5388A0F6" w14:textId="77777777" w:rsidR="004E72C5" w:rsidRPr="000C2BA6" w:rsidRDefault="00000000" w:rsidP="001B60EE">
      <w:pPr>
        <w:pStyle w:val="Listaconnmeros"/>
        <w:spacing w:after="40"/>
        <w:jc w:val="both"/>
        <w:rPr>
          <w:lang w:val="es-PA"/>
        </w:rPr>
      </w:pPr>
      <w:r>
        <w:rPr>
          <w:color w:val="1F2D3D"/>
          <w:lang w:val="es-PA"/>
        </w:rPr>
        <w:t>Define categoría, rival, fecha, hora, lugar y tipo de partido.</w:t>
      </w:r>
    </w:p>
    <w:p w14:paraId="3B93DFC0" w14:textId="77777777" w:rsidR="004E72C5" w:rsidRDefault="00000000" w:rsidP="001B60EE">
      <w:pPr>
        <w:pStyle w:val="Listaconnmeros"/>
        <w:spacing w:after="40"/>
        <w:jc w:val="both"/>
      </w:pPr>
      <w:r>
        <w:rPr>
          <w:color w:val="1F2D3D"/>
        </w:rPr>
        <w:t>Guarda el partido.</w:t>
      </w:r>
    </w:p>
    <w:p w14:paraId="32FB8F2F" w14:textId="77777777" w:rsidR="004E72C5" w:rsidRPr="000C2BA6" w:rsidRDefault="00000000" w:rsidP="001B60EE">
      <w:pPr>
        <w:pStyle w:val="Listaconnmeros"/>
        <w:spacing w:after="40"/>
        <w:jc w:val="both"/>
        <w:rPr>
          <w:lang w:val="es-PA"/>
        </w:rPr>
      </w:pPr>
      <w:r>
        <w:rPr>
          <w:color w:val="1F2D3D"/>
          <w:lang w:val="es-PA"/>
        </w:rPr>
        <w:t>El sistema crea el partido en estado programado.</w:t>
      </w:r>
    </w:p>
    <w:tbl>
      <w:tblPr>
        <w:tblW w:w="0" w:type="auto"/>
        <w:jc w:val="center"/>
        <w:tblLook w:val="04A0" w:firstRow="1" w:lastRow="0" w:firstColumn="1" w:lastColumn="0" w:noHBand="0" w:noVBand="1"/>
      </w:tblPr>
      <w:tblGrid>
        <w:gridCol w:w="10037"/>
      </w:tblGrid>
      <w:tr w:rsidR="004E72C5" w:rsidRPr="001B60EE" w14:paraId="2C5D3C2F" w14:textId="77777777">
        <w:trPr>
          <w:jc w:val="center"/>
        </w:trPr>
        <w:tc>
          <w:tcPr>
            <w:tcW w:w="10037" w:type="dxa"/>
            <w:tcBorders>
              <w:top w:val="single" w:sz="8" w:space="0" w:color="0B7F3A"/>
              <w:left w:val="single" w:sz="8" w:space="0" w:color="0B7F3A"/>
              <w:bottom w:val="single" w:sz="8" w:space="0" w:color="0B7F3A"/>
              <w:right w:val="single" w:sz="8" w:space="0" w:color="0B7F3A"/>
            </w:tcBorders>
            <w:shd w:val="clear" w:color="auto" w:fill="EAF6EF"/>
          </w:tcPr>
          <w:p w14:paraId="77B0CE05" w14:textId="77777777" w:rsidR="004E72C5" w:rsidRPr="000C2BA6" w:rsidRDefault="00000000" w:rsidP="001B60EE">
            <w:pPr>
              <w:spacing w:after="60"/>
              <w:jc w:val="both"/>
              <w:rPr>
                <w:lang w:val="es-PA"/>
              </w:rPr>
            </w:pPr>
            <w:r>
              <w:rPr>
                <w:b/>
                <w:color w:val="0B7F3A"/>
                <w:lang w:val="es-PA"/>
              </w:rPr>
              <w:t>Resultado esperado</w:t>
            </w:r>
          </w:p>
          <w:p w14:paraId="54DC8EC0" w14:textId="77777777" w:rsidR="004E72C5" w:rsidRPr="000C2BA6" w:rsidRDefault="00000000" w:rsidP="001B60EE">
            <w:pPr>
              <w:spacing w:after="40" w:line="259" w:lineRule="auto"/>
              <w:jc w:val="both"/>
              <w:rPr>
                <w:lang w:val="es-PA"/>
              </w:rPr>
            </w:pPr>
            <w:r>
              <w:rPr>
                <w:color w:val="1F2D3D"/>
                <w:sz w:val="22"/>
                <w:lang w:val="es-PA"/>
              </w:rPr>
              <w:t>El partido queda disponible para la categoría correspondiente.</w:t>
            </w:r>
          </w:p>
        </w:tc>
      </w:tr>
    </w:tbl>
    <w:p w14:paraId="0FDAA826" w14:textId="77777777" w:rsidR="004E72C5" w:rsidRPr="000C2BA6" w:rsidRDefault="004E72C5" w:rsidP="001B60EE">
      <w:pPr>
        <w:spacing w:after="40"/>
        <w:jc w:val="both"/>
        <w:rPr>
          <w:lang w:val="es-PA"/>
        </w:rPr>
      </w:pPr>
    </w:p>
    <w:p w14:paraId="527181CF" w14:textId="77777777" w:rsidR="004E72C5" w:rsidRDefault="00000000" w:rsidP="001B60EE">
      <w:pPr>
        <w:pStyle w:val="Ttulo2"/>
        <w:spacing w:before="120" w:after="100"/>
        <w:jc w:val="both"/>
      </w:pPr>
      <w:r>
        <w:rPr>
          <w:rFonts w:ascii="Arial" w:eastAsia="Arial" w:hAnsi="Arial"/>
        </w:rPr>
        <w:t>7.3 Selección de jugadores asistentes</w:t>
      </w:r>
    </w:p>
    <w:p w14:paraId="678DD164" w14:textId="77777777" w:rsidR="004E72C5" w:rsidRPr="000C2BA6" w:rsidRDefault="00000000" w:rsidP="001B60EE">
      <w:pPr>
        <w:pStyle w:val="Listaconnmeros"/>
        <w:spacing w:after="40"/>
        <w:jc w:val="both"/>
        <w:rPr>
          <w:lang w:val="es-PA"/>
        </w:rPr>
      </w:pPr>
      <w:r>
        <w:rPr>
          <w:color w:val="1F2D3D"/>
          <w:lang w:val="es-PA"/>
        </w:rPr>
        <w:t>El entrenador ingresa al partido programado.</w:t>
      </w:r>
    </w:p>
    <w:p w14:paraId="46A6D872" w14:textId="77777777" w:rsidR="004E72C5" w:rsidRPr="000C2BA6" w:rsidRDefault="00000000" w:rsidP="001B60EE">
      <w:pPr>
        <w:pStyle w:val="Listaconnmeros"/>
        <w:spacing w:after="40"/>
        <w:jc w:val="both"/>
        <w:rPr>
          <w:lang w:val="es-PA"/>
        </w:rPr>
      </w:pPr>
      <w:r>
        <w:rPr>
          <w:color w:val="1F2D3D"/>
          <w:lang w:val="es-PA"/>
        </w:rPr>
        <w:t>El sistema muestra la lista de jugadores activos de la categoría.</w:t>
      </w:r>
    </w:p>
    <w:p w14:paraId="09CA7591" w14:textId="77777777" w:rsidR="004E72C5" w:rsidRPr="000C2BA6" w:rsidRDefault="00000000" w:rsidP="001B60EE">
      <w:pPr>
        <w:pStyle w:val="Listaconnmeros"/>
        <w:spacing w:after="40"/>
        <w:jc w:val="both"/>
        <w:rPr>
          <w:lang w:val="es-PA"/>
        </w:rPr>
      </w:pPr>
      <w:r>
        <w:rPr>
          <w:color w:val="1F2D3D"/>
          <w:lang w:val="es-PA"/>
        </w:rPr>
        <w:t>El entrenador selecciona los jugadores que asistieron.</w:t>
      </w:r>
    </w:p>
    <w:p w14:paraId="370D0196" w14:textId="77777777" w:rsidR="004E72C5" w:rsidRPr="000C2BA6" w:rsidRDefault="00000000" w:rsidP="001B60EE">
      <w:pPr>
        <w:pStyle w:val="Listaconnmeros"/>
        <w:spacing w:after="40"/>
        <w:jc w:val="both"/>
        <w:rPr>
          <w:lang w:val="es-PA"/>
        </w:rPr>
      </w:pPr>
      <w:r>
        <w:rPr>
          <w:color w:val="1F2D3D"/>
          <w:lang w:val="es-PA"/>
        </w:rPr>
        <w:t>Marca titulares y suplentes, si aplica.</w:t>
      </w:r>
    </w:p>
    <w:p w14:paraId="09029D08" w14:textId="77777777" w:rsidR="004E72C5" w:rsidRDefault="00000000" w:rsidP="001B60EE">
      <w:pPr>
        <w:pStyle w:val="Listaconnmeros"/>
        <w:spacing w:after="40"/>
        <w:jc w:val="both"/>
      </w:pPr>
      <w:r>
        <w:rPr>
          <w:color w:val="1F2D3D"/>
        </w:rPr>
        <w:t>Guarda la asistencia.</w:t>
      </w:r>
    </w:p>
    <w:p w14:paraId="444EDE99" w14:textId="77777777" w:rsidR="004E72C5" w:rsidRPr="000C2BA6" w:rsidRDefault="00000000" w:rsidP="001B60EE">
      <w:pPr>
        <w:pStyle w:val="Listaconnmeros"/>
        <w:spacing w:after="40"/>
        <w:jc w:val="both"/>
        <w:rPr>
          <w:lang w:val="es-PA"/>
        </w:rPr>
      </w:pPr>
      <w:r>
        <w:rPr>
          <w:color w:val="1F2D3D"/>
          <w:lang w:val="es-PA"/>
        </w:rPr>
        <w:t>El sistema habilita únicamente esos jugadores para la captura de acciones.</w:t>
      </w:r>
    </w:p>
    <w:tbl>
      <w:tblPr>
        <w:tblW w:w="0" w:type="auto"/>
        <w:jc w:val="center"/>
        <w:tblLook w:val="04A0" w:firstRow="1" w:lastRow="0" w:firstColumn="1" w:lastColumn="0" w:noHBand="0" w:noVBand="1"/>
      </w:tblPr>
      <w:tblGrid>
        <w:gridCol w:w="10037"/>
      </w:tblGrid>
      <w:tr w:rsidR="004E72C5" w:rsidRPr="001B60EE" w14:paraId="59BC4B18" w14:textId="77777777">
        <w:trPr>
          <w:jc w:val="center"/>
        </w:trPr>
        <w:tc>
          <w:tcPr>
            <w:tcW w:w="10037" w:type="dxa"/>
            <w:tcBorders>
              <w:top w:val="single" w:sz="8" w:space="0" w:color="0B7F3A"/>
              <w:left w:val="single" w:sz="8" w:space="0" w:color="0B7F3A"/>
              <w:bottom w:val="single" w:sz="8" w:space="0" w:color="0B7F3A"/>
              <w:right w:val="single" w:sz="8" w:space="0" w:color="0B7F3A"/>
            </w:tcBorders>
            <w:shd w:val="clear" w:color="auto" w:fill="EAF6EF"/>
          </w:tcPr>
          <w:p w14:paraId="20BE713F" w14:textId="77777777" w:rsidR="004E72C5" w:rsidRPr="000C2BA6" w:rsidRDefault="00000000" w:rsidP="001B60EE">
            <w:pPr>
              <w:spacing w:after="60"/>
              <w:jc w:val="both"/>
              <w:rPr>
                <w:lang w:val="es-PA"/>
              </w:rPr>
            </w:pPr>
            <w:r>
              <w:rPr>
                <w:b/>
                <w:color w:val="0B7F3A"/>
                <w:lang w:val="es-PA"/>
              </w:rPr>
              <w:t>Resultado esperado</w:t>
            </w:r>
          </w:p>
          <w:p w14:paraId="450B3350" w14:textId="77777777" w:rsidR="004E72C5" w:rsidRPr="000C2BA6" w:rsidRDefault="00000000" w:rsidP="001B60EE">
            <w:pPr>
              <w:spacing w:after="40" w:line="259" w:lineRule="auto"/>
              <w:jc w:val="both"/>
              <w:rPr>
                <w:lang w:val="es-PA"/>
              </w:rPr>
            </w:pPr>
            <w:r>
              <w:rPr>
                <w:color w:val="1F2D3D"/>
                <w:sz w:val="22"/>
                <w:lang w:val="es-PA"/>
              </w:rPr>
              <w:t>Solo los jugadores asistentes aparecen en el tablero de acciones del partido.</w:t>
            </w:r>
          </w:p>
        </w:tc>
      </w:tr>
    </w:tbl>
    <w:p w14:paraId="2799B90D" w14:textId="77777777" w:rsidR="004E72C5" w:rsidRPr="000C2BA6" w:rsidRDefault="004E72C5" w:rsidP="001B60EE">
      <w:pPr>
        <w:spacing w:after="40"/>
        <w:jc w:val="both"/>
        <w:rPr>
          <w:lang w:val="es-PA"/>
        </w:rPr>
      </w:pPr>
    </w:p>
    <w:p w14:paraId="4F5CFFB0" w14:textId="77777777" w:rsidR="004E72C5" w:rsidRPr="000C2BA6" w:rsidRDefault="00000000" w:rsidP="001B60EE">
      <w:pPr>
        <w:pStyle w:val="Ttulo2"/>
        <w:spacing w:before="120" w:after="100"/>
        <w:jc w:val="both"/>
        <w:rPr>
          <w:lang w:val="es-PA"/>
        </w:rPr>
      </w:pPr>
      <w:r>
        <w:rPr>
          <w:rFonts w:ascii="Arial" w:eastAsia="Arial" w:hAnsi="Arial"/>
          <w:lang w:val="es-PA"/>
        </w:rPr>
        <w:t>7.4 Registro de acción de juego en tiempo real</w:t>
      </w:r>
    </w:p>
    <w:p w14:paraId="3DC9E638" w14:textId="77777777" w:rsidR="004E72C5" w:rsidRPr="000C2BA6" w:rsidRDefault="00000000" w:rsidP="001B60EE">
      <w:pPr>
        <w:pStyle w:val="Listaconnmeros"/>
        <w:spacing w:after="40"/>
        <w:jc w:val="both"/>
        <w:rPr>
          <w:lang w:val="es-PA"/>
        </w:rPr>
      </w:pPr>
      <w:r>
        <w:rPr>
          <w:color w:val="1F2D3D"/>
          <w:lang w:val="es-PA"/>
        </w:rPr>
        <w:t>El entrenador inicia el partido.</w:t>
      </w:r>
    </w:p>
    <w:p w14:paraId="0591BFAC" w14:textId="77777777" w:rsidR="004E72C5" w:rsidRPr="000C2BA6" w:rsidRDefault="00000000" w:rsidP="001B60EE">
      <w:pPr>
        <w:pStyle w:val="Listaconnmeros"/>
        <w:spacing w:after="40"/>
        <w:jc w:val="both"/>
        <w:rPr>
          <w:lang w:val="es-PA"/>
        </w:rPr>
      </w:pPr>
      <w:r>
        <w:rPr>
          <w:color w:val="1F2D3D"/>
          <w:lang w:val="es-PA"/>
        </w:rPr>
        <w:t>El sistema cambia el estado del partido a en curso.</w:t>
      </w:r>
    </w:p>
    <w:p w14:paraId="4372EE58" w14:textId="77777777" w:rsidR="004E72C5" w:rsidRPr="000C2BA6" w:rsidRDefault="00000000" w:rsidP="001B60EE">
      <w:pPr>
        <w:pStyle w:val="Listaconnmeros"/>
        <w:spacing w:after="40"/>
        <w:jc w:val="both"/>
        <w:rPr>
          <w:lang w:val="es-PA"/>
        </w:rPr>
      </w:pPr>
      <w:r>
        <w:rPr>
          <w:color w:val="1F2D3D"/>
          <w:lang w:val="es-PA"/>
        </w:rPr>
        <w:t>El entrenador selecciona al jugador por nombre o número de camiseta.</w:t>
      </w:r>
    </w:p>
    <w:p w14:paraId="2B2E7D09" w14:textId="77777777" w:rsidR="004E72C5" w:rsidRPr="000C2BA6" w:rsidRDefault="00000000" w:rsidP="001B60EE">
      <w:pPr>
        <w:pStyle w:val="Listaconnmeros"/>
        <w:spacing w:after="40"/>
        <w:jc w:val="both"/>
        <w:rPr>
          <w:lang w:val="es-PA"/>
        </w:rPr>
      </w:pPr>
      <w:r>
        <w:rPr>
          <w:color w:val="1F2D3D"/>
          <w:lang w:val="es-PA"/>
        </w:rPr>
        <w:t>El entrenador selecciona la acción realizada.</w:t>
      </w:r>
    </w:p>
    <w:p w14:paraId="317F9EA8" w14:textId="77777777" w:rsidR="004E72C5" w:rsidRPr="000C2BA6" w:rsidRDefault="00000000" w:rsidP="001B60EE">
      <w:pPr>
        <w:pStyle w:val="Listaconnmeros"/>
        <w:spacing w:after="40"/>
        <w:jc w:val="both"/>
        <w:rPr>
          <w:lang w:val="es-PA"/>
        </w:rPr>
      </w:pPr>
      <w:r>
        <w:rPr>
          <w:color w:val="1F2D3D"/>
          <w:lang w:val="es-PA"/>
        </w:rPr>
        <w:t>El sistema registra el evento con minuto, periodo, partido, jugador y usuario creador.</w:t>
      </w:r>
    </w:p>
    <w:p w14:paraId="07F66B73" w14:textId="77777777" w:rsidR="004E72C5" w:rsidRPr="000C2BA6" w:rsidRDefault="00000000" w:rsidP="001B60EE">
      <w:pPr>
        <w:pStyle w:val="Listaconnmeros"/>
        <w:spacing w:after="40"/>
        <w:jc w:val="both"/>
        <w:rPr>
          <w:lang w:val="es-PA"/>
        </w:rPr>
      </w:pPr>
      <w:r>
        <w:rPr>
          <w:color w:val="1F2D3D"/>
          <w:lang w:val="es-PA"/>
        </w:rPr>
        <w:t>El sistema actualiza estadísticas en tiempo real.</w:t>
      </w:r>
    </w:p>
    <w:p w14:paraId="1384DB25" w14:textId="77777777" w:rsidR="004E72C5" w:rsidRPr="000C2BA6" w:rsidRDefault="00000000" w:rsidP="001B60EE">
      <w:pPr>
        <w:pStyle w:val="Listaconnmeros"/>
        <w:spacing w:after="40"/>
        <w:jc w:val="both"/>
        <w:rPr>
          <w:lang w:val="es-PA"/>
        </w:rPr>
      </w:pPr>
      <w:r>
        <w:rPr>
          <w:color w:val="1F2D3D"/>
          <w:lang w:val="es-PA"/>
        </w:rPr>
        <w:t>Si la acción es notificable, el sistema genera la notificación al padre.</w:t>
      </w:r>
    </w:p>
    <w:tbl>
      <w:tblPr>
        <w:tblW w:w="0" w:type="auto"/>
        <w:jc w:val="center"/>
        <w:tblLook w:val="04A0" w:firstRow="1" w:lastRow="0" w:firstColumn="1" w:lastColumn="0" w:noHBand="0" w:noVBand="1"/>
      </w:tblPr>
      <w:tblGrid>
        <w:gridCol w:w="10037"/>
      </w:tblGrid>
      <w:tr w:rsidR="004E72C5" w:rsidRPr="001B60EE" w14:paraId="3BC0EDD2" w14:textId="77777777">
        <w:trPr>
          <w:jc w:val="center"/>
        </w:trPr>
        <w:tc>
          <w:tcPr>
            <w:tcW w:w="10037" w:type="dxa"/>
            <w:tcBorders>
              <w:top w:val="single" w:sz="8" w:space="0" w:color="0B7F3A"/>
              <w:left w:val="single" w:sz="8" w:space="0" w:color="0B7F3A"/>
              <w:bottom w:val="single" w:sz="8" w:space="0" w:color="0B7F3A"/>
              <w:right w:val="single" w:sz="8" w:space="0" w:color="0B7F3A"/>
            </w:tcBorders>
            <w:shd w:val="clear" w:color="auto" w:fill="EAF6EF"/>
          </w:tcPr>
          <w:p w14:paraId="6AD7CF0A" w14:textId="77777777" w:rsidR="004E72C5" w:rsidRPr="000C2BA6" w:rsidRDefault="00000000" w:rsidP="001B60EE">
            <w:pPr>
              <w:spacing w:after="60"/>
              <w:jc w:val="both"/>
              <w:rPr>
                <w:lang w:val="es-PA"/>
              </w:rPr>
            </w:pPr>
            <w:r>
              <w:rPr>
                <w:b/>
                <w:color w:val="0B7F3A"/>
                <w:lang w:val="es-PA"/>
              </w:rPr>
              <w:t>Resultado esperado</w:t>
            </w:r>
          </w:p>
          <w:p w14:paraId="742EA01A" w14:textId="77777777" w:rsidR="004E72C5" w:rsidRPr="000C2BA6" w:rsidRDefault="00000000" w:rsidP="001B60EE">
            <w:pPr>
              <w:spacing w:after="40" w:line="259" w:lineRule="auto"/>
              <w:jc w:val="both"/>
              <w:rPr>
                <w:lang w:val="es-PA"/>
              </w:rPr>
            </w:pPr>
            <w:r>
              <w:rPr>
                <w:color w:val="1F2D3D"/>
                <w:sz w:val="22"/>
                <w:lang w:val="es-PA"/>
              </w:rPr>
              <w:lastRenderedPageBreak/>
              <w:t>La acción queda registrada, visible en el historial del partido y disponible para reportes.</w:t>
            </w:r>
          </w:p>
        </w:tc>
      </w:tr>
    </w:tbl>
    <w:p w14:paraId="73706C2D" w14:textId="77777777" w:rsidR="004E72C5" w:rsidRPr="000C2BA6" w:rsidRDefault="004E72C5" w:rsidP="001B60EE">
      <w:pPr>
        <w:spacing w:after="40"/>
        <w:jc w:val="both"/>
        <w:rPr>
          <w:lang w:val="es-PA"/>
        </w:rPr>
      </w:pPr>
    </w:p>
    <w:p w14:paraId="3AF2E0DA" w14:textId="77777777" w:rsidR="004E72C5" w:rsidRPr="000C2BA6" w:rsidRDefault="00000000" w:rsidP="001B60EE">
      <w:pPr>
        <w:pStyle w:val="Ttulo2"/>
        <w:spacing w:before="120" w:after="100"/>
        <w:jc w:val="both"/>
        <w:rPr>
          <w:lang w:val="es-PA"/>
        </w:rPr>
      </w:pPr>
      <w:r>
        <w:rPr>
          <w:rFonts w:ascii="Arial" w:eastAsia="Arial" w:hAnsi="Arial"/>
          <w:lang w:val="es-PA"/>
        </w:rPr>
        <w:t>7.5 Generación de reporte al finalizar el partido</w:t>
      </w:r>
    </w:p>
    <w:p w14:paraId="12A8D142" w14:textId="77777777" w:rsidR="004E72C5" w:rsidRPr="000C2BA6" w:rsidRDefault="00000000" w:rsidP="001B60EE">
      <w:pPr>
        <w:pStyle w:val="Listaconnmeros"/>
        <w:spacing w:after="40"/>
        <w:jc w:val="both"/>
        <w:rPr>
          <w:lang w:val="es-PA"/>
        </w:rPr>
      </w:pPr>
      <w:r>
        <w:rPr>
          <w:color w:val="1F2D3D"/>
          <w:lang w:val="es-PA"/>
        </w:rPr>
        <w:t>El entrenador finaliza el partido.</w:t>
      </w:r>
    </w:p>
    <w:p w14:paraId="71707E15" w14:textId="77777777" w:rsidR="004E72C5" w:rsidRPr="000C2BA6" w:rsidRDefault="00000000" w:rsidP="001B60EE">
      <w:pPr>
        <w:pStyle w:val="Listaconnmeros"/>
        <w:spacing w:after="40"/>
        <w:jc w:val="both"/>
        <w:rPr>
          <w:lang w:val="es-PA"/>
        </w:rPr>
      </w:pPr>
      <w:r>
        <w:rPr>
          <w:color w:val="1F2D3D"/>
          <w:lang w:val="es-PA"/>
        </w:rPr>
        <w:t>El sistema bloquea el registro de nuevas acciones.</w:t>
      </w:r>
    </w:p>
    <w:p w14:paraId="03A1D2CF" w14:textId="77777777" w:rsidR="004E72C5" w:rsidRPr="000C2BA6" w:rsidRDefault="00000000" w:rsidP="001B60EE">
      <w:pPr>
        <w:pStyle w:val="Listaconnmeros"/>
        <w:spacing w:after="40"/>
        <w:jc w:val="both"/>
        <w:rPr>
          <w:lang w:val="es-PA"/>
        </w:rPr>
      </w:pPr>
      <w:r>
        <w:rPr>
          <w:color w:val="1F2D3D"/>
          <w:lang w:val="es-PA"/>
        </w:rPr>
        <w:t>El entrenador registra marcador final y observaciones.</w:t>
      </w:r>
    </w:p>
    <w:p w14:paraId="72210751" w14:textId="77777777" w:rsidR="004E72C5" w:rsidRPr="000C2BA6" w:rsidRDefault="00000000" w:rsidP="001B60EE">
      <w:pPr>
        <w:pStyle w:val="Listaconnmeros"/>
        <w:spacing w:after="40"/>
        <w:jc w:val="both"/>
        <w:rPr>
          <w:lang w:val="es-PA"/>
        </w:rPr>
      </w:pPr>
      <w:r>
        <w:rPr>
          <w:color w:val="1F2D3D"/>
          <w:lang w:val="es-PA"/>
        </w:rPr>
        <w:t>El sistema genera estadísticas generales del partido.</w:t>
      </w:r>
    </w:p>
    <w:p w14:paraId="7822B080" w14:textId="77777777" w:rsidR="004E72C5" w:rsidRPr="000C2BA6" w:rsidRDefault="00000000" w:rsidP="001B60EE">
      <w:pPr>
        <w:pStyle w:val="Listaconnmeros"/>
        <w:spacing w:after="40"/>
        <w:jc w:val="both"/>
        <w:rPr>
          <w:lang w:val="es-PA"/>
        </w:rPr>
      </w:pPr>
      <w:r>
        <w:rPr>
          <w:color w:val="1F2D3D"/>
          <w:lang w:val="es-PA"/>
        </w:rPr>
        <w:t>El sistema genera reportes individuales por jugador.</w:t>
      </w:r>
    </w:p>
    <w:p w14:paraId="65DA04ED" w14:textId="77777777" w:rsidR="004E72C5" w:rsidRPr="000C2BA6" w:rsidRDefault="00000000" w:rsidP="001B60EE">
      <w:pPr>
        <w:pStyle w:val="Listaconnmeros"/>
        <w:spacing w:after="40"/>
        <w:jc w:val="both"/>
        <w:rPr>
          <w:lang w:val="es-PA"/>
        </w:rPr>
      </w:pPr>
      <w:r>
        <w:rPr>
          <w:color w:val="1F2D3D"/>
          <w:lang w:val="es-PA"/>
        </w:rPr>
        <w:t>El sistema permite exportar o compartir reportes.</w:t>
      </w:r>
    </w:p>
    <w:tbl>
      <w:tblPr>
        <w:tblW w:w="0" w:type="auto"/>
        <w:jc w:val="center"/>
        <w:tblLook w:val="04A0" w:firstRow="1" w:lastRow="0" w:firstColumn="1" w:lastColumn="0" w:noHBand="0" w:noVBand="1"/>
      </w:tblPr>
      <w:tblGrid>
        <w:gridCol w:w="10037"/>
      </w:tblGrid>
      <w:tr w:rsidR="004E72C5" w:rsidRPr="001B60EE" w14:paraId="79831967" w14:textId="77777777">
        <w:trPr>
          <w:jc w:val="center"/>
        </w:trPr>
        <w:tc>
          <w:tcPr>
            <w:tcW w:w="10037" w:type="dxa"/>
            <w:tcBorders>
              <w:top w:val="single" w:sz="8" w:space="0" w:color="0B7F3A"/>
              <w:left w:val="single" w:sz="8" w:space="0" w:color="0B7F3A"/>
              <w:bottom w:val="single" w:sz="8" w:space="0" w:color="0B7F3A"/>
              <w:right w:val="single" w:sz="8" w:space="0" w:color="0B7F3A"/>
            </w:tcBorders>
            <w:shd w:val="clear" w:color="auto" w:fill="EAF6EF"/>
          </w:tcPr>
          <w:p w14:paraId="77FBDD9F" w14:textId="77777777" w:rsidR="004E72C5" w:rsidRPr="000C2BA6" w:rsidRDefault="00000000" w:rsidP="001B60EE">
            <w:pPr>
              <w:spacing w:after="60"/>
              <w:jc w:val="both"/>
              <w:rPr>
                <w:lang w:val="es-PA"/>
              </w:rPr>
            </w:pPr>
            <w:r>
              <w:rPr>
                <w:b/>
                <w:color w:val="0B7F3A"/>
                <w:lang w:val="es-PA"/>
              </w:rPr>
              <w:t>Resultado esperado</w:t>
            </w:r>
          </w:p>
          <w:p w14:paraId="147221B0" w14:textId="77777777" w:rsidR="004E72C5" w:rsidRPr="000C2BA6" w:rsidRDefault="00000000" w:rsidP="001B60EE">
            <w:pPr>
              <w:spacing w:after="40" w:line="259" w:lineRule="auto"/>
              <w:jc w:val="both"/>
              <w:rPr>
                <w:lang w:val="es-PA"/>
              </w:rPr>
            </w:pPr>
            <w:r>
              <w:rPr>
                <w:color w:val="1F2D3D"/>
                <w:sz w:val="22"/>
                <w:lang w:val="es-PA"/>
              </w:rPr>
              <w:t>El partido queda cerrado y sus reportes disponibles para consulta.</w:t>
            </w:r>
          </w:p>
        </w:tc>
      </w:tr>
    </w:tbl>
    <w:p w14:paraId="357274A9" w14:textId="77777777" w:rsidR="004E72C5" w:rsidRPr="000C2BA6" w:rsidRDefault="004E72C5" w:rsidP="001B60EE">
      <w:pPr>
        <w:spacing w:after="40"/>
        <w:jc w:val="both"/>
        <w:rPr>
          <w:lang w:val="es-PA"/>
        </w:rPr>
      </w:pPr>
    </w:p>
    <w:p w14:paraId="02F25522" w14:textId="77777777" w:rsidR="004E72C5" w:rsidRDefault="00000000" w:rsidP="001B60EE">
      <w:pPr>
        <w:pStyle w:val="Ttulo2"/>
        <w:spacing w:before="120" w:after="100"/>
        <w:jc w:val="both"/>
      </w:pPr>
      <w:r>
        <w:rPr>
          <w:rFonts w:ascii="Arial" w:eastAsia="Arial" w:hAnsi="Arial"/>
        </w:rPr>
        <w:t>7.6 Reporte de evolución por periodo</w:t>
      </w:r>
    </w:p>
    <w:p w14:paraId="25B8B5BF" w14:textId="77777777" w:rsidR="004E72C5" w:rsidRPr="000C2BA6" w:rsidRDefault="00000000" w:rsidP="001B60EE">
      <w:pPr>
        <w:pStyle w:val="Listaconnmeros"/>
        <w:spacing w:after="40"/>
        <w:jc w:val="both"/>
        <w:rPr>
          <w:lang w:val="es-PA"/>
        </w:rPr>
      </w:pPr>
      <w:r>
        <w:rPr>
          <w:color w:val="1F2D3D"/>
          <w:lang w:val="es-PA"/>
        </w:rPr>
        <w:t>El usuario autorizado ingresa al módulo de reportes.</w:t>
      </w:r>
    </w:p>
    <w:p w14:paraId="3A21234D" w14:textId="77777777" w:rsidR="004E72C5" w:rsidRPr="000C2BA6" w:rsidRDefault="00000000" w:rsidP="001B60EE">
      <w:pPr>
        <w:pStyle w:val="Listaconnmeros"/>
        <w:spacing w:after="40"/>
        <w:jc w:val="both"/>
        <w:rPr>
          <w:lang w:val="es-PA"/>
        </w:rPr>
      </w:pPr>
      <w:r>
        <w:rPr>
          <w:color w:val="1F2D3D"/>
          <w:lang w:val="es-PA"/>
        </w:rPr>
        <w:t>Selecciona jugador, categoría o academia.</w:t>
      </w:r>
    </w:p>
    <w:p w14:paraId="24541352" w14:textId="77777777" w:rsidR="004E72C5" w:rsidRPr="000C2BA6" w:rsidRDefault="00000000" w:rsidP="001B60EE">
      <w:pPr>
        <w:pStyle w:val="Listaconnmeros"/>
        <w:spacing w:after="40"/>
        <w:jc w:val="both"/>
        <w:rPr>
          <w:lang w:val="es-PA"/>
        </w:rPr>
      </w:pPr>
      <w:r>
        <w:rPr>
          <w:color w:val="1F2D3D"/>
          <w:lang w:val="es-PA"/>
        </w:rPr>
        <w:t>Define fecha inicial y fecha final.</w:t>
      </w:r>
    </w:p>
    <w:p w14:paraId="4875FC2B" w14:textId="77777777" w:rsidR="004E72C5" w:rsidRPr="000C2BA6" w:rsidRDefault="00000000" w:rsidP="001B60EE">
      <w:pPr>
        <w:pStyle w:val="Listaconnmeros"/>
        <w:spacing w:after="40"/>
        <w:jc w:val="both"/>
        <w:rPr>
          <w:lang w:val="es-PA"/>
        </w:rPr>
      </w:pPr>
      <w:r>
        <w:rPr>
          <w:color w:val="1F2D3D"/>
          <w:lang w:val="es-PA"/>
        </w:rPr>
        <w:t>El sistema consolida acciones registradas en ese periodo.</w:t>
      </w:r>
    </w:p>
    <w:p w14:paraId="7157CD1E" w14:textId="77777777" w:rsidR="004E72C5" w:rsidRPr="000C2BA6" w:rsidRDefault="00000000" w:rsidP="001B60EE">
      <w:pPr>
        <w:pStyle w:val="Listaconnmeros"/>
        <w:spacing w:after="40"/>
        <w:jc w:val="both"/>
        <w:rPr>
          <w:lang w:val="es-PA"/>
        </w:rPr>
      </w:pPr>
      <w:r>
        <w:rPr>
          <w:color w:val="1F2D3D"/>
          <w:lang w:val="es-PA"/>
        </w:rPr>
        <w:t>El sistema genera indicadores de evolución.</w:t>
      </w:r>
    </w:p>
    <w:p w14:paraId="5064ED63" w14:textId="77777777" w:rsidR="004E72C5" w:rsidRPr="000C2BA6" w:rsidRDefault="00000000" w:rsidP="001B60EE">
      <w:pPr>
        <w:pStyle w:val="Listaconnmeros"/>
        <w:spacing w:after="40"/>
        <w:jc w:val="both"/>
        <w:rPr>
          <w:lang w:val="es-PA"/>
        </w:rPr>
      </w:pPr>
      <w:r>
        <w:rPr>
          <w:color w:val="1F2D3D"/>
          <w:lang w:val="es-PA"/>
        </w:rPr>
        <w:t>El usuario visualiza o exporta el informe.</w:t>
      </w:r>
    </w:p>
    <w:tbl>
      <w:tblPr>
        <w:tblW w:w="0" w:type="auto"/>
        <w:jc w:val="center"/>
        <w:tblLook w:val="04A0" w:firstRow="1" w:lastRow="0" w:firstColumn="1" w:lastColumn="0" w:noHBand="0" w:noVBand="1"/>
      </w:tblPr>
      <w:tblGrid>
        <w:gridCol w:w="10037"/>
      </w:tblGrid>
      <w:tr w:rsidR="004E72C5" w:rsidRPr="001B60EE" w14:paraId="27C7971D" w14:textId="77777777">
        <w:trPr>
          <w:jc w:val="center"/>
        </w:trPr>
        <w:tc>
          <w:tcPr>
            <w:tcW w:w="10037" w:type="dxa"/>
            <w:tcBorders>
              <w:top w:val="single" w:sz="8" w:space="0" w:color="0B7F3A"/>
              <w:left w:val="single" w:sz="8" w:space="0" w:color="0B7F3A"/>
              <w:bottom w:val="single" w:sz="8" w:space="0" w:color="0B7F3A"/>
              <w:right w:val="single" w:sz="8" w:space="0" w:color="0B7F3A"/>
            </w:tcBorders>
            <w:shd w:val="clear" w:color="auto" w:fill="EAF6EF"/>
          </w:tcPr>
          <w:p w14:paraId="4AF3C19C" w14:textId="77777777" w:rsidR="004E72C5" w:rsidRPr="000C2BA6" w:rsidRDefault="00000000" w:rsidP="001B60EE">
            <w:pPr>
              <w:spacing w:after="60"/>
              <w:jc w:val="both"/>
              <w:rPr>
                <w:lang w:val="es-PA"/>
              </w:rPr>
            </w:pPr>
            <w:r>
              <w:rPr>
                <w:b/>
                <w:color w:val="0B7F3A"/>
                <w:lang w:val="es-PA"/>
              </w:rPr>
              <w:t>Resultado esperado</w:t>
            </w:r>
          </w:p>
          <w:p w14:paraId="045764ED" w14:textId="77777777" w:rsidR="004E72C5" w:rsidRPr="000C2BA6" w:rsidRDefault="00000000" w:rsidP="001B60EE">
            <w:pPr>
              <w:spacing w:after="40" w:line="259" w:lineRule="auto"/>
              <w:jc w:val="both"/>
              <w:rPr>
                <w:lang w:val="es-PA"/>
              </w:rPr>
            </w:pPr>
            <w:r>
              <w:rPr>
                <w:color w:val="1F2D3D"/>
                <w:sz w:val="22"/>
                <w:lang w:val="es-PA"/>
              </w:rPr>
              <w:t>El sistema muestra el desarrollo deportivo del jugador o categoría durante el periodo seleccionado.</w:t>
            </w:r>
          </w:p>
        </w:tc>
      </w:tr>
    </w:tbl>
    <w:p w14:paraId="2EFD0429" w14:textId="77777777" w:rsidR="004E72C5" w:rsidRPr="000C2BA6" w:rsidRDefault="004E72C5" w:rsidP="001B60EE">
      <w:pPr>
        <w:spacing w:after="40"/>
        <w:jc w:val="both"/>
        <w:rPr>
          <w:lang w:val="es-PA"/>
        </w:rPr>
      </w:pPr>
    </w:p>
    <w:p w14:paraId="3B955D74" w14:textId="77777777" w:rsidR="004E72C5" w:rsidRDefault="00000000" w:rsidP="001B60EE">
      <w:pPr>
        <w:pStyle w:val="Ttulo1"/>
        <w:spacing w:before="160" w:after="100"/>
        <w:jc w:val="both"/>
      </w:pPr>
      <w:r>
        <w:rPr>
          <w:rFonts w:ascii="Arial" w:eastAsia="Arial" w:hAnsi="Arial"/>
        </w:rPr>
        <w:t>8. Reglas de negocio</w:t>
      </w:r>
    </w:p>
    <w:tbl>
      <w:tblPr>
        <w:tblW w:w="0" w:type="auto"/>
        <w:jc w:val="center"/>
        <w:tblLook w:val="04A0" w:firstRow="1" w:lastRow="0" w:firstColumn="1" w:lastColumn="0" w:noHBand="0" w:noVBand="1"/>
      </w:tblPr>
      <w:tblGrid>
        <w:gridCol w:w="1440"/>
        <w:gridCol w:w="8640"/>
      </w:tblGrid>
      <w:tr w:rsidR="004E72C5" w14:paraId="7A065FC2" w14:textId="77777777">
        <w:trPr>
          <w:tblHeade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6C2F0CB2" w14:textId="77777777" w:rsidR="004E72C5" w:rsidRPr="000C2BA6" w:rsidRDefault="00000000" w:rsidP="001B60EE">
            <w:pPr>
              <w:spacing w:after="0" w:line="252" w:lineRule="auto"/>
              <w:jc w:val="both"/>
              <w:rPr>
                <w:szCs w:val="32"/>
              </w:rPr>
            </w:pPr>
            <w:r>
              <w:rPr>
                <w:b/>
                <w:color w:val="FFFFFF"/>
                <w:szCs w:val="32"/>
              </w:rPr>
              <w:t>Código</w:t>
            </w:r>
          </w:p>
        </w:tc>
        <w:tc>
          <w:tcPr>
            <w:tcW w:w="8640"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6406F588" w14:textId="77777777" w:rsidR="004E72C5" w:rsidRPr="000C2BA6" w:rsidRDefault="00000000" w:rsidP="001B60EE">
            <w:pPr>
              <w:spacing w:after="0" w:line="252" w:lineRule="auto"/>
              <w:jc w:val="both"/>
              <w:rPr>
                <w:szCs w:val="32"/>
              </w:rPr>
            </w:pPr>
            <w:r>
              <w:rPr>
                <w:b/>
                <w:color w:val="FFFFFF"/>
                <w:szCs w:val="32"/>
              </w:rPr>
              <w:t>Regla de negocio</w:t>
            </w:r>
          </w:p>
        </w:tc>
      </w:tr>
      <w:tr w:rsidR="004E72C5" w:rsidRPr="001B60EE" w14:paraId="4E9720F1"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1949142" w14:textId="77777777" w:rsidR="004E72C5" w:rsidRPr="000C2BA6" w:rsidRDefault="00000000" w:rsidP="001B60EE">
            <w:pPr>
              <w:spacing w:after="0" w:line="252" w:lineRule="auto"/>
              <w:jc w:val="both"/>
              <w:rPr>
                <w:szCs w:val="32"/>
              </w:rPr>
            </w:pPr>
            <w:r>
              <w:rPr>
                <w:b/>
                <w:color w:val="1F2D3D"/>
                <w:szCs w:val="32"/>
              </w:rPr>
              <w:t>RN-01</w:t>
            </w:r>
          </w:p>
        </w:tc>
        <w:tc>
          <w:tcPr>
            <w:tcW w:w="86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B956D84" w14:textId="77777777" w:rsidR="004E72C5" w:rsidRPr="000C2BA6" w:rsidRDefault="00000000" w:rsidP="001B60EE">
            <w:pPr>
              <w:spacing w:after="0" w:line="252" w:lineRule="auto"/>
              <w:jc w:val="both"/>
              <w:rPr>
                <w:szCs w:val="32"/>
                <w:lang w:val="es-PA"/>
              </w:rPr>
            </w:pPr>
            <w:r>
              <w:rPr>
                <w:color w:val="1F2D3D"/>
                <w:szCs w:val="32"/>
                <w:lang w:val="es-PA"/>
              </w:rPr>
              <w:t>Cada academia debe operar como un tenant independiente.</w:t>
            </w:r>
          </w:p>
        </w:tc>
      </w:tr>
      <w:tr w:rsidR="004E72C5" w:rsidRPr="001B60EE" w14:paraId="0C88E39D"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6D79C0A" w14:textId="77777777" w:rsidR="004E72C5" w:rsidRPr="000C2BA6" w:rsidRDefault="00000000" w:rsidP="001B60EE">
            <w:pPr>
              <w:spacing w:after="0" w:line="252" w:lineRule="auto"/>
              <w:jc w:val="both"/>
              <w:rPr>
                <w:szCs w:val="32"/>
              </w:rPr>
            </w:pPr>
            <w:r>
              <w:rPr>
                <w:b/>
                <w:color w:val="1F2D3D"/>
                <w:szCs w:val="32"/>
              </w:rPr>
              <w:t>RN-02</w:t>
            </w:r>
          </w:p>
        </w:tc>
        <w:tc>
          <w:tcPr>
            <w:tcW w:w="86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889E0FB" w14:textId="77777777" w:rsidR="004E72C5" w:rsidRPr="000C2BA6" w:rsidRDefault="00000000" w:rsidP="001B60EE">
            <w:pPr>
              <w:spacing w:after="0" w:line="252" w:lineRule="auto"/>
              <w:jc w:val="both"/>
              <w:rPr>
                <w:szCs w:val="32"/>
                <w:lang w:val="es-PA"/>
              </w:rPr>
            </w:pPr>
            <w:r>
              <w:rPr>
                <w:color w:val="1F2D3D"/>
                <w:szCs w:val="32"/>
                <w:lang w:val="es-PA"/>
              </w:rPr>
              <w:t>Todo registro operativo debe estar asociado a un tenant_id.</w:t>
            </w:r>
          </w:p>
        </w:tc>
      </w:tr>
      <w:tr w:rsidR="004E72C5" w:rsidRPr="001B60EE" w14:paraId="28DCC0DC"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A90BD1F" w14:textId="77777777" w:rsidR="004E72C5" w:rsidRPr="000C2BA6" w:rsidRDefault="00000000" w:rsidP="001B60EE">
            <w:pPr>
              <w:spacing w:after="0" w:line="252" w:lineRule="auto"/>
              <w:jc w:val="both"/>
              <w:rPr>
                <w:szCs w:val="32"/>
              </w:rPr>
            </w:pPr>
            <w:r>
              <w:rPr>
                <w:b/>
                <w:color w:val="1F2D3D"/>
                <w:szCs w:val="32"/>
              </w:rPr>
              <w:t>RN-03</w:t>
            </w:r>
          </w:p>
        </w:tc>
        <w:tc>
          <w:tcPr>
            <w:tcW w:w="86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DB44C38" w14:textId="77777777" w:rsidR="004E72C5" w:rsidRPr="000C2BA6" w:rsidRDefault="00000000" w:rsidP="001B60EE">
            <w:pPr>
              <w:spacing w:after="0" w:line="252" w:lineRule="auto"/>
              <w:jc w:val="both"/>
              <w:rPr>
                <w:szCs w:val="32"/>
                <w:lang w:val="es-PA"/>
              </w:rPr>
            </w:pPr>
            <w:r>
              <w:rPr>
                <w:color w:val="1F2D3D"/>
                <w:szCs w:val="32"/>
                <w:lang w:val="es-PA"/>
              </w:rPr>
              <w:t>Un usuario no puede acceder a información de una academia distinta a la suya.</w:t>
            </w:r>
          </w:p>
        </w:tc>
      </w:tr>
      <w:tr w:rsidR="004E72C5" w:rsidRPr="001B60EE" w14:paraId="5AED51FB"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7DF7A76" w14:textId="77777777" w:rsidR="004E72C5" w:rsidRPr="000C2BA6" w:rsidRDefault="00000000" w:rsidP="001B60EE">
            <w:pPr>
              <w:spacing w:after="0" w:line="252" w:lineRule="auto"/>
              <w:jc w:val="both"/>
              <w:rPr>
                <w:szCs w:val="32"/>
              </w:rPr>
            </w:pPr>
            <w:r>
              <w:rPr>
                <w:b/>
                <w:color w:val="1F2D3D"/>
                <w:szCs w:val="32"/>
              </w:rPr>
              <w:t>RN-04</w:t>
            </w:r>
          </w:p>
        </w:tc>
        <w:tc>
          <w:tcPr>
            <w:tcW w:w="86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369BFBC" w14:textId="77777777" w:rsidR="004E72C5" w:rsidRPr="000C2BA6" w:rsidRDefault="00000000" w:rsidP="001B60EE">
            <w:pPr>
              <w:spacing w:after="0" w:line="252" w:lineRule="auto"/>
              <w:jc w:val="both"/>
              <w:rPr>
                <w:szCs w:val="32"/>
                <w:lang w:val="es-PA"/>
              </w:rPr>
            </w:pPr>
            <w:r>
              <w:rPr>
                <w:color w:val="1F2D3D"/>
                <w:szCs w:val="32"/>
                <w:lang w:val="es-PA"/>
              </w:rPr>
              <w:t>Un jugador debe pertenecer a una academia.</w:t>
            </w:r>
          </w:p>
        </w:tc>
      </w:tr>
      <w:tr w:rsidR="004E72C5" w:rsidRPr="001B60EE" w14:paraId="67AFD2A0"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D6EFD59" w14:textId="77777777" w:rsidR="004E72C5" w:rsidRPr="000C2BA6" w:rsidRDefault="00000000" w:rsidP="001B60EE">
            <w:pPr>
              <w:spacing w:after="0" w:line="252" w:lineRule="auto"/>
              <w:jc w:val="both"/>
              <w:rPr>
                <w:szCs w:val="32"/>
              </w:rPr>
            </w:pPr>
            <w:r>
              <w:rPr>
                <w:b/>
                <w:color w:val="1F2D3D"/>
                <w:szCs w:val="32"/>
              </w:rPr>
              <w:t>RN-05</w:t>
            </w:r>
          </w:p>
        </w:tc>
        <w:tc>
          <w:tcPr>
            <w:tcW w:w="86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5FA2025" w14:textId="77777777" w:rsidR="004E72C5" w:rsidRPr="000C2BA6" w:rsidRDefault="00000000" w:rsidP="001B60EE">
            <w:pPr>
              <w:spacing w:after="0" w:line="252" w:lineRule="auto"/>
              <w:jc w:val="both"/>
              <w:rPr>
                <w:szCs w:val="32"/>
                <w:lang w:val="es-PA"/>
              </w:rPr>
            </w:pPr>
            <w:r>
              <w:rPr>
                <w:color w:val="1F2D3D"/>
                <w:szCs w:val="32"/>
                <w:lang w:val="es-PA"/>
              </w:rPr>
              <w:t>Un jugador debe pertenecer al menos a una categoría activa para participar en partidos.</w:t>
            </w:r>
          </w:p>
        </w:tc>
      </w:tr>
      <w:tr w:rsidR="004E72C5" w:rsidRPr="001B60EE" w14:paraId="6591CCEF"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F304440" w14:textId="77777777" w:rsidR="004E72C5" w:rsidRPr="000C2BA6" w:rsidRDefault="00000000" w:rsidP="001B60EE">
            <w:pPr>
              <w:spacing w:after="0" w:line="252" w:lineRule="auto"/>
              <w:jc w:val="both"/>
              <w:rPr>
                <w:szCs w:val="32"/>
              </w:rPr>
            </w:pPr>
            <w:r>
              <w:rPr>
                <w:b/>
                <w:color w:val="1F2D3D"/>
                <w:szCs w:val="32"/>
              </w:rPr>
              <w:t>RN-06</w:t>
            </w:r>
          </w:p>
        </w:tc>
        <w:tc>
          <w:tcPr>
            <w:tcW w:w="86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9B73C51" w14:textId="77777777" w:rsidR="004E72C5" w:rsidRPr="000C2BA6" w:rsidRDefault="00000000" w:rsidP="001B60EE">
            <w:pPr>
              <w:spacing w:after="0" w:line="252" w:lineRule="auto"/>
              <w:jc w:val="both"/>
              <w:rPr>
                <w:szCs w:val="32"/>
                <w:lang w:val="es-PA"/>
              </w:rPr>
            </w:pPr>
            <w:r>
              <w:rPr>
                <w:color w:val="1F2D3D"/>
                <w:szCs w:val="32"/>
                <w:lang w:val="es-PA"/>
              </w:rPr>
              <w:t>Un partido debe estar asociado a una categoría.</w:t>
            </w:r>
          </w:p>
        </w:tc>
      </w:tr>
      <w:tr w:rsidR="004E72C5" w:rsidRPr="001B60EE" w14:paraId="6BEAA3DD"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56FE10A" w14:textId="77777777" w:rsidR="004E72C5" w:rsidRPr="000C2BA6" w:rsidRDefault="00000000" w:rsidP="001B60EE">
            <w:pPr>
              <w:spacing w:after="0" w:line="252" w:lineRule="auto"/>
              <w:jc w:val="both"/>
              <w:rPr>
                <w:szCs w:val="32"/>
              </w:rPr>
            </w:pPr>
            <w:r>
              <w:rPr>
                <w:b/>
                <w:color w:val="1F2D3D"/>
                <w:szCs w:val="32"/>
              </w:rPr>
              <w:t>RN-07</w:t>
            </w:r>
          </w:p>
        </w:tc>
        <w:tc>
          <w:tcPr>
            <w:tcW w:w="86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0190BE8" w14:textId="77777777" w:rsidR="004E72C5" w:rsidRPr="000C2BA6" w:rsidRDefault="00000000" w:rsidP="001B60EE">
            <w:pPr>
              <w:spacing w:after="0" w:line="252" w:lineRule="auto"/>
              <w:jc w:val="both"/>
              <w:rPr>
                <w:szCs w:val="32"/>
                <w:lang w:val="es-PA"/>
              </w:rPr>
            </w:pPr>
            <w:r>
              <w:rPr>
                <w:color w:val="1F2D3D"/>
                <w:szCs w:val="32"/>
                <w:lang w:val="es-PA"/>
              </w:rPr>
              <w:t>Solo jugadores asistentes pueden recibir acciones dentro de un partido.</w:t>
            </w:r>
          </w:p>
        </w:tc>
      </w:tr>
      <w:tr w:rsidR="004E72C5" w:rsidRPr="001B60EE" w14:paraId="59E3B774"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39D344C" w14:textId="77777777" w:rsidR="004E72C5" w:rsidRPr="000C2BA6" w:rsidRDefault="00000000" w:rsidP="001B60EE">
            <w:pPr>
              <w:spacing w:after="0" w:line="252" w:lineRule="auto"/>
              <w:jc w:val="both"/>
              <w:rPr>
                <w:szCs w:val="32"/>
              </w:rPr>
            </w:pPr>
            <w:r>
              <w:rPr>
                <w:b/>
                <w:color w:val="1F2D3D"/>
                <w:szCs w:val="32"/>
              </w:rPr>
              <w:t>RN-08</w:t>
            </w:r>
          </w:p>
        </w:tc>
        <w:tc>
          <w:tcPr>
            <w:tcW w:w="86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0EC075F" w14:textId="77777777" w:rsidR="004E72C5" w:rsidRPr="000C2BA6" w:rsidRDefault="00000000" w:rsidP="001B60EE">
            <w:pPr>
              <w:spacing w:after="0" w:line="252" w:lineRule="auto"/>
              <w:jc w:val="both"/>
              <w:rPr>
                <w:szCs w:val="32"/>
                <w:lang w:val="es-PA"/>
              </w:rPr>
            </w:pPr>
            <w:r>
              <w:rPr>
                <w:color w:val="1F2D3D"/>
                <w:szCs w:val="32"/>
                <w:lang w:val="es-PA"/>
              </w:rPr>
              <w:t>Solo partidos en curso pueden recibir acciones de juego.</w:t>
            </w:r>
          </w:p>
        </w:tc>
      </w:tr>
      <w:tr w:rsidR="004E72C5" w:rsidRPr="001B60EE" w14:paraId="6FCC1E2C"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001C538" w14:textId="77777777" w:rsidR="004E72C5" w:rsidRPr="000C2BA6" w:rsidRDefault="00000000" w:rsidP="001B60EE">
            <w:pPr>
              <w:spacing w:after="0" w:line="252" w:lineRule="auto"/>
              <w:jc w:val="both"/>
              <w:rPr>
                <w:szCs w:val="32"/>
              </w:rPr>
            </w:pPr>
            <w:r>
              <w:rPr>
                <w:b/>
                <w:color w:val="1F2D3D"/>
                <w:szCs w:val="32"/>
              </w:rPr>
              <w:t>RN-09</w:t>
            </w:r>
          </w:p>
        </w:tc>
        <w:tc>
          <w:tcPr>
            <w:tcW w:w="86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EF7B449" w14:textId="77777777" w:rsidR="004E72C5" w:rsidRPr="000C2BA6" w:rsidRDefault="00000000" w:rsidP="001B60EE">
            <w:pPr>
              <w:spacing w:after="0" w:line="252" w:lineRule="auto"/>
              <w:jc w:val="both"/>
              <w:rPr>
                <w:szCs w:val="32"/>
                <w:lang w:val="es-PA"/>
              </w:rPr>
            </w:pPr>
            <w:r>
              <w:rPr>
                <w:color w:val="1F2D3D"/>
                <w:szCs w:val="32"/>
                <w:lang w:val="es-PA"/>
              </w:rPr>
              <w:t>Las acciones notificables deben generar una notificación al padre, si tiene canal activo.</w:t>
            </w:r>
          </w:p>
        </w:tc>
      </w:tr>
      <w:tr w:rsidR="004E72C5" w:rsidRPr="001B60EE" w14:paraId="46D81757"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4AE6D08" w14:textId="77777777" w:rsidR="004E72C5" w:rsidRPr="000C2BA6" w:rsidRDefault="00000000" w:rsidP="001B60EE">
            <w:pPr>
              <w:spacing w:after="0" w:line="252" w:lineRule="auto"/>
              <w:jc w:val="both"/>
              <w:rPr>
                <w:szCs w:val="32"/>
              </w:rPr>
            </w:pPr>
            <w:r>
              <w:rPr>
                <w:b/>
                <w:color w:val="1F2D3D"/>
                <w:szCs w:val="32"/>
              </w:rPr>
              <w:t>RN-10</w:t>
            </w:r>
          </w:p>
        </w:tc>
        <w:tc>
          <w:tcPr>
            <w:tcW w:w="86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29986E0" w14:textId="77777777" w:rsidR="004E72C5" w:rsidRPr="000C2BA6" w:rsidRDefault="00000000" w:rsidP="001B60EE">
            <w:pPr>
              <w:spacing w:after="0" w:line="252" w:lineRule="auto"/>
              <w:jc w:val="both"/>
              <w:rPr>
                <w:szCs w:val="32"/>
                <w:lang w:val="es-PA"/>
              </w:rPr>
            </w:pPr>
            <w:r>
              <w:rPr>
                <w:color w:val="1F2D3D"/>
                <w:szCs w:val="32"/>
                <w:lang w:val="es-PA"/>
              </w:rPr>
              <w:t>Los reportes individuales solo pueden ser consultados por usuarios autorizados.</w:t>
            </w:r>
          </w:p>
        </w:tc>
      </w:tr>
      <w:tr w:rsidR="004E72C5" w:rsidRPr="001B60EE" w14:paraId="15F9DC9C"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B0447E2" w14:textId="77777777" w:rsidR="004E72C5" w:rsidRPr="000C2BA6" w:rsidRDefault="00000000" w:rsidP="001B60EE">
            <w:pPr>
              <w:spacing w:after="0" w:line="252" w:lineRule="auto"/>
              <w:jc w:val="both"/>
              <w:rPr>
                <w:szCs w:val="32"/>
              </w:rPr>
            </w:pPr>
            <w:r>
              <w:rPr>
                <w:b/>
                <w:color w:val="1F2D3D"/>
                <w:szCs w:val="32"/>
              </w:rPr>
              <w:t>RN-11</w:t>
            </w:r>
          </w:p>
        </w:tc>
        <w:tc>
          <w:tcPr>
            <w:tcW w:w="86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E469CCB" w14:textId="77777777" w:rsidR="004E72C5" w:rsidRPr="000C2BA6" w:rsidRDefault="00000000" w:rsidP="001B60EE">
            <w:pPr>
              <w:spacing w:after="0" w:line="252" w:lineRule="auto"/>
              <w:jc w:val="both"/>
              <w:rPr>
                <w:szCs w:val="32"/>
                <w:lang w:val="es-PA"/>
              </w:rPr>
            </w:pPr>
            <w:r>
              <w:rPr>
                <w:color w:val="1F2D3D"/>
                <w:szCs w:val="32"/>
                <w:lang w:val="es-PA"/>
              </w:rPr>
              <w:t>Un padre solo puede visualizar información de sus hijos vinculados.</w:t>
            </w:r>
          </w:p>
        </w:tc>
      </w:tr>
      <w:tr w:rsidR="004E72C5" w:rsidRPr="001B60EE" w14:paraId="13F66AC2"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D90FD60" w14:textId="77777777" w:rsidR="004E72C5" w:rsidRPr="000C2BA6" w:rsidRDefault="00000000" w:rsidP="001B60EE">
            <w:pPr>
              <w:spacing w:after="0" w:line="252" w:lineRule="auto"/>
              <w:jc w:val="both"/>
              <w:rPr>
                <w:szCs w:val="32"/>
              </w:rPr>
            </w:pPr>
            <w:r>
              <w:rPr>
                <w:b/>
                <w:color w:val="1F2D3D"/>
                <w:szCs w:val="32"/>
              </w:rPr>
              <w:t>RN-12</w:t>
            </w:r>
          </w:p>
        </w:tc>
        <w:tc>
          <w:tcPr>
            <w:tcW w:w="86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E552843" w14:textId="77777777" w:rsidR="004E72C5" w:rsidRPr="000C2BA6" w:rsidRDefault="00000000" w:rsidP="001B60EE">
            <w:pPr>
              <w:spacing w:after="0" w:line="252" w:lineRule="auto"/>
              <w:jc w:val="both"/>
              <w:rPr>
                <w:szCs w:val="32"/>
                <w:lang w:val="es-PA"/>
              </w:rPr>
            </w:pPr>
            <w:r>
              <w:rPr>
                <w:color w:val="1F2D3D"/>
                <w:szCs w:val="32"/>
                <w:lang w:val="es-PA"/>
              </w:rPr>
              <w:t>Toda acción de juego debe guardar trazabilidad.</w:t>
            </w:r>
          </w:p>
        </w:tc>
      </w:tr>
      <w:tr w:rsidR="004E72C5" w:rsidRPr="001B60EE" w14:paraId="51C154CC"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F6A54D6" w14:textId="77777777" w:rsidR="004E72C5" w:rsidRPr="000C2BA6" w:rsidRDefault="00000000" w:rsidP="001B60EE">
            <w:pPr>
              <w:spacing w:after="0" w:line="252" w:lineRule="auto"/>
              <w:jc w:val="both"/>
              <w:rPr>
                <w:szCs w:val="32"/>
              </w:rPr>
            </w:pPr>
            <w:r>
              <w:rPr>
                <w:b/>
                <w:color w:val="1F2D3D"/>
                <w:szCs w:val="32"/>
              </w:rPr>
              <w:t>RN-13</w:t>
            </w:r>
          </w:p>
        </w:tc>
        <w:tc>
          <w:tcPr>
            <w:tcW w:w="86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D459711" w14:textId="77777777" w:rsidR="004E72C5" w:rsidRPr="000C2BA6" w:rsidRDefault="00000000" w:rsidP="001B60EE">
            <w:pPr>
              <w:spacing w:after="0" w:line="252" w:lineRule="auto"/>
              <w:jc w:val="both"/>
              <w:rPr>
                <w:szCs w:val="32"/>
                <w:lang w:val="es-PA"/>
              </w:rPr>
            </w:pPr>
            <w:r>
              <w:rPr>
                <w:color w:val="1F2D3D"/>
                <w:szCs w:val="32"/>
                <w:lang w:val="es-PA"/>
              </w:rPr>
              <w:t>Una acción corregida no debe eliminar la trazabilidad original.</w:t>
            </w:r>
          </w:p>
        </w:tc>
      </w:tr>
      <w:tr w:rsidR="004E72C5" w:rsidRPr="001B60EE" w14:paraId="16BD5636"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0DEE5FD" w14:textId="77777777" w:rsidR="004E72C5" w:rsidRPr="000C2BA6" w:rsidRDefault="00000000" w:rsidP="001B60EE">
            <w:pPr>
              <w:spacing w:after="0" w:line="252" w:lineRule="auto"/>
              <w:jc w:val="both"/>
              <w:rPr>
                <w:szCs w:val="32"/>
              </w:rPr>
            </w:pPr>
            <w:r>
              <w:rPr>
                <w:b/>
                <w:color w:val="1F2D3D"/>
                <w:szCs w:val="32"/>
              </w:rPr>
              <w:t>RN-14</w:t>
            </w:r>
          </w:p>
        </w:tc>
        <w:tc>
          <w:tcPr>
            <w:tcW w:w="86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229C027" w14:textId="77777777" w:rsidR="004E72C5" w:rsidRPr="000C2BA6" w:rsidRDefault="00000000" w:rsidP="001B60EE">
            <w:pPr>
              <w:spacing w:after="0" w:line="252" w:lineRule="auto"/>
              <w:jc w:val="both"/>
              <w:rPr>
                <w:szCs w:val="32"/>
                <w:lang w:val="es-PA"/>
              </w:rPr>
            </w:pPr>
            <w:r>
              <w:rPr>
                <w:color w:val="1F2D3D"/>
                <w:szCs w:val="32"/>
                <w:lang w:val="es-PA"/>
              </w:rPr>
              <w:t>Cada academia puede personalizar su catálogo de acciones.</w:t>
            </w:r>
          </w:p>
        </w:tc>
      </w:tr>
      <w:tr w:rsidR="004E72C5" w:rsidRPr="001B60EE" w14:paraId="2CC5D072"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8A123E0" w14:textId="77777777" w:rsidR="004E72C5" w:rsidRPr="000C2BA6" w:rsidRDefault="00000000" w:rsidP="001B60EE">
            <w:pPr>
              <w:spacing w:after="0" w:line="252" w:lineRule="auto"/>
              <w:jc w:val="both"/>
              <w:rPr>
                <w:szCs w:val="32"/>
              </w:rPr>
            </w:pPr>
            <w:r>
              <w:rPr>
                <w:b/>
                <w:color w:val="1F2D3D"/>
                <w:szCs w:val="32"/>
              </w:rPr>
              <w:t>RN-15</w:t>
            </w:r>
          </w:p>
        </w:tc>
        <w:tc>
          <w:tcPr>
            <w:tcW w:w="86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8EA3A27" w14:textId="77777777" w:rsidR="004E72C5" w:rsidRPr="000C2BA6" w:rsidRDefault="00000000" w:rsidP="001B60EE">
            <w:pPr>
              <w:spacing w:after="0" w:line="252" w:lineRule="auto"/>
              <w:jc w:val="both"/>
              <w:rPr>
                <w:szCs w:val="32"/>
                <w:lang w:val="es-PA"/>
              </w:rPr>
            </w:pPr>
            <w:r>
              <w:rPr>
                <w:color w:val="1F2D3D"/>
                <w:szCs w:val="32"/>
                <w:lang w:val="es-PA"/>
              </w:rPr>
              <w:t>Una academia suspendida no puede operar dentro del sistema.</w:t>
            </w:r>
          </w:p>
        </w:tc>
      </w:tr>
      <w:tr w:rsidR="004E72C5" w:rsidRPr="001B60EE" w14:paraId="004DA14D"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BDA7CEE" w14:textId="77777777" w:rsidR="004E72C5" w:rsidRPr="000C2BA6" w:rsidRDefault="00000000" w:rsidP="001B60EE">
            <w:pPr>
              <w:spacing w:after="0" w:line="252" w:lineRule="auto"/>
              <w:jc w:val="both"/>
              <w:rPr>
                <w:szCs w:val="32"/>
              </w:rPr>
            </w:pPr>
            <w:r>
              <w:rPr>
                <w:b/>
                <w:color w:val="1F2D3D"/>
                <w:szCs w:val="32"/>
              </w:rPr>
              <w:lastRenderedPageBreak/>
              <w:t>RN-16</w:t>
            </w:r>
          </w:p>
        </w:tc>
        <w:tc>
          <w:tcPr>
            <w:tcW w:w="86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7F7964B" w14:textId="77777777" w:rsidR="004E72C5" w:rsidRPr="000C2BA6" w:rsidRDefault="00000000" w:rsidP="001B60EE">
            <w:pPr>
              <w:spacing w:after="0" w:line="252" w:lineRule="auto"/>
              <w:jc w:val="both"/>
              <w:rPr>
                <w:szCs w:val="32"/>
                <w:lang w:val="es-PA"/>
              </w:rPr>
            </w:pPr>
            <w:r>
              <w:rPr>
                <w:color w:val="1F2D3D"/>
                <w:szCs w:val="32"/>
                <w:lang w:val="es-PA"/>
              </w:rPr>
              <w:t>Un partido finalizado no debe aceptar nuevas acciones, salvo corrección autorizada.</w:t>
            </w:r>
          </w:p>
        </w:tc>
      </w:tr>
      <w:tr w:rsidR="004E72C5" w:rsidRPr="001B60EE" w14:paraId="76E37477"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D31C996" w14:textId="77777777" w:rsidR="004E72C5" w:rsidRPr="000C2BA6" w:rsidRDefault="00000000" w:rsidP="001B60EE">
            <w:pPr>
              <w:spacing w:after="0" w:line="252" w:lineRule="auto"/>
              <w:jc w:val="both"/>
              <w:rPr>
                <w:szCs w:val="32"/>
              </w:rPr>
            </w:pPr>
            <w:r>
              <w:rPr>
                <w:b/>
                <w:color w:val="1F2D3D"/>
                <w:szCs w:val="32"/>
              </w:rPr>
              <w:t>RN-17</w:t>
            </w:r>
          </w:p>
        </w:tc>
        <w:tc>
          <w:tcPr>
            <w:tcW w:w="86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A0F4554" w14:textId="77777777" w:rsidR="004E72C5" w:rsidRPr="000C2BA6" w:rsidRDefault="00000000" w:rsidP="001B60EE">
            <w:pPr>
              <w:spacing w:after="0" w:line="252" w:lineRule="auto"/>
              <w:jc w:val="both"/>
              <w:rPr>
                <w:szCs w:val="32"/>
                <w:lang w:val="es-PA"/>
              </w:rPr>
            </w:pPr>
            <w:r>
              <w:rPr>
                <w:color w:val="1F2D3D"/>
                <w:szCs w:val="32"/>
                <w:lang w:val="es-PA"/>
              </w:rPr>
              <w:t>Las estadísticas deben recalcularse cuando una acción sea corregida o eliminada.</w:t>
            </w:r>
          </w:p>
        </w:tc>
      </w:tr>
      <w:tr w:rsidR="004E72C5" w:rsidRPr="001B60EE" w14:paraId="106EB73F" w14:textId="77777777">
        <w:trPr>
          <w:jc w:val="center"/>
        </w:trPr>
        <w:tc>
          <w:tcPr>
            <w:tcW w:w="14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EF7E7FA" w14:textId="77777777" w:rsidR="004E72C5" w:rsidRPr="000C2BA6" w:rsidRDefault="00000000" w:rsidP="001B60EE">
            <w:pPr>
              <w:spacing w:after="0" w:line="252" w:lineRule="auto"/>
              <w:jc w:val="both"/>
              <w:rPr>
                <w:szCs w:val="32"/>
              </w:rPr>
            </w:pPr>
            <w:r>
              <w:rPr>
                <w:b/>
                <w:color w:val="1F2D3D"/>
                <w:szCs w:val="32"/>
              </w:rPr>
              <w:t>RN-18</w:t>
            </w:r>
          </w:p>
        </w:tc>
        <w:tc>
          <w:tcPr>
            <w:tcW w:w="86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78B2747" w14:textId="77777777" w:rsidR="004E72C5" w:rsidRPr="000C2BA6" w:rsidRDefault="00000000" w:rsidP="001B60EE">
            <w:pPr>
              <w:spacing w:after="0" w:line="252" w:lineRule="auto"/>
              <w:jc w:val="both"/>
              <w:rPr>
                <w:szCs w:val="32"/>
                <w:lang w:val="es-PA"/>
              </w:rPr>
            </w:pPr>
            <w:r>
              <w:rPr>
                <w:color w:val="1F2D3D"/>
                <w:szCs w:val="32"/>
                <w:lang w:val="es-PA"/>
              </w:rPr>
              <w:t>Las notificaciones deben respetar la configuración del padre, academia y tipo de acción.</w:t>
            </w:r>
          </w:p>
        </w:tc>
      </w:tr>
    </w:tbl>
    <w:p w14:paraId="0278A74F" w14:textId="77777777" w:rsidR="004E72C5" w:rsidRPr="000C2BA6" w:rsidRDefault="00000000" w:rsidP="001B60EE">
      <w:pPr>
        <w:pStyle w:val="Ttulo1"/>
        <w:spacing w:before="160" w:after="100"/>
        <w:jc w:val="both"/>
        <w:rPr>
          <w:lang w:val="es-PA"/>
        </w:rPr>
      </w:pPr>
      <w:r>
        <w:rPr>
          <w:rFonts w:ascii="Arial" w:eastAsia="Arial" w:hAnsi="Arial"/>
          <w:lang w:val="es-PA"/>
        </w:rPr>
        <w:t>9. Reportes y analítica deportiva</w:t>
      </w:r>
    </w:p>
    <w:p w14:paraId="69B736BF" w14:textId="77777777" w:rsidR="004E72C5" w:rsidRPr="000C2BA6" w:rsidRDefault="00000000" w:rsidP="001B60EE">
      <w:pPr>
        <w:spacing w:after="100" w:line="269" w:lineRule="auto"/>
        <w:jc w:val="both"/>
        <w:rPr>
          <w:lang w:val="es-PA"/>
        </w:rPr>
      </w:pPr>
      <w:r>
        <w:rPr>
          <w:color w:val="1F2D3D"/>
          <w:lang w:val="es-PA"/>
        </w:rPr>
        <w:t>Los reportes son un componente central del producto. Deben convertir las acciones registradas durante los partidos en información útil para entrenadores, administradores y padres.</w:t>
      </w:r>
    </w:p>
    <w:tbl>
      <w:tblPr>
        <w:tblW w:w="0" w:type="auto"/>
        <w:jc w:val="center"/>
        <w:tblLook w:val="04A0" w:firstRow="1" w:lastRow="0" w:firstColumn="1" w:lastColumn="0" w:noHBand="0" w:noVBand="1"/>
      </w:tblPr>
      <w:tblGrid>
        <w:gridCol w:w="2448"/>
        <w:gridCol w:w="5040"/>
        <w:gridCol w:w="2592"/>
      </w:tblGrid>
      <w:tr w:rsidR="004E72C5" w14:paraId="630E7A9E" w14:textId="77777777">
        <w:trPr>
          <w:tblHeade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34BC2E4F" w14:textId="77777777" w:rsidR="004E72C5" w:rsidRPr="001B60EE" w:rsidRDefault="00000000" w:rsidP="001B60EE">
            <w:pPr>
              <w:spacing w:after="0" w:line="252" w:lineRule="auto"/>
              <w:jc w:val="both"/>
              <w:rPr>
                <w:szCs w:val="36"/>
              </w:rPr>
            </w:pPr>
            <w:r>
              <w:rPr>
                <w:b/>
                <w:color w:val="FFFFFF"/>
                <w:szCs w:val="36"/>
              </w:rPr>
              <w:t>Reporte</w:t>
            </w:r>
          </w:p>
        </w:tc>
        <w:tc>
          <w:tcPr>
            <w:tcW w:w="5040"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32494CEA" w14:textId="77777777" w:rsidR="004E72C5" w:rsidRPr="001B60EE" w:rsidRDefault="00000000" w:rsidP="001B60EE">
            <w:pPr>
              <w:spacing w:after="0" w:line="252" w:lineRule="auto"/>
              <w:jc w:val="both"/>
              <w:rPr>
                <w:szCs w:val="36"/>
              </w:rPr>
            </w:pPr>
            <w:r>
              <w:rPr>
                <w:b/>
                <w:color w:val="FFFFFF"/>
                <w:szCs w:val="36"/>
              </w:rPr>
              <w:t>Contenido mínimo</w:t>
            </w:r>
          </w:p>
        </w:tc>
        <w:tc>
          <w:tcPr>
            <w:tcW w:w="2592"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41187A09" w14:textId="77777777" w:rsidR="004E72C5" w:rsidRPr="001B60EE" w:rsidRDefault="00000000" w:rsidP="001B60EE">
            <w:pPr>
              <w:spacing w:after="0" w:line="252" w:lineRule="auto"/>
              <w:jc w:val="both"/>
              <w:rPr>
                <w:szCs w:val="36"/>
              </w:rPr>
            </w:pPr>
            <w:r>
              <w:rPr>
                <w:b/>
                <w:color w:val="FFFFFF"/>
                <w:szCs w:val="36"/>
              </w:rPr>
              <w:t>Audiencia</w:t>
            </w:r>
          </w:p>
        </w:tc>
      </w:tr>
      <w:tr w:rsidR="004E72C5" w:rsidRPr="001B60EE" w14:paraId="084776E7"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D82E6F3" w14:textId="77777777" w:rsidR="004E72C5" w:rsidRPr="001B60EE" w:rsidRDefault="00000000" w:rsidP="001B60EE">
            <w:pPr>
              <w:spacing w:after="0" w:line="252" w:lineRule="auto"/>
              <w:jc w:val="both"/>
              <w:rPr>
                <w:szCs w:val="36"/>
              </w:rPr>
            </w:pPr>
            <w:r>
              <w:rPr>
                <w:b/>
                <w:color w:val="1F2D3D"/>
                <w:szCs w:val="36"/>
              </w:rPr>
              <w:t>Reporte general del partido</w:t>
            </w:r>
          </w:p>
        </w:tc>
        <w:tc>
          <w:tcPr>
            <w:tcW w:w="50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1E2D32A" w14:textId="77777777" w:rsidR="004E72C5" w:rsidRPr="001B60EE" w:rsidRDefault="00000000" w:rsidP="001B60EE">
            <w:pPr>
              <w:spacing w:after="0" w:line="252" w:lineRule="auto"/>
              <w:jc w:val="both"/>
              <w:rPr>
                <w:szCs w:val="36"/>
                <w:lang w:val="es-PA"/>
              </w:rPr>
            </w:pPr>
            <w:r>
              <w:rPr>
                <w:color w:val="1F2D3D"/>
                <w:szCs w:val="36"/>
                <w:lang w:val="es-PA"/>
              </w:rPr>
              <w:t>Academia, categoría, rival, fecha, lugar, marcador, jugadores asistentes, estadísticas totales, ranking por acción y observaciones del entrenador.</w:t>
            </w:r>
          </w:p>
        </w:tc>
        <w:tc>
          <w:tcPr>
            <w:tcW w:w="259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5CBD8C2" w14:textId="77777777" w:rsidR="004E72C5" w:rsidRPr="001B60EE" w:rsidRDefault="00000000" w:rsidP="001B60EE">
            <w:pPr>
              <w:spacing w:after="0" w:line="252" w:lineRule="auto"/>
              <w:jc w:val="both"/>
              <w:rPr>
                <w:szCs w:val="36"/>
                <w:lang w:val="es-PA"/>
              </w:rPr>
            </w:pPr>
            <w:r>
              <w:rPr>
                <w:color w:val="1F2D3D"/>
                <w:szCs w:val="36"/>
                <w:lang w:val="es-PA"/>
              </w:rPr>
              <w:t>Administrador de Academia y Entrenador autorizado.</w:t>
            </w:r>
          </w:p>
        </w:tc>
      </w:tr>
      <w:tr w:rsidR="004E72C5" w:rsidRPr="001B60EE" w14:paraId="526A6F56"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8A92907" w14:textId="77777777" w:rsidR="004E72C5" w:rsidRPr="001B60EE" w:rsidRDefault="00000000" w:rsidP="001B60EE">
            <w:pPr>
              <w:spacing w:after="0" w:line="252" w:lineRule="auto"/>
              <w:jc w:val="both"/>
              <w:rPr>
                <w:szCs w:val="36"/>
              </w:rPr>
            </w:pPr>
            <w:r>
              <w:rPr>
                <w:b/>
                <w:color w:val="1F2D3D"/>
                <w:szCs w:val="36"/>
              </w:rPr>
              <w:t>Reporte individual por jugador</w:t>
            </w:r>
          </w:p>
        </w:tc>
        <w:tc>
          <w:tcPr>
            <w:tcW w:w="50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C97B25B" w14:textId="77777777" w:rsidR="004E72C5" w:rsidRPr="001B60EE" w:rsidRDefault="00000000" w:rsidP="001B60EE">
            <w:pPr>
              <w:spacing w:after="0" w:line="252" w:lineRule="auto"/>
              <w:jc w:val="both"/>
              <w:rPr>
                <w:szCs w:val="36"/>
                <w:lang w:val="es-PA"/>
              </w:rPr>
            </w:pPr>
            <w:r>
              <w:rPr>
                <w:color w:val="1F2D3D"/>
                <w:szCs w:val="36"/>
                <w:lang w:val="es-PA"/>
              </w:rPr>
              <w:t>Datos del jugador, categoría, partido, fecha, acciones realizadas, totales por acción, comentarios del entrenador e indicadores destacados.</w:t>
            </w:r>
          </w:p>
        </w:tc>
        <w:tc>
          <w:tcPr>
            <w:tcW w:w="259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2A22B77" w14:textId="77777777" w:rsidR="004E72C5" w:rsidRPr="001B60EE" w:rsidRDefault="00000000" w:rsidP="001B60EE">
            <w:pPr>
              <w:spacing w:after="0" w:line="252" w:lineRule="auto"/>
              <w:jc w:val="both"/>
              <w:rPr>
                <w:szCs w:val="36"/>
                <w:lang w:val="es-PA"/>
              </w:rPr>
            </w:pPr>
            <w:r>
              <w:rPr>
                <w:color w:val="1F2D3D"/>
                <w:szCs w:val="36"/>
                <w:lang w:val="es-PA"/>
              </w:rPr>
              <w:t>Padre/acudiente del jugador, entrenador y administrador autorizado.</w:t>
            </w:r>
          </w:p>
        </w:tc>
      </w:tr>
      <w:tr w:rsidR="004E72C5" w:rsidRPr="001B60EE" w14:paraId="2C09216E"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83E20DD" w14:textId="77777777" w:rsidR="004E72C5" w:rsidRPr="001B60EE" w:rsidRDefault="00000000" w:rsidP="001B60EE">
            <w:pPr>
              <w:spacing w:after="0" w:line="252" w:lineRule="auto"/>
              <w:jc w:val="both"/>
              <w:rPr>
                <w:szCs w:val="36"/>
                <w:lang w:val="es-PA"/>
              </w:rPr>
            </w:pPr>
            <w:r>
              <w:rPr>
                <w:b/>
                <w:color w:val="1F2D3D"/>
                <w:szCs w:val="36"/>
                <w:lang w:val="es-PA"/>
              </w:rPr>
              <w:t>Reporte de evolución por periodo</w:t>
            </w:r>
          </w:p>
        </w:tc>
        <w:tc>
          <w:tcPr>
            <w:tcW w:w="504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27FAA54" w14:textId="77777777" w:rsidR="004E72C5" w:rsidRPr="001B60EE" w:rsidRDefault="00000000" w:rsidP="001B60EE">
            <w:pPr>
              <w:spacing w:after="0" w:line="252" w:lineRule="auto"/>
              <w:jc w:val="both"/>
              <w:rPr>
                <w:szCs w:val="36"/>
                <w:lang w:val="es-PA"/>
              </w:rPr>
            </w:pPr>
            <w:r>
              <w:rPr>
                <w:color w:val="1F2D3D"/>
                <w:szCs w:val="36"/>
                <w:lang w:val="es-PA"/>
              </w:rPr>
              <w:t>Periodo seleccionado, total de partidos, estadísticas acumuladas, comparativo de evolución, indicadores positivos, áreas de mejora y observaciones técnicas.</w:t>
            </w:r>
          </w:p>
        </w:tc>
        <w:tc>
          <w:tcPr>
            <w:tcW w:w="259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6B655DF" w14:textId="77777777" w:rsidR="004E72C5" w:rsidRPr="001B60EE" w:rsidRDefault="00000000" w:rsidP="001B60EE">
            <w:pPr>
              <w:spacing w:after="0" w:line="252" w:lineRule="auto"/>
              <w:jc w:val="both"/>
              <w:rPr>
                <w:szCs w:val="36"/>
                <w:lang w:val="es-PA"/>
              </w:rPr>
            </w:pPr>
            <w:r>
              <w:rPr>
                <w:color w:val="1F2D3D"/>
                <w:szCs w:val="36"/>
                <w:lang w:val="es-PA"/>
              </w:rPr>
              <w:t>Administrador, entrenador autorizado y padre si aplica.</w:t>
            </w:r>
          </w:p>
        </w:tc>
      </w:tr>
      <w:tr w:rsidR="004E72C5" w:rsidRPr="001B60EE" w14:paraId="533B08A5"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554557F" w14:textId="77777777" w:rsidR="004E72C5" w:rsidRPr="001B60EE" w:rsidRDefault="00000000" w:rsidP="001B60EE">
            <w:pPr>
              <w:spacing w:after="0" w:line="252" w:lineRule="auto"/>
              <w:jc w:val="both"/>
              <w:rPr>
                <w:szCs w:val="36"/>
              </w:rPr>
            </w:pPr>
            <w:r>
              <w:rPr>
                <w:b/>
                <w:color w:val="1F2D3D"/>
                <w:szCs w:val="36"/>
              </w:rPr>
              <w:t>Dashboard deportivo</w:t>
            </w:r>
          </w:p>
        </w:tc>
        <w:tc>
          <w:tcPr>
            <w:tcW w:w="504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F60CF7D" w14:textId="77777777" w:rsidR="004E72C5" w:rsidRPr="001B60EE" w:rsidRDefault="00000000" w:rsidP="001B60EE">
            <w:pPr>
              <w:spacing w:after="0" w:line="252" w:lineRule="auto"/>
              <w:jc w:val="both"/>
              <w:rPr>
                <w:szCs w:val="36"/>
                <w:lang w:val="es-PA"/>
              </w:rPr>
            </w:pPr>
            <w:r>
              <w:rPr>
                <w:color w:val="1F2D3D"/>
                <w:szCs w:val="36"/>
                <w:lang w:val="es-PA"/>
              </w:rPr>
              <w:t>KPIs de jugadores activos, categorías, partidos recientes, acciones destacadas, métricas por categoría y actividad reciente.</w:t>
            </w:r>
          </w:p>
        </w:tc>
        <w:tc>
          <w:tcPr>
            <w:tcW w:w="259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004CD0C" w14:textId="77777777" w:rsidR="004E72C5" w:rsidRPr="001B60EE" w:rsidRDefault="00000000" w:rsidP="001B60EE">
            <w:pPr>
              <w:spacing w:after="0" w:line="252" w:lineRule="auto"/>
              <w:jc w:val="both"/>
              <w:rPr>
                <w:szCs w:val="36"/>
                <w:lang w:val="es-PA"/>
              </w:rPr>
            </w:pPr>
            <w:r>
              <w:rPr>
                <w:color w:val="1F2D3D"/>
                <w:szCs w:val="36"/>
                <w:lang w:val="es-PA"/>
              </w:rPr>
              <w:t>Según rol del usuario autenticado.</w:t>
            </w:r>
          </w:p>
        </w:tc>
      </w:tr>
    </w:tbl>
    <w:p w14:paraId="1AC78021" w14:textId="77777777" w:rsidR="004E72C5" w:rsidRDefault="00000000" w:rsidP="001B60EE">
      <w:pPr>
        <w:pStyle w:val="Ttulo2"/>
        <w:spacing w:before="120" w:after="100"/>
        <w:jc w:val="both"/>
      </w:pPr>
      <w:r>
        <w:rPr>
          <w:rFonts w:ascii="Arial" w:eastAsia="Arial" w:hAnsi="Arial"/>
        </w:rPr>
        <w:t>9.1 Indicadores sugeridos</w:t>
      </w:r>
    </w:p>
    <w:p w14:paraId="728B3FB0" w14:textId="77777777" w:rsidR="004E72C5" w:rsidRPr="000C2BA6" w:rsidRDefault="00000000" w:rsidP="001B60EE">
      <w:pPr>
        <w:pStyle w:val="Listaconvietas"/>
        <w:spacing w:after="40" w:line="252" w:lineRule="auto"/>
        <w:jc w:val="both"/>
        <w:rPr>
          <w:lang w:val="es-PA"/>
        </w:rPr>
      </w:pPr>
      <w:r>
        <w:rPr>
          <w:color w:val="1F2D3D"/>
          <w:lang w:val="es-PA"/>
        </w:rPr>
        <w:t>Total de acciones por partido.</w:t>
      </w:r>
    </w:p>
    <w:p w14:paraId="63172AA3" w14:textId="77777777" w:rsidR="004E72C5" w:rsidRPr="000C2BA6" w:rsidRDefault="00000000" w:rsidP="001B60EE">
      <w:pPr>
        <w:pStyle w:val="Listaconvietas"/>
        <w:spacing w:after="40" w:line="252" w:lineRule="auto"/>
        <w:jc w:val="both"/>
        <w:rPr>
          <w:lang w:val="es-PA"/>
        </w:rPr>
      </w:pPr>
      <w:r>
        <w:rPr>
          <w:color w:val="1F2D3D"/>
          <w:lang w:val="es-PA"/>
        </w:rPr>
        <w:t>Acciones positivas, negativas y neutras.</w:t>
      </w:r>
    </w:p>
    <w:p w14:paraId="0ACB980B" w14:textId="77777777" w:rsidR="004E72C5" w:rsidRDefault="00000000" w:rsidP="001B60EE">
      <w:pPr>
        <w:pStyle w:val="Listaconvietas"/>
        <w:spacing w:after="40" w:line="252" w:lineRule="auto"/>
        <w:jc w:val="both"/>
      </w:pPr>
      <w:r>
        <w:rPr>
          <w:color w:val="1F2D3D"/>
        </w:rPr>
        <w:t>Recuperaciones por jugador.</w:t>
      </w:r>
    </w:p>
    <w:p w14:paraId="3F9495E5" w14:textId="77777777" w:rsidR="004E72C5" w:rsidRDefault="00000000" w:rsidP="001B60EE">
      <w:pPr>
        <w:pStyle w:val="Listaconvietas"/>
        <w:spacing w:after="40" w:line="252" w:lineRule="auto"/>
        <w:jc w:val="both"/>
      </w:pPr>
      <w:r>
        <w:rPr>
          <w:color w:val="1F2D3D"/>
        </w:rPr>
        <w:t>Pases completados y errados.</w:t>
      </w:r>
    </w:p>
    <w:p w14:paraId="42473900" w14:textId="77777777" w:rsidR="004E72C5" w:rsidRDefault="00000000" w:rsidP="001B60EE">
      <w:pPr>
        <w:pStyle w:val="Listaconvietas"/>
        <w:spacing w:after="40" w:line="252" w:lineRule="auto"/>
        <w:jc w:val="both"/>
      </w:pPr>
      <w:r>
        <w:rPr>
          <w:color w:val="1F2D3D"/>
        </w:rPr>
        <w:t>Goles y asistencias.</w:t>
      </w:r>
    </w:p>
    <w:p w14:paraId="4162816D" w14:textId="77777777" w:rsidR="004E72C5" w:rsidRDefault="00000000" w:rsidP="001B60EE">
      <w:pPr>
        <w:pStyle w:val="Listaconvietas"/>
        <w:spacing w:after="40" w:line="252" w:lineRule="auto"/>
        <w:jc w:val="both"/>
      </w:pPr>
      <w:r>
        <w:rPr>
          <w:color w:val="1F2D3D"/>
        </w:rPr>
        <w:t>Atajadas y acciones defensivas.</w:t>
      </w:r>
    </w:p>
    <w:p w14:paraId="7B0C16EC" w14:textId="77777777" w:rsidR="004E72C5" w:rsidRDefault="00000000" w:rsidP="001B60EE">
      <w:pPr>
        <w:pStyle w:val="Listaconvietas"/>
        <w:spacing w:after="40" w:line="252" w:lineRule="auto"/>
        <w:jc w:val="both"/>
      </w:pPr>
      <w:r>
        <w:rPr>
          <w:color w:val="1F2D3D"/>
        </w:rPr>
        <w:t>Participación por minuto jugado.</w:t>
      </w:r>
    </w:p>
    <w:p w14:paraId="19D86442" w14:textId="77777777" w:rsidR="004E72C5" w:rsidRDefault="00000000" w:rsidP="001B60EE">
      <w:pPr>
        <w:pStyle w:val="Listaconvietas"/>
        <w:spacing w:after="40" w:line="252" w:lineRule="auto"/>
        <w:jc w:val="both"/>
      </w:pPr>
      <w:r>
        <w:rPr>
          <w:color w:val="1F2D3D"/>
        </w:rPr>
        <w:t>Evolución por periodo.</w:t>
      </w:r>
    </w:p>
    <w:p w14:paraId="1D8AE9A8" w14:textId="77777777" w:rsidR="004E72C5" w:rsidRDefault="00000000" w:rsidP="001B60EE">
      <w:pPr>
        <w:pStyle w:val="Listaconvietas"/>
        <w:spacing w:after="40" w:line="252" w:lineRule="auto"/>
        <w:jc w:val="both"/>
      </w:pPr>
      <w:r>
        <w:rPr>
          <w:color w:val="1F2D3D"/>
        </w:rPr>
        <w:t>Ranking interno por categoría.</w:t>
      </w:r>
    </w:p>
    <w:p w14:paraId="753295EA" w14:textId="77777777" w:rsidR="004E72C5" w:rsidRPr="000C2BA6" w:rsidRDefault="00000000" w:rsidP="001B60EE">
      <w:pPr>
        <w:pStyle w:val="Listaconvietas"/>
        <w:spacing w:after="40" w:line="252" w:lineRule="auto"/>
        <w:jc w:val="both"/>
        <w:rPr>
          <w:lang w:val="es-PA"/>
        </w:rPr>
      </w:pPr>
      <w:r>
        <w:rPr>
          <w:color w:val="1F2D3D"/>
          <w:lang w:val="es-PA"/>
        </w:rPr>
        <w:t>Comparación entre partidos del mismo jugador.</w:t>
      </w:r>
    </w:p>
    <w:p w14:paraId="30AE2194" w14:textId="77777777" w:rsidR="004E72C5" w:rsidRDefault="00000000" w:rsidP="001B60EE">
      <w:pPr>
        <w:pStyle w:val="Ttulo1"/>
        <w:spacing w:before="160" w:after="100"/>
        <w:jc w:val="both"/>
      </w:pPr>
      <w:r>
        <w:rPr>
          <w:rFonts w:ascii="Arial" w:eastAsia="Arial" w:hAnsi="Arial"/>
        </w:rPr>
        <w:t>10. Matriz de permisos</w:t>
      </w:r>
    </w:p>
    <w:tbl>
      <w:tblPr>
        <w:tblW w:w="0" w:type="auto"/>
        <w:jc w:val="center"/>
        <w:tblLook w:val="04A0" w:firstRow="1" w:lastRow="0" w:firstColumn="1" w:lastColumn="0" w:noHBand="0" w:noVBand="1"/>
      </w:tblPr>
      <w:tblGrid>
        <w:gridCol w:w="3744"/>
        <w:gridCol w:w="1584"/>
        <w:gridCol w:w="1872"/>
        <w:gridCol w:w="1584"/>
        <w:gridCol w:w="1296"/>
      </w:tblGrid>
      <w:tr w:rsidR="004E72C5" w14:paraId="20177023" w14:textId="77777777">
        <w:trPr>
          <w:tblHeade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234AF014" w14:textId="77777777" w:rsidR="004E72C5" w:rsidRPr="001B60EE" w:rsidRDefault="00000000" w:rsidP="001B60EE">
            <w:pPr>
              <w:spacing w:after="0" w:line="252" w:lineRule="auto"/>
              <w:jc w:val="both"/>
              <w:rPr>
                <w:szCs w:val="24"/>
              </w:rPr>
            </w:pPr>
            <w:r>
              <w:rPr>
                <w:b/>
                <w:color w:val="FFFFFF"/>
                <w:szCs w:val="24"/>
              </w:rPr>
              <w:t>Funcionalidad</w:t>
            </w:r>
          </w:p>
        </w:tc>
        <w:tc>
          <w:tcPr>
            <w:tcW w:w="158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0CE8E36B" w14:textId="77777777" w:rsidR="004E72C5" w:rsidRPr="001B60EE" w:rsidRDefault="00000000" w:rsidP="001B60EE">
            <w:pPr>
              <w:spacing w:after="0" w:line="252" w:lineRule="auto"/>
              <w:jc w:val="both"/>
              <w:rPr>
                <w:szCs w:val="24"/>
              </w:rPr>
            </w:pPr>
            <w:r>
              <w:rPr>
                <w:b/>
                <w:color w:val="FFFFFF"/>
                <w:szCs w:val="24"/>
              </w:rPr>
              <w:t>Super Admin</w:t>
            </w:r>
          </w:p>
        </w:tc>
        <w:tc>
          <w:tcPr>
            <w:tcW w:w="1872"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5D694388" w14:textId="77777777" w:rsidR="004E72C5" w:rsidRPr="001B60EE" w:rsidRDefault="00000000" w:rsidP="001B60EE">
            <w:pPr>
              <w:spacing w:after="0" w:line="252" w:lineRule="auto"/>
              <w:jc w:val="both"/>
              <w:rPr>
                <w:szCs w:val="24"/>
              </w:rPr>
            </w:pPr>
            <w:r>
              <w:rPr>
                <w:b/>
                <w:color w:val="FFFFFF"/>
                <w:szCs w:val="24"/>
              </w:rPr>
              <w:t>Admin Academia</w:t>
            </w:r>
          </w:p>
        </w:tc>
        <w:tc>
          <w:tcPr>
            <w:tcW w:w="158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2A509312" w14:textId="77777777" w:rsidR="004E72C5" w:rsidRPr="001B60EE" w:rsidRDefault="00000000" w:rsidP="001B60EE">
            <w:pPr>
              <w:spacing w:after="0" w:line="252" w:lineRule="auto"/>
              <w:jc w:val="both"/>
              <w:rPr>
                <w:szCs w:val="24"/>
              </w:rPr>
            </w:pPr>
            <w:r>
              <w:rPr>
                <w:b/>
                <w:color w:val="FFFFFF"/>
                <w:szCs w:val="24"/>
              </w:rPr>
              <w:t>Entrenador</w:t>
            </w:r>
          </w:p>
        </w:tc>
        <w:tc>
          <w:tcPr>
            <w:tcW w:w="129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026EB22" w14:textId="77777777" w:rsidR="004E72C5" w:rsidRPr="001B60EE" w:rsidRDefault="00000000" w:rsidP="001B60EE">
            <w:pPr>
              <w:spacing w:after="0" w:line="252" w:lineRule="auto"/>
              <w:jc w:val="both"/>
              <w:rPr>
                <w:szCs w:val="24"/>
              </w:rPr>
            </w:pPr>
            <w:r>
              <w:rPr>
                <w:b/>
                <w:color w:val="FFFFFF"/>
                <w:szCs w:val="24"/>
              </w:rPr>
              <w:t>Padre</w:t>
            </w:r>
          </w:p>
        </w:tc>
      </w:tr>
      <w:tr w:rsidR="004E72C5" w14:paraId="0B00C5D3" w14:textId="77777777">
        <w:trP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E35C110" w14:textId="77777777" w:rsidR="004E72C5" w:rsidRPr="001B60EE" w:rsidRDefault="00000000" w:rsidP="001B60EE">
            <w:pPr>
              <w:spacing w:after="0" w:line="252" w:lineRule="auto"/>
              <w:jc w:val="both"/>
              <w:rPr>
                <w:szCs w:val="24"/>
              </w:rPr>
            </w:pPr>
            <w:r>
              <w:rPr>
                <w:b/>
                <w:color w:val="1F2D3D"/>
                <w:szCs w:val="24"/>
              </w:rPr>
              <w:t>Crear academia</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F3C4E31" w14:textId="77777777" w:rsidR="004E72C5" w:rsidRPr="001B60EE" w:rsidRDefault="00000000" w:rsidP="001B60EE">
            <w:pPr>
              <w:spacing w:after="0" w:line="252" w:lineRule="auto"/>
              <w:jc w:val="both"/>
              <w:rPr>
                <w:szCs w:val="24"/>
              </w:rPr>
            </w:pPr>
            <w:r>
              <w:rPr>
                <w:color w:val="1F2D3D"/>
                <w:szCs w:val="24"/>
              </w:rPr>
              <w:t>Sí</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7907D4D" w14:textId="77777777" w:rsidR="004E72C5" w:rsidRPr="001B60EE" w:rsidRDefault="00000000" w:rsidP="001B60EE">
            <w:pPr>
              <w:spacing w:after="0" w:line="252" w:lineRule="auto"/>
              <w:jc w:val="both"/>
              <w:rPr>
                <w:szCs w:val="24"/>
              </w:rPr>
            </w:pPr>
            <w:r>
              <w:rPr>
                <w:color w:val="1F2D3D"/>
                <w:szCs w:val="24"/>
              </w:rPr>
              <w:t>No</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D23C219" w14:textId="77777777" w:rsidR="004E72C5" w:rsidRPr="001B60EE" w:rsidRDefault="00000000" w:rsidP="001B60EE">
            <w:pPr>
              <w:spacing w:after="0" w:line="252" w:lineRule="auto"/>
              <w:jc w:val="both"/>
              <w:rPr>
                <w:szCs w:val="24"/>
              </w:rPr>
            </w:pPr>
            <w:r>
              <w:rPr>
                <w:color w:val="1F2D3D"/>
                <w:szCs w:val="24"/>
              </w:rPr>
              <w:t>No</w:t>
            </w:r>
          </w:p>
        </w:tc>
        <w:tc>
          <w:tcPr>
            <w:tcW w:w="129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FDA0BBB" w14:textId="77777777" w:rsidR="004E72C5" w:rsidRPr="001B60EE" w:rsidRDefault="00000000" w:rsidP="001B60EE">
            <w:pPr>
              <w:spacing w:after="0" w:line="252" w:lineRule="auto"/>
              <w:jc w:val="both"/>
              <w:rPr>
                <w:szCs w:val="24"/>
              </w:rPr>
            </w:pPr>
            <w:r>
              <w:rPr>
                <w:color w:val="1F2D3D"/>
                <w:szCs w:val="24"/>
              </w:rPr>
              <w:t>No</w:t>
            </w:r>
          </w:p>
        </w:tc>
      </w:tr>
      <w:tr w:rsidR="004E72C5" w14:paraId="5EC9B625" w14:textId="77777777">
        <w:trP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7B1EEAB" w14:textId="77777777" w:rsidR="004E72C5" w:rsidRPr="001B60EE" w:rsidRDefault="00000000" w:rsidP="001B60EE">
            <w:pPr>
              <w:spacing w:after="0" w:line="252" w:lineRule="auto"/>
              <w:jc w:val="both"/>
              <w:rPr>
                <w:szCs w:val="24"/>
              </w:rPr>
            </w:pPr>
            <w:r>
              <w:rPr>
                <w:b/>
                <w:color w:val="1F2D3D"/>
                <w:szCs w:val="24"/>
              </w:rPr>
              <w:t>Gestionar usuarios de academia</w:t>
            </w:r>
          </w:p>
        </w:tc>
        <w:tc>
          <w:tcPr>
            <w:tcW w:w="158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01DE6BF" w14:textId="77777777" w:rsidR="004E72C5" w:rsidRPr="001B60EE" w:rsidRDefault="00000000" w:rsidP="001B60EE">
            <w:pPr>
              <w:spacing w:after="0" w:line="252" w:lineRule="auto"/>
              <w:jc w:val="both"/>
              <w:rPr>
                <w:szCs w:val="24"/>
              </w:rPr>
            </w:pPr>
            <w:r>
              <w:rPr>
                <w:color w:val="1F2D3D"/>
                <w:szCs w:val="24"/>
              </w:rPr>
              <w:t>No</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629F1F2" w14:textId="77777777" w:rsidR="004E72C5" w:rsidRPr="001B60EE" w:rsidRDefault="00000000" w:rsidP="001B60EE">
            <w:pPr>
              <w:spacing w:after="0" w:line="252" w:lineRule="auto"/>
              <w:jc w:val="both"/>
              <w:rPr>
                <w:szCs w:val="24"/>
              </w:rPr>
            </w:pPr>
            <w:r>
              <w:rPr>
                <w:color w:val="1F2D3D"/>
                <w:szCs w:val="24"/>
              </w:rPr>
              <w:t>Sí</w:t>
            </w:r>
          </w:p>
        </w:tc>
        <w:tc>
          <w:tcPr>
            <w:tcW w:w="158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233B279" w14:textId="77777777" w:rsidR="004E72C5" w:rsidRPr="001B60EE" w:rsidRDefault="00000000" w:rsidP="001B60EE">
            <w:pPr>
              <w:spacing w:after="0" w:line="252" w:lineRule="auto"/>
              <w:jc w:val="both"/>
              <w:rPr>
                <w:szCs w:val="24"/>
              </w:rPr>
            </w:pPr>
            <w:r>
              <w:rPr>
                <w:color w:val="1F2D3D"/>
                <w:szCs w:val="24"/>
              </w:rPr>
              <w:t>No</w:t>
            </w:r>
          </w:p>
        </w:tc>
        <w:tc>
          <w:tcPr>
            <w:tcW w:w="129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4529277" w14:textId="77777777" w:rsidR="004E72C5" w:rsidRPr="001B60EE" w:rsidRDefault="00000000" w:rsidP="001B60EE">
            <w:pPr>
              <w:spacing w:after="0" w:line="252" w:lineRule="auto"/>
              <w:jc w:val="both"/>
              <w:rPr>
                <w:szCs w:val="24"/>
              </w:rPr>
            </w:pPr>
            <w:r>
              <w:rPr>
                <w:color w:val="1F2D3D"/>
                <w:szCs w:val="24"/>
              </w:rPr>
              <w:t>No</w:t>
            </w:r>
          </w:p>
        </w:tc>
      </w:tr>
      <w:tr w:rsidR="004E72C5" w14:paraId="18AE1563" w14:textId="77777777">
        <w:trP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B5D9E40" w14:textId="77777777" w:rsidR="004E72C5" w:rsidRPr="001B60EE" w:rsidRDefault="00000000" w:rsidP="001B60EE">
            <w:pPr>
              <w:spacing w:after="0" w:line="252" w:lineRule="auto"/>
              <w:jc w:val="both"/>
              <w:rPr>
                <w:szCs w:val="24"/>
              </w:rPr>
            </w:pPr>
            <w:r>
              <w:rPr>
                <w:b/>
                <w:color w:val="1F2D3D"/>
                <w:szCs w:val="24"/>
              </w:rPr>
              <w:lastRenderedPageBreak/>
              <w:t>Registrar jugadores</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18D0445" w14:textId="77777777" w:rsidR="004E72C5" w:rsidRPr="001B60EE" w:rsidRDefault="00000000" w:rsidP="001B60EE">
            <w:pPr>
              <w:spacing w:after="0" w:line="252" w:lineRule="auto"/>
              <w:jc w:val="both"/>
              <w:rPr>
                <w:szCs w:val="24"/>
              </w:rPr>
            </w:pPr>
            <w:r>
              <w:rPr>
                <w:color w:val="1F2D3D"/>
                <w:szCs w:val="24"/>
              </w:rPr>
              <w:t>No</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9E9B132" w14:textId="77777777" w:rsidR="004E72C5" w:rsidRPr="001B60EE" w:rsidRDefault="00000000" w:rsidP="001B60EE">
            <w:pPr>
              <w:spacing w:after="0" w:line="252" w:lineRule="auto"/>
              <w:jc w:val="both"/>
              <w:rPr>
                <w:szCs w:val="24"/>
              </w:rPr>
            </w:pPr>
            <w:r>
              <w:rPr>
                <w:color w:val="1F2D3D"/>
                <w:szCs w:val="24"/>
              </w:rPr>
              <w:t>Sí</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53F94BF" w14:textId="77777777" w:rsidR="004E72C5" w:rsidRPr="001B60EE" w:rsidRDefault="00000000" w:rsidP="001B60EE">
            <w:pPr>
              <w:spacing w:after="0" w:line="252" w:lineRule="auto"/>
              <w:jc w:val="both"/>
              <w:rPr>
                <w:szCs w:val="24"/>
              </w:rPr>
            </w:pPr>
            <w:r>
              <w:rPr>
                <w:color w:val="1F2D3D"/>
                <w:szCs w:val="24"/>
              </w:rPr>
              <w:t>Opcional</w:t>
            </w:r>
          </w:p>
        </w:tc>
        <w:tc>
          <w:tcPr>
            <w:tcW w:w="129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33A2519" w14:textId="77777777" w:rsidR="004E72C5" w:rsidRPr="001B60EE" w:rsidRDefault="00000000" w:rsidP="001B60EE">
            <w:pPr>
              <w:spacing w:after="0" w:line="252" w:lineRule="auto"/>
              <w:jc w:val="both"/>
              <w:rPr>
                <w:szCs w:val="24"/>
              </w:rPr>
            </w:pPr>
            <w:r>
              <w:rPr>
                <w:color w:val="1F2D3D"/>
                <w:szCs w:val="24"/>
              </w:rPr>
              <w:t>No</w:t>
            </w:r>
          </w:p>
        </w:tc>
      </w:tr>
      <w:tr w:rsidR="004E72C5" w14:paraId="43E497ED" w14:textId="77777777">
        <w:trP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977409E" w14:textId="77777777" w:rsidR="004E72C5" w:rsidRPr="001B60EE" w:rsidRDefault="00000000" w:rsidP="001B60EE">
            <w:pPr>
              <w:spacing w:after="0" w:line="252" w:lineRule="auto"/>
              <w:jc w:val="both"/>
              <w:rPr>
                <w:szCs w:val="24"/>
              </w:rPr>
            </w:pPr>
            <w:r>
              <w:rPr>
                <w:b/>
                <w:color w:val="1F2D3D"/>
                <w:szCs w:val="24"/>
              </w:rPr>
              <w:t>Crear categorías</w:t>
            </w:r>
          </w:p>
        </w:tc>
        <w:tc>
          <w:tcPr>
            <w:tcW w:w="158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EF6DC72" w14:textId="77777777" w:rsidR="004E72C5" w:rsidRPr="001B60EE" w:rsidRDefault="00000000" w:rsidP="001B60EE">
            <w:pPr>
              <w:spacing w:after="0" w:line="252" w:lineRule="auto"/>
              <w:jc w:val="both"/>
              <w:rPr>
                <w:szCs w:val="24"/>
              </w:rPr>
            </w:pPr>
            <w:r>
              <w:rPr>
                <w:color w:val="1F2D3D"/>
                <w:szCs w:val="24"/>
              </w:rPr>
              <w:t>No</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F73BC3B" w14:textId="77777777" w:rsidR="004E72C5" w:rsidRPr="001B60EE" w:rsidRDefault="00000000" w:rsidP="001B60EE">
            <w:pPr>
              <w:spacing w:after="0" w:line="252" w:lineRule="auto"/>
              <w:jc w:val="both"/>
              <w:rPr>
                <w:szCs w:val="24"/>
              </w:rPr>
            </w:pPr>
            <w:r>
              <w:rPr>
                <w:color w:val="1F2D3D"/>
                <w:szCs w:val="24"/>
              </w:rPr>
              <w:t>Sí</w:t>
            </w:r>
          </w:p>
        </w:tc>
        <w:tc>
          <w:tcPr>
            <w:tcW w:w="158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60913D4" w14:textId="77777777" w:rsidR="004E72C5" w:rsidRPr="001B60EE" w:rsidRDefault="00000000" w:rsidP="001B60EE">
            <w:pPr>
              <w:spacing w:after="0" w:line="252" w:lineRule="auto"/>
              <w:jc w:val="both"/>
              <w:rPr>
                <w:szCs w:val="24"/>
              </w:rPr>
            </w:pPr>
            <w:r>
              <w:rPr>
                <w:color w:val="1F2D3D"/>
                <w:szCs w:val="24"/>
              </w:rPr>
              <w:t>No</w:t>
            </w:r>
          </w:p>
        </w:tc>
        <w:tc>
          <w:tcPr>
            <w:tcW w:w="129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54A712C" w14:textId="77777777" w:rsidR="004E72C5" w:rsidRPr="001B60EE" w:rsidRDefault="00000000" w:rsidP="001B60EE">
            <w:pPr>
              <w:spacing w:after="0" w:line="252" w:lineRule="auto"/>
              <w:jc w:val="both"/>
              <w:rPr>
                <w:szCs w:val="24"/>
              </w:rPr>
            </w:pPr>
            <w:r>
              <w:rPr>
                <w:color w:val="1F2D3D"/>
                <w:szCs w:val="24"/>
              </w:rPr>
              <w:t>No</w:t>
            </w:r>
          </w:p>
        </w:tc>
      </w:tr>
      <w:tr w:rsidR="004E72C5" w14:paraId="1CC1D469" w14:textId="77777777">
        <w:trP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3A52B27" w14:textId="77777777" w:rsidR="004E72C5" w:rsidRPr="001B60EE" w:rsidRDefault="00000000" w:rsidP="001B60EE">
            <w:pPr>
              <w:spacing w:after="0" w:line="252" w:lineRule="auto"/>
              <w:jc w:val="both"/>
              <w:rPr>
                <w:szCs w:val="24"/>
              </w:rPr>
            </w:pPr>
            <w:r>
              <w:rPr>
                <w:b/>
                <w:color w:val="1F2D3D"/>
                <w:szCs w:val="24"/>
              </w:rPr>
              <w:t>Crear partidos</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27538A7" w14:textId="77777777" w:rsidR="004E72C5" w:rsidRPr="001B60EE" w:rsidRDefault="00000000" w:rsidP="001B60EE">
            <w:pPr>
              <w:spacing w:after="0" w:line="252" w:lineRule="auto"/>
              <w:jc w:val="both"/>
              <w:rPr>
                <w:szCs w:val="24"/>
              </w:rPr>
            </w:pPr>
            <w:r>
              <w:rPr>
                <w:color w:val="1F2D3D"/>
                <w:szCs w:val="24"/>
              </w:rPr>
              <w:t>No</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60B556E" w14:textId="77777777" w:rsidR="004E72C5" w:rsidRPr="001B60EE" w:rsidRDefault="00000000" w:rsidP="001B60EE">
            <w:pPr>
              <w:spacing w:after="0" w:line="252" w:lineRule="auto"/>
              <w:jc w:val="both"/>
              <w:rPr>
                <w:szCs w:val="24"/>
              </w:rPr>
            </w:pPr>
            <w:r>
              <w:rPr>
                <w:color w:val="1F2D3D"/>
                <w:szCs w:val="24"/>
              </w:rPr>
              <w:t>Sí</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BD932FB" w14:textId="77777777" w:rsidR="004E72C5" w:rsidRPr="001B60EE" w:rsidRDefault="00000000" w:rsidP="001B60EE">
            <w:pPr>
              <w:spacing w:after="0" w:line="252" w:lineRule="auto"/>
              <w:jc w:val="both"/>
              <w:rPr>
                <w:szCs w:val="24"/>
              </w:rPr>
            </w:pPr>
            <w:r>
              <w:rPr>
                <w:color w:val="1F2D3D"/>
                <w:szCs w:val="24"/>
              </w:rPr>
              <w:t>Sí</w:t>
            </w:r>
          </w:p>
        </w:tc>
        <w:tc>
          <w:tcPr>
            <w:tcW w:w="129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6858EBE" w14:textId="77777777" w:rsidR="004E72C5" w:rsidRPr="001B60EE" w:rsidRDefault="00000000" w:rsidP="001B60EE">
            <w:pPr>
              <w:spacing w:after="0" w:line="252" w:lineRule="auto"/>
              <w:jc w:val="both"/>
              <w:rPr>
                <w:szCs w:val="24"/>
              </w:rPr>
            </w:pPr>
            <w:r>
              <w:rPr>
                <w:color w:val="1F2D3D"/>
                <w:szCs w:val="24"/>
              </w:rPr>
              <w:t>No</w:t>
            </w:r>
          </w:p>
        </w:tc>
      </w:tr>
      <w:tr w:rsidR="004E72C5" w14:paraId="5DA66BA9" w14:textId="77777777">
        <w:trP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2FE7B43" w14:textId="77777777" w:rsidR="004E72C5" w:rsidRPr="001B60EE" w:rsidRDefault="00000000" w:rsidP="001B60EE">
            <w:pPr>
              <w:spacing w:after="0" w:line="252" w:lineRule="auto"/>
              <w:jc w:val="both"/>
              <w:rPr>
                <w:szCs w:val="24"/>
              </w:rPr>
            </w:pPr>
            <w:r>
              <w:rPr>
                <w:b/>
                <w:color w:val="1F2D3D"/>
                <w:szCs w:val="24"/>
              </w:rPr>
              <w:t>Registrar asistencia</w:t>
            </w:r>
          </w:p>
        </w:tc>
        <w:tc>
          <w:tcPr>
            <w:tcW w:w="158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7CB9F3F" w14:textId="77777777" w:rsidR="004E72C5" w:rsidRPr="001B60EE" w:rsidRDefault="00000000" w:rsidP="001B60EE">
            <w:pPr>
              <w:spacing w:after="0" w:line="252" w:lineRule="auto"/>
              <w:jc w:val="both"/>
              <w:rPr>
                <w:szCs w:val="24"/>
              </w:rPr>
            </w:pPr>
            <w:r>
              <w:rPr>
                <w:color w:val="1F2D3D"/>
                <w:szCs w:val="24"/>
              </w:rPr>
              <w:t>No</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9A8E890" w14:textId="77777777" w:rsidR="004E72C5" w:rsidRPr="001B60EE" w:rsidRDefault="00000000" w:rsidP="001B60EE">
            <w:pPr>
              <w:spacing w:after="0" w:line="252" w:lineRule="auto"/>
              <w:jc w:val="both"/>
              <w:rPr>
                <w:szCs w:val="24"/>
              </w:rPr>
            </w:pPr>
            <w:r>
              <w:rPr>
                <w:color w:val="1F2D3D"/>
                <w:szCs w:val="24"/>
              </w:rPr>
              <w:t>Sí</w:t>
            </w:r>
          </w:p>
        </w:tc>
        <w:tc>
          <w:tcPr>
            <w:tcW w:w="158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FEEAA63" w14:textId="77777777" w:rsidR="004E72C5" w:rsidRPr="001B60EE" w:rsidRDefault="00000000" w:rsidP="001B60EE">
            <w:pPr>
              <w:spacing w:after="0" w:line="252" w:lineRule="auto"/>
              <w:jc w:val="both"/>
              <w:rPr>
                <w:szCs w:val="24"/>
              </w:rPr>
            </w:pPr>
            <w:r>
              <w:rPr>
                <w:color w:val="1F2D3D"/>
                <w:szCs w:val="24"/>
              </w:rPr>
              <w:t>Sí</w:t>
            </w:r>
          </w:p>
        </w:tc>
        <w:tc>
          <w:tcPr>
            <w:tcW w:w="129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20B7C26" w14:textId="77777777" w:rsidR="004E72C5" w:rsidRPr="001B60EE" w:rsidRDefault="00000000" w:rsidP="001B60EE">
            <w:pPr>
              <w:spacing w:after="0" w:line="252" w:lineRule="auto"/>
              <w:jc w:val="both"/>
              <w:rPr>
                <w:szCs w:val="24"/>
              </w:rPr>
            </w:pPr>
            <w:r>
              <w:rPr>
                <w:color w:val="1F2D3D"/>
                <w:szCs w:val="24"/>
              </w:rPr>
              <w:t>No</w:t>
            </w:r>
          </w:p>
        </w:tc>
      </w:tr>
      <w:tr w:rsidR="004E72C5" w14:paraId="38724CB1" w14:textId="77777777">
        <w:trP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47D1287" w14:textId="77777777" w:rsidR="004E72C5" w:rsidRPr="001B60EE" w:rsidRDefault="00000000" w:rsidP="001B60EE">
            <w:pPr>
              <w:spacing w:after="0" w:line="252" w:lineRule="auto"/>
              <w:jc w:val="both"/>
              <w:rPr>
                <w:szCs w:val="24"/>
              </w:rPr>
            </w:pPr>
            <w:r>
              <w:rPr>
                <w:b/>
                <w:color w:val="1F2D3D"/>
                <w:szCs w:val="24"/>
              </w:rPr>
              <w:t>Registrar acciones</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D3CA09B" w14:textId="77777777" w:rsidR="004E72C5" w:rsidRPr="001B60EE" w:rsidRDefault="00000000" w:rsidP="001B60EE">
            <w:pPr>
              <w:spacing w:after="0" w:line="252" w:lineRule="auto"/>
              <w:jc w:val="both"/>
              <w:rPr>
                <w:szCs w:val="24"/>
              </w:rPr>
            </w:pPr>
            <w:r>
              <w:rPr>
                <w:color w:val="1F2D3D"/>
                <w:szCs w:val="24"/>
              </w:rPr>
              <w:t>No</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9EA32CC" w14:textId="77777777" w:rsidR="004E72C5" w:rsidRPr="001B60EE" w:rsidRDefault="00000000" w:rsidP="001B60EE">
            <w:pPr>
              <w:spacing w:after="0" w:line="252" w:lineRule="auto"/>
              <w:jc w:val="both"/>
              <w:rPr>
                <w:szCs w:val="24"/>
              </w:rPr>
            </w:pPr>
            <w:r>
              <w:rPr>
                <w:color w:val="1F2D3D"/>
                <w:szCs w:val="24"/>
              </w:rPr>
              <w:t>No</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8ABA9CE" w14:textId="77777777" w:rsidR="004E72C5" w:rsidRPr="001B60EE" w:rsidRDefault="00000000" w:rsidP="001B60EE">
            <w:pPr>
              <w:spacing w:after="0" w:line="252" w:lineRule="auto"/>
              <w:jc w:val="both"/>
              <w:rPr>
                <w:szCs w:val="24"/>
              </w:rPr>
            </w:pPr>
            <w:r>
              <w:rPr>
                <w:color w:val="1F2D3D"/>
                <w:szCs w:val="24"/>
              </w:rPr>
              <w:t>Sí</w:t>
            </w:r>
          </w:p>
        </w:tc>
        <w:tc>
          <w:tcPr>
            <w:tcW w:w="129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C9E1AAD" w14:textId="77777777" w:rsidR="004E72C5" w:rsidRPr="001B60EE" w:rsidRDefault="00000000" w:rsidP="001B60EE">
            <w:pPr>
              <w:spacing w:after="0" w:line="252" w:lineRule="auto"/>
              <w:jc w:val="both"/>
              <w:rPr>
                <w:szCs w:val="24"/>
              </w:rPr>
            </w:pPr>
            <w:r>
              <w:rPr>
                <w:color w:val="1F2D3D"/>
                <w:szCs w:val="24"/>
              </w:rPr>
              <w:t>No</w:t>
            </w:r>
          </w:p>
        </w:tc>
      </w:tr>
      <w:tr w:rsidR="004E72C5" w14:paraId="0F1DFAAE" w14:textId="77777777">
        <w:trP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3F50715" w14:textId="77777777" w:rsidR="004E72C5" w:rsidRPr="001B60EE" w:rsidRDefault="00000000" w:rsidP="001B60EE">
            <w:pPr>
              <w:spacing w:after="0" w:line="252" w:lineRule="auto"/>
              <w:jc w:val="both"/>
              <w:rPr>
                <w:szCs w:val="24"/>
              </w:rPr>
            </w:pPr>
            <w:r>
              <w:rPr>
                <w:b/>
                <w:color w:val="1F2D3D"/>
                <w:szCs w:val="24"/>
              </w:rPr>
              <w:t>Ver reportes de academia</w:t>
            </w:r>
          </w:p>
        </w:tc>
        <w:tc>
          <w:tcPr>
            <w:tcW w:w="158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A1D6FDE" w14:textId="77777777" w:rsidR="004E72C5" w:rsidRPr="001B60EE" w:rsidRDefault="00000000" w:rsidP="001B60EE">
            <w:pPr>
              <w:spacing w:after="0" w:line="252" w:lineRule="auto"/>
              <w:jc w:val="both"/>
              <w:rPr>
                <w:szCs w:val="24"/>
              </w:rPr>
            </w:pPr>
            <w:r>
              <w:rPr>
                <w:color w:val="1F2D3D"/>
                <w:szCs w:val="24"/>
              </w:rPr>
              <w:t>No</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6597D2E" w14:textId="77777777" w:rsidR="004E72C5" w:rsidRPr="001B60EE" w:rsidRDefault="00000000" w:rsidP="001B60EE">
            <w:pPr>
              <w:spacing w:after="0" w:line="252" w:lineRule="auto"/>
              <w:jc w:val="both"/>
              <w:rPr>
                <w:szCs w:val="24"/>
              </w:rPr>
            </w:pPr>
            <w:r>
              <w:rPr>
                <w:color w:val="1F2D3D"/>
                <w:szCs w:val="24"/>
              </w:rPr>
              <w:t>Sí</w:t>
            </w:r>
          </w:p>
        </w:tc>
        <w:tc>
          <w:tcPr>
            <w:tcW w:w="158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22405E9" w14:textId="77777777" w:rsidR="004E72C5" w:rsidRPr="001B60EE" w:rsidRDefault="00000000" w:rsidP="001B60EE">
            <w:pPr>
              <w:spacing w:after="0" w:line="252" w:lineRule="auto"/>
              <w:jc w:val="both"/>
              <w:rPr>
                <w:szCs w:val="24"/>
              </w:rPr>
            </w:pPr>
            <w:r>
              <w:rPr>
                <w:color w:val="1F2D3D"/>
                <w:szCs w:val="24"/>
              </w:rPr>
              <w:t>Limitado</w:t>
            </w:r>
          </w:p>
        </w:tc>
        <w:tc>
          <w:tcPr>
            <w:tcW w:w="129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B0377F6" w14:textId="77777777" w:rsidR="004E72C5" w:rsidRPr="001B60EE" w:rsidRDefault="00000000" w:rsidP="001B60EE">
            <w:pPr>
              <w:spacing w:after="0" w:line="252" w:lineRule="auto"/>
              <w:jc w:val="both"/>
              <w:rPr>
                <w:szCs w:val="24"/>
              </w:rPr>
            </w:pPr>
            <w:r>
              <w:rPr>
                <w:color w:val="1F2D3D"/>
                <w:szCs w:val="24"/>
              </w:rPr>
              <w:t>No</w:t>
            </w:r>
          </w:p>
        </w:tc>
      </w:tr>
      <w:tr w:rsidR="004E72C5" w14:paraId="32DECD27" w14:textId="77777777">
        <w:trP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C269552" w14:textId="77777777" w:rsidR="004E72C5" w:rsidRPr="001B60EE" w:rsidRDefault="00000000" w:rsidP="001B60EE">
            <w:pPr>
              <w:spacing w:after="0" w:line="252" w:lineRule="auto"/>
              <w:jc w:val="both"/>
              <w:rPr>
                <w:szCs w:val="24"/>
              </w:rPr>
            </w:pPr>
            <w:r>
              <w:rPr>
                <w:b/>
                <w:color w:val="1F2D3D"/>
                <w:szCs w:val="24"/>
              </w:rPr>
              <w:t>Ver reportes de hijos</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F3B0F6E" w14:textId="77777777" w:rsidR="004E72C5" w:rsidRPr="001B60EE" w:rsidRDefault="00000000" w:rsidP="001B60EE">
            <w:pPr>
              <w:spacing w:after="0" w:line="252" w:lineRule="auto"/>
              <w:jc w:val="both"/>
              <w:rPr>
                <w:szCs w:val="24"/>
              </w:rPr>
            </w:pPr>
            <w:r>
              <w:rPr>
                <w:color w:val="1F2D3D"/>
                <w:szCs w:val="24"/>
              </w:rPr>
              <w:t>No</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7CBC1FB" w14:textId="77777777" w:rsidR="004E72C5" w:rsidRPr="001B60EE" w:rsidRDefault="00000000" w:rsidP="001B60EE">
            <w:pPr>
              <w:spacing w:after="0" w:line="252" w:lineRule="auto"/>
              <w:jc w:val="both"/>
              <w:rPr>
                <w:szCs w:val="24"/>
              </w:rPr>
            </w:pPr>
            <w:r>
              <w:rPr>
                <w:color w:val="1F2D3D"/>
                <w:szCs w:val="24"/>
              </w:rPr>
              <w:t>No</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EDD9DEA" w14:textId="77777777" w:rsidR="004E72C5" w:rsidRPr="001B60EE" w:rsidRDefault="00000000" w:rsidP="001B60EE">
            <w:pPr>
              <w:spacing w:after="0" w:line="252" w:lineRule="auto"/>
              <w:jc w:val="both"/>
              <w:rPr>
                <w:szCs w:val="24"/>
              </w:rPr>
            </w:pPr>
            <w:r>
              <w:rPr>
                <w:color w:val="1F2D3D"/>
                <w:szCs w:val="24"/>
              </w:rPr>
              <w:t>No</w:t>
            </w:r>
          </w:p>
        </w:tc>
        <w:tc>
          <w:tcPr>
            <w:tcW w:w="129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6FFEAC8" w14:textId="77777777" w:rsidR="004E72C5" w:rsidRPr="001B60EE" w:rsidRDefault="00000000" w:rsidP="001B60EE">
            <w:pPr>
              <w:spacing w:after="0" w:line="252" w:lineRule="auto"/>
              <w:jc w:val="both"/>
              <w:rPr>
                <w:szCs w:val="24"/>
              </w:rPr>
            </w:pPr>
            <w:r>
              <w:rPr>
                <w:color w:val="1F2D3D"/>
                <w:szCs w:val="24"/>
              </w:rPr>
              <w:t>Sí</w:t>
            </w:r>
          </w:p>
        </w:tc>
      </w:tr>
      <w:tr w:rsidR="004E72C5" w14:paraId="2C466983" w14:textId="77777777">
        <w:trP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8712A7C" w14:textId="77777777" w:rsidR="004E72C5" w:rsidRPr="001B60EE" w:rsidRDefault="00000000" w:rsidP="001B60EE">
            <w:pPr>
              <w:spacing w:after="0" w:line="252" w:lineRule="auto"/>
              <w:jc w:val="both"/>
              <w:rPr>
                <w:szCs w:val="24"/>
              </w:rPr>
            </w:pPr>
            <w:r>
              <w:rPr>
                <w:b/>
                <w:color w:val="1F2D3D"/>
                <w:szCs w:val="24"/>
              </w:rPr>
              <w:t>Configurar acciones</w:t>
            </w:r>
          </w:p>
        </w:tc>
        <w:tc>
          <w:tcPr>
            <w:tcW w:w="158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8779E4E" w14:textId="77777777" w:rsidR="004E72C5" w:rsidRPr="001B60EE" w:rsidRDefault="00000000" w:rsidP="001B60EE">
            <w:pPr>
              <w:spacing w:after="0" w:line="252" w:lineRule="auto"/>
              <w:jc w:val="both"/>
              <w:rPr>
                <w:szCs w:val="24"/>
              </w:rPr>
            </w:pPr>
            <w:r>
              <w:rPr>
                <w:color w:val="1F2D3D"/>
                <w:szCs w:val="24"/>
              </w:rPr>
              <w:t>No</w:t>
            </w:r>
          </w:p>
        </w:tc>
        <w:tc>
          <w:tcPr>
            <w:tcW w:w="1872"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000E636" w14:textId="77777777" w:rsidR="004E72C5" w:rsidRPr="001B60EE" w:rsidRDefault="00000000" w:rsidP="001B60EE">
            <w:pPr>
              <w:spacing w:after="0" w:line="252" w:lineRule="auto"/>
              <w:jc w:val="both"/>
              <w:rPr>
                <w:szCs w:val="24"/>
              </w:rPr>
            </w:pPr>
            <w:r>
              <w:rPr>
                <w:color w:val="1F2D3D"/>
                <w:szCs w:val="24"/>
              </w:rPr>
              <w:t>Sí</w:t>
            </w:r>
          </w:p>
        </w:tc>
        <w:tc>
          <w:tcPr>
            <w:tcW w:w="158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D8C7137" w14:textId="77777777" w:rsidR="004E72C5" w:rsidRPr="001B60EE" w:rsidRDefault="00000000" w:rsidP="001B60EE">
            <w:pPr>
              <w:spacing w:after="0" w:line="252" w:lineRule="auto"/>
              <w:jc w:val="both"/>
              <w:rPr>
                <w:szCs w:val="24"/>
              </w:rPr>
            </w:pPr>
            <w:r>
              <w:rPr>
                <w:color w:val="1F2D3D"/>
                <w:szCs w:val="24"/>
              </w:rPr>
              <w:t>No</w:t>
            </w:r>
          </w:p>
        </w:tc>
        <w:tc>
          <w:tcPr>
            <w:tcW w:w="129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FE055C0" w14:textId="77777777" w:rsidR="004E72C5" w:rsidRPr="001B60EE" w:rsidRDefault="00000000" w:rsidP="001B60EE">
            <w:pPr>
              <w:spacing w:after="0" w:line="252" w:lineRule="auto"/>
              <w:jc w:val="both"/>
              <w:rPr>
                <w:szCs w:val="24"/>
              </w:rPr>
            </w:pPr>
            <w:r>
              <w:rPr>
                <w:color w:val="1F2D3D"/>
                <w:szCs w:val="24"/>
              </w:rPr>
              <w:t>No</w:t>
            </w:r>
          </w:p>
        </w:tc>
      </w:tr>
      <w:tr w:rsidR="004E72C5" w14:paraId="54AC176B" w14:textId="77777777">
        <w:trPr>
          <w:jc w:val="center"/>
        </w:trPr>
        <w:tc>
          <w:tcPr>
            <w:tcW w:w="374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44A9A5D" w14:textId="77777777" w:rsidR="004E72C5" w:rsidRPr="001B60EE" w:rsidRDefault="00000000" w:rsidP="001B60EE">
            <w:pPr>
              <w:spacing w:after="0" w:line="252" w:lineRule="auto"/>
              <w:jc w:val="both"/>
              <w:rPr>
                <w:szCs w:val="24"/>
              </w:rPr>
            </w:pPr>
            <w:r>
              <w:rPr>
                <w:b/>
                <w:color w:val="1F2D3D"/>
                <w:szCs w:val="24"/>
              </w:rPr>
              <w:t>Ver métricas globales SaaS</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D10981B" w14:textId="77777777" w:rsidR="004E72C5" w:rsidRPr="001B60EE" w:rsidRDefault="00000000" w:rsidP="001B60EE">
            <w:pPr>
              <w:spacing w:after="0" w:line="252" w:lineRule="auto"/>
              <w:jc w:val="both"/>
              <w:rPr>
                <w:szCs w:val="24"/>
              </w:rPr>
            </w:pPr>
            <w:r>
              <w:rPr>
                <w:color w:val="1F2D3D"/>
                <w:szCs w:val="24"/>
              </w:rPr>
              <w:t>Sí</w:t>
            </w:r>
          </w:p>
        </w:tc>
        <w:tc>
          <w:tcPr>
            <w:tcW w:w="1872"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0A83818" w14:textId="77777777" w:rsidR="004E72C5" w:rsidRPr="001B60EE" w:rsidRDefault="00000000" w:rsidP="001B60EE">
            <w:pPr>
              <w:spacing w:after="0" w:line="252" w:lineRule="auto"/>
              <w:jc w:val="both"/>
              <w:rPr>
                <w:szCs w:val="24"/>
              </w:rPr>
            </w:pPr>
            <w:r>
              <w:rPr>
                <w:color w:val="1F2D3D"/>
                <w:szCs w:val="24"/>
              </w:rPr>
              <w:t>No</w:t>
            </w:r>
          </w:p>
        </w:tc>
        <w:tc>
          <w:tcPr>
            <w:tcW w:w="158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07CED53" w14:textId="77777777" w:rsidR="004E72C5" w:rsidRPr="001B60EE" w:rsidRDefault="00000000" w:rsidP="001B60EE">
            <w:pPr>
              <w:spacing w:after="0" w:line="252" w:lineRule="auto"/>
              <w:jc w:val="both"/>
              <w:rPr>
                <w:szCs w:val="24"/>
              </w:rPr>
            </w:pPr>
            <w:r>
              <w:rPr>
                <w:color w:val="1F2D3D"/>
                <w:szCs w:val="24"/>
              </w:rPr>
              <w:t>No</w:t>
            </w:r>
          </w:p>
        </w:tc>
        <w:tc>
          <w:tcPr>
            <w:tcW w:w="129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3A9659D" w14:textId="77777777" w:rsidR="004E72C5" w:rsidRPr="001B60EE" w:rsidRDefault="00000000" w:rsidP="001B60EE">
            <w:pPr>
              <w:spacing w:after="0" w:line="252" w:lineRule="auto"/>
              <w:jc w:val="both"/>
              <w:rPr>
                <w:szCs w:val="24"/>
              </w:rPr>
            </w:pPr>
            <w:r>
              <w:rPr>
                <w:color w:val="1F2D3D"/>
                <w:szCs w:val="24"/>
              </w:rPr>
              <w:t>No</w:t>
            </w:r>
          </w:p>
        </w:tc>
      </w:tr>
      <w:tr w:rsidR="004E72C5" w:rsidRPr="001B60EE" w14:paraId="1B2FC3FC" w14:textId="77777777">
        <w:trPr>
          <w:jc w:val="center"/>
        </w:trPr>
        <w:tc>
          <w:tcPr>
            <w:tcW w:w="10037" w:type="dxa"/>
            <w:gridSpan w:val="5"/>
            <w:tcBorders>
              <w:top w:val="single" w:sz="8" w:space="0" w:color="0B7F3A"/>
              <w:left w:val="single" w:sz="8" w:space="0" w:color="0B7F3A"/>
              <w:bottom w:val="single" w:sz="8" w:space="0" w:color="0B7F3A"/>
              <w:right w:val="single" w:sz="8" w:space="0" w:color="0B7F3A"/>
            </w:tcBorders>
            <w:shd w:val="clear" w:color="auto" w:fill="EAF6EF"/>
          </w:tcPr>
          <w:p w14:paraId="690B4679" w14:textId="77777777" w:rsidR="004E72C5" w:rsidRPr="000C2BA6" w:rsidRDefault="00000000" w:rsidP="001B60EE">
            <w:pPr>
              <w:spacing w:after="60"/>
              <w:jc w:val="both"/>
              <w:rPr>
                <w:lang w:val="es-PA"/>
              </w:rPr>
            </w:pPr>
            <w:r>
              <w:rPr>
                <w:b/>
                <w:color w:val="0B7F3A"/>
                <w:lang w:val="es-PA"/>
              </w:rPr>
              <w:t>Criterio transversal de seguridad funcional</w:t>
            </w:r>
          </w:p>
          <w:p w14:paraId="709B91A8" w14:textId="77777777" w:rsidR="004E72C5" w:rsidRPr="000C2BA6" w:rsidRDefault="00000000" w:rsidP="001B60EE">
            <w:pPr>
              <w:spacing w:after="40" w:line="259" w:lineRule="auto"/>
              <w:jc w:val="both"/>
              <w:rPr>
                <w:lang w:val="es-PA"/>
              </w:rPr>
            </w:pPr>
            <w:r>
              <w:rPr>
                <w:color w:val="1F2D3D"/>
                <w:sz w:val="22"/>
                <w:lang w:val="es-PA"/>
              </w:rPr>
              <w:t>La matriz de permisos debe aplicarse tanto en la interfaz como en el backend. No basta con ocultar botones; los endpoints deben validar rol, tenant y alcance de acceso antes de devolver o modificar información.</w:t>
            </w:r>
          </w:p>
        </w:tc>
      </w:tr>
    </w:tbl>
    <w:p w14:paraId="127E4808" w14:textId="77777777" w:rsidR="004E72C5" w:rsidRPr="000C2BA6" w:rsidRDefault="004E72C5" w:rsidP="001B60EE">
      <w:pPr>
        <w:spacing w:after="40"/>
        <w:jc w:val="both"/>
        <w:rPr>
          <w:lang w:val="es-PA"/>
        </w:rPr>
      </w:pPr>
    </w:p>
    <w:p w14:paraId="119E1833" w14:textId="77777777" w:rsidR="004E72C5" w:rsidRPr="000C2BA6" w:rsidRDefault="00000000" w:rsidP="001B60EE">
      <w:pPr>
        <w:pStyle w:val="Ttulo1"/>
        <w:spacing w:before="160" w:after="100"/>
        <w:jc w:val="both"/>
        <w:rPr>
          <w:lang w:val="es-PA"/>
        </w:rPr>
      </w:pPr>
      <w:r>
        <w:rPr>
          <w:rFonts w:ascii="Arial" w:eastAsia="Arial" w:hAnsi="Arial"/>
          <w:lang w:val="es-PA"/>
        </w:rPr>
        <w:t>11. Requerimientos de interfaz y experiencia de usuario</w:t>
      </w:r>
    </w:p>
    <w:p w14:paraId="79132654" w14:textId="77777777" w:rsidR="004E72C5" w:rsidRPr="000C2BA6" w:rsidRDefault="00000000" w:rsidP="001B60EE">
      <w:pPr>
        <w:pStyle w:val="Ttulo2"/>
        <w:spacing w:before="120" w:after="100"/>
        <w:jc w:val="both"/>
        <w:rPr>
          <w:lang w:val="es-PA"/>
        </w:rPr>
      </w:pPr>
      <w:r>
        <w:rPr>
          <w:rFonts w:ascii="Arial" w:eastAsia="Arial" w:hAnsi="Arial"/>
          <w:lang w:val="es-PA"/>
        </w:rPr>
        <w:t>11.1 Pantalla de captura de partido</w:t>
      </w:r>
    </w:p>
    <w:p w14:paraId="6EB2617E" w14:textId="77777777" w:rsidR="004E72C5" w:rsidRPr="000C2BA6" w:rsidRDefault="00000000" w:rsidP="001B60EE">
      <w:pPr>
        <w:spacing w:after="100" w:line="269" w:lineRule="auto"/>
        <w:jc w:val="both"/>
        <w:rPr>
          <w:lang w:val="es-PA"/>
        </w:rPr>
      </w:pPr>
      <w:r>
        <w:rPr>
          <w:color w:val="1F2D3D"/>
          <w:lang w:val="es-PA"/>
        </w:rPr>
        <w:t>La pantalla de captura debe estar optimizada para uso durante un partido. Debe minimizar clics, ser legible desde dispositivos móviles o tablets y permitir registrar acciones con rapidez.</w:t>
      </w:r>
    </w:p>
    <w:p w14:paraId="4C531E14" w14:textId="77777777" w:rsidR="004E72C5" w:rsidRPr="000C2BA6" w:rsidRDefault="00000000" w:rsidP="001B60EE">
      <w:pPr>
        <w:pStyle w:val="Listaconvietas"/>
        <w:spacing w:after="40" w:line="252" w:lineRule="auto"/>
        <w:jc w:val="both"/>
        <w:rPr>
          <w:lang w:val="es-PA"/>
        </w:rPr>
      </w:pPr>
      <w:r>
        <w:rPr>
          <w:color w:val="1F2D3D"/>
          <w:lang w:val="es-PA"/>
        </w:rPr>
        <w:t>Datos visibles del partido: categoría, rival, fecha, marcador y estado.</w:t>
      </w:r>
    </w:p>
    <w:p w14:paraId="2BB5B01F" w14:textId="77777777" w:rsidR="004E72C5" w:rsidRPr="000C2BA6" w:rsidRDefault="00000000" w:rsidP="001B60EE">
      <w:pPr>
        <w:pStyle w:val="Listaconvietas"/>
        <w:spacing w:after="40" w:line="252" w:lineRule="auto"/>
        <w:jc w:val="both"/>
        <w:rPr>
          <w:lang w:val="es-PA"/>
        </w:rPr>
      </w:pPr>
      <w:r>
        <w:rPr>
          <w:color w:val="1F2D3D"/>
          <w:lang w:val="es-PA"/>
        </w:rPr>
        <w:t>Cronómetro o campo de minuto manual.</w:t>
      </w:r>
    </w:p>
    <w:p w14:paraId="74325A58" w14:textId="77777777" w:rsidR="004E72C5" w:rsidRPr="000C2BA6" w:rsidRDefault="00000000" w:rsidP="001B60EE">
      <w:pPr>
        <w:pStyle w:val="Listaconvietas"/>
        <w:spacing w:after="40" w:line="252" w:lineRule="auto"/>
        <w:jc w:val="both"/>
        <w:rPr>
          <w:lang w:val="es-PA"/>
        </w:rPr>
      </w:pPr>
      <w:r>
        <w:rPr>
          <w:color w:val="1F2D3D"/>
          <w:lang w:val="es-PA"/>
        </w:rPr>
        <w:t>Selector de periodo: primer tiempo, segundo tiempo u otros definidos.</w:t>
      </w:r>
    </w:p>
    <w:p w14:paraId="4AC0CDF1" w14:textId="77777777" w:rsidR="004E72C5" w:rsidRPr="000C2BA6" w:rsidRDefault="00000000" w:rsidP="001B60EE">
      <w:pPr>
        <w:pStyle w:val="Listaconvietas"/>
        <w:spacing w:after="40" w:line="252" w:lineRule="auto"/>
        <w:jc w:val="both"/>
        <w:rPr>
          <w:lang w:val="es-PA"/>
        </w:rPr>
      </w:pPr>
      <w:r>
        <w:rPr>
          <w:color w:val="1F2D3D"/>
          <w:lang w:val="es-PA"/>
        </w:rPr>
        <w:t>Lista de jugadores asistentes con número de camiseta y nombre.</w:t>
      </w:r>
    </w:p>
    <w:p w14:paraId="61A966A6" w14:textId="77777777" w:rsidR="004E72C5" w:rsidRPr="000C2BA6" w:rsidRDefault="00000000" w:rsidP="001B60EE">
      <w:pPr>
        <w:pStyle w:val="Listaconvietas"/>
        <w:spacing w:after="40" w:line="252" w:lineRule="auto"/>
        <w:jc w:val="both"/>
        <w:rPr>
          <w:lang w:val="es-PA"/>
        </w:rPr>
      </w:pPr>
      <w:r>
        <w:rPr>
          <w:color w:val="1F2D3D"/>
          <w:lang w:val="es-PA"/>
        </w:rPr>
        <w:t>Botones grandes de acciones deportivas.</w:t>
      </w:r>
    </w:p>
    <w:p w14:paraId="3AD3CED0" w14:textId="77777777" w:rsidR="004E72C5" w:rsidRPr="000C2BA6" w:rsidRDefault="00000000" w:rsidP="001B60EE">
      <w:pPr>
        <w:pStyle w:val="Listaconvietas"/>
        <w:spacing w:after="40" w:line="252" w:lineRule="auto"/>
        <w:jc w:val="both"/>
        <w:rPr>
          <w:lang w:val="es-PA"/>
        </w:rPr>
      </w:pPr>
      <w:r>
        <w:rPr>
          <w:color w:val="1F2D3D"/>
          <w:lang w:val="es-PA"/>
        </w:rPr>
        <w:t>Historial reciente de acciones registradas.</w:t>
      </w:r>
    </w:p>
    <w:p w14:paraId="6AB1D99A" w14:textId="77777777" w:rsidR="004E72C5" w:rsidRPr="000C2BA6" w:rsidRDefault="00000000" w:rsidP="001B60EE">
      <w:pPr>
        <w:pStyle w:val="Listaconvietas"/>
        <w:spacing w:after="40" w:line="252" w:lineRule="auto"/>
        <w:jc w:val="both"/>
        <w:rPr>
          <w:lang w:val="es-PA"/>
        </w:rPr>
      </w:pPr>
      <w:r>
        <w:rPr>
          <w:color w:val="1F2D3D"/>
          <w:lang w:val="es-PA"/>
        </w:rPr>
        <w:t>Opción de deshacer o corregir la última acción, según permisos.</w:t>
      </w:r>
    </w:p>
    <w:p w14:paraId="43F5D332" w14:textId="77777777" w:rsidR="004E72C5" w:rsidRPr="000C2BA6" w:rsidRDefault="00000000" w:rsidP="001B60EE">
      <w:pPr>
        <w:pStyle w:val="Listaconvietas"/>
        <w:spacing w:after="40" w:line="252" w:lineRule="auto"/>
        <w:jc w:val="both"/>
        <w:rPr>
          <w:lang w:val="es-PA"/>
        </w:rPr>
      </w:pPr>
      <w:r>
        <w:rPr>
          <w:color w:val="1F2D3D"/>
          <w:lang w:val="es-PA"/>
        </w:rPr>
        <w:t>Indicador visual cuando una acción genera notificación.</w:t>
      </w:r>
    </w:p>
    <w:p w14:paraId="48B3EE5E" w14:textId="77777777" w:rsidR="004E72C5" w:rsidRDefault="00000000" w:rsidP="001B60EE">
      <w:pPr>
        <w:pStyle w:val="Ttulo2"/>
        <w:spacing w:before="120" w:after="100"/>
        <w:jc w:val="both"/>
      </w:pPr>
      <w:r>
        <w:rPr>
          <w:rFonts w:ascii="Arial" w:eastAsia="Arial" w:hAnsi="Arial"/>
        </w:rPr>
        <w:t>11.2 Pantalla de padres</w:t>
      </w:r>
    </w:p>
    <w:p w14:paraId="39CC77BF" w14:textId="77777777" w:rsidR="004E72C5" w:rsidRDefault="00000000" w:rsidP="001B60EE">
      <w:pPr>
        <w:pStyle w:val="Listaconvietas"/>
        <w:spacing w:after="40" w:line="252" w:lineRule="auto"/>
        <w:jc w:val="both"/>
      </w:pPr>
      <w:r>
        <w:rPr>
          <w:color w:val="1F2D3D"/>
        </w:rPr>
        <w:t>Listado de hijos vinculados.</w:t>
      </w:r>
    </w:p>
    <w:p w14:paraId="741AADEE" w14:textId="77777777" w:rsidR="004E72C5" w:rsidRDefault="00000000" w:rsidP="001B60EE">
      <w:pPr>
        <w:pStyle w:val="Listaconvietas"/>
        <w:spacing w:after="40" w:line="252" w:lineRule="auto"/>
        <w:jc w:val="both"/>
      </w:pPr>
      <w:r>
        <w:rPr>
          <w:color w:val="1F2D3D"/>
        </w:rPr>
        <w:t>Resumen del último partido.</w:t>
      </w:r>
    </w:p>
    <w:p w14:paraId="3E8F719B" w14:textId="77777777" w:rsidR="004E72C5" w:rsidRDefault="00000000" w:rsidP="001B60EE">
      <w:pPr>
        <w:pStyle w:val="Listaconvietas"/>
        <w:spacing w:after="40" w:line="252" w:lineRule="auto"/>
        <w:jc w:val="both"/>
      </w:pPr>
      <w:r>
        <w:rPr>
          <w:color w:val="1F2D3D"/>
        </w:rPr>
        <w:t>Últimas acciones destacadas.</w:t>
      </w:r>
    </w:p>
    <w:p w14:paraId="200621C0" w14:textId="77777777" w:rsidR="004E72C5" w:rsidRDefault="00000000" w:rsidP="001B60EE">
      <w:pPr>
        <w:pStyle w:val="Listaconvietas"/>
        <w:spacing w:after="40" w:line="252" w:lineRule="auto"/>
        <w:jc w:val="both"/>
      </w:pPr>
      <w:r>
        <w:rPr>
          <w:color w:val="1F2D3D"/>
        </w:rPr>
        <w:t>Reportes disponibles por partido.</w:t>
      </w:r>
    </w:p>
    <w:p w14:paraId="26497F72" w14:textId="77777777" w:rsidR="004E72C5" w:rsidRPr="000C2BA6" w:rsidRDefault="00000000" w:rsidP="001B60EE">
      <w:pPr>
        <w:pStyle w:val="Listaconvietas"/>
        <w:spacing w:after="40" w:line="252" w:lineRule="auto"/>
        <w:jc w:val="both"/>
        <w:rPr>
          <w:lang w:val="es-PA"/>
        </w:rPr>
      </w:pPr>
      <w:r>
        <w:rPr>
          <w:color w:val="1F2D3D"/>
          <w:lang w:val="es-PA"/>
        </w:rPr>
        <w:t>Reporte de evolución por periodo.</w:t>
      </w:r>
    </w:p>
    <w:p w14:paraId="6CAAF0D5" w14:textId="77777777" w:rsidR="004E72C5" w:rsidRPr="000C2BA6" w:rsidRDefault="00000000" w:rsidP="001B60EE">
      <w:pPr>
        <w:pStyle w:val="Listaconvietas"/>
        <w:spacing w:after="40" w:line="252" w:lineRule="auto"/>
        <w:jc w:val="both"/>
        <w:rPr>
          <w:lang w:val="es-PA"/>
        </w:rPr>
      </w:pPr>
      <w:r>
        <w:rPr>
          <w:color w:val="1F2D3D"/>
          <w:lang w:val="es-PA"/>
        </w:rPr>
        <w:t>Preferencias de notificación, si se habilitan para el padre.</w:t>
      </w:r>
    </w:p>
    <w:p w14:paraId="74E612F6" w14:textId="77777777" w:rsidR="004E72C5" w:rsidRDefault="00000000" w:rsidP="001B60EE">
      <w:pPr>
        <w:pStyle w:val="Ttulo2"/>
        <w:spacing w:before="120" w:after="100"/>
        <w:jc w:val="both"/>
      </w:pPr>
      <w:r>
        <w:rPr>
          <w:rFonts w:ascii="Arial" w:eastAsia="Arial" w:hAnsi="Arial"/>
        </w:rPr>
        <w:t>11.3 Pantalla administrativa</w:t>
      </w:r>
    </w:p>
    <w:p w14:paraId="397263AD" w14:textId="77777777" w:rsidR="004E72C5" w:rsidRDefault="00000000" w:rsidP="001B60EE">
      <w:pPr>
        <w:pStyle w:val="Listaconvietas"/>
        <w:spacing w:after="40" w:line="252" w:lineRule="auto"/>
        <w:jc w:val="both"/>
      </w:pPr>
      <w:r>
        <w:rPr>
          <w:color w:val="1F2D3D"/>
        </w:rPr>
        <w:t>Resumen de jugadores activos.</w:t>
      </w:r>
    </w:p>
    <w:p w14:paraId="7466A482" w14:textId="77777777" w:rsidR="004E72C5" w:rsidRDefault="00000000" w:rsidP="001B60EE">
      <w:pPr>
        <w:pStyle w:val="Listaconvietas"/>
        <w:spacing w:after="40" w:line="252" w:lineRule="auto"/>
        <w:jc w:val="both"/>
      </w:pPr>
      <w:r>
        <w:rPr>
          <w:color w:val="1F2D3D"/>
        </w:rPr>
        <w:t>Categorías activas.</w:t>
      </w:r>
    </w:p>
    <w:p w14:paraId="20C20611" w14:textId="77777777" w:rsidR="004E72C5" w:rsidRDefault="00000000" w:rsidP="001B60EE">
      <w:pPr>
        <w:pStyle w:val="Listaconvietas"/>
        <w:spacing w:after="40" w:line="252" w:lineRule="auto"/>
        <w:jc w:val="both"/>
      </w:pPr>
      <w:r>
        <w:rPr>
          <w:color w:val="1F2D3D"/>
        </w:rPr>
        <w:t>Próximos partidos.</w:t>
      </w:r>
    </w:p>
    <w:p w14:paraId="4E6F70F3" w14:textId="77777777" w:rsidR="004E72C5" w:rsidRDefault="00000000" w:rsidP="001B60EE">
      <w:pPr>
        <w:pStyle w:val="Listaconvietas"/>
        <w:spacing w:after="40" w:line="252" w:lineRule="auto"/>
        <w:jc w:val="both"/>
      </w:pPr>
      <w:r>
        <w:rPr>
          <w:color w:val="1F2D3D"/>
        </w:rPr>
        <w:t>Partidos recientes.</w:t>
      </w:r>
    </w:p>
    <w:p w14:paraId="244CEBA7" w14:textId="77777777" w:rsidR="004E72C5" w:rsidRDefault="00000000" w:rsidP="001B60EE">
      <w:pPr>
        <w:pStyle w:val="Listaconvietas"/>
        <w:spacing w:after="40" w:line="252" w:lineRule="auto"/>
        <w:jc w:val="both"/>
      </w:pPr>
      <w:r>
        <w:rPr>
          <w:color w:val="1F2D3D"/>
        </w:rPr>
        <w:t>Reportes recientes.</w:t>
      </w:r>
    </w:p>
    <w:p w14:paraId="35F9232F" w14:textId="77777777" w:rsidR="004E72C5" w:rsidRDefault="00000000" w:rsidP="001B60EE">
      <w:pPr>
        <w:pStyle w:val="Listaconvietas"/>
        <w:spacing w:after="40" w:line="252" w:lineRule="auto"/>
        <w:jc w:val="both"/>
      </w:pPr>
      <w:r>
        <w:rPr>
          <w:color w:val="1F2D3D"/>
        </w:rPr>
        <w:t>Configuración de acciones.</w:t>
      </w:r>
    </w:p>
    <w:p w14:paraId="31C7A0C9" w14:textId="77777777" w:rsidR="004E72C5" w:rsidRPr="000C2BA6" w:rsidRDefault="00000000" w:rsidP="001B60EE">
      <w:pPr>
        <w:pStyle w:val="Listaconvietas"/>
        <w:spacing w:after="40" w:line="252" w:lineRule="auto"/>
        <w:jc w:val="both"/>
        <w:rPr>
          <w:lang w:val="es-PA"/>
        </w:rPr>
      </w:pPr>
      <w:r>
        <w:rPr>
          <w:color w:val="1F2D3D"/>
          <w:lang w:val="es-PA"/>
        </w:rPr>
        <w:t>Gestión de entrenadores y padres.</w:t>
      </w:r>
    </w:p>
    <w:p w14:paraId="52700946" w14:textId="77777777" w:rsidR="004E72C5" w:rsidRPr="000C2BA6" w:rsidRDefault="00000000" w:rsidP="001B60EE">
      <w:pPr>
        <w:pStyle w:val="Ttulo1"/>
        <w:spacing w:before="160" w:after="100"/>
        <w:jc w:val="both"/>
        <w:rPr>
          <w:lang w:val="es-PA"/>
        </w:rPr>
      </w:pPr>
      <w:r>
        <w:rPr>
          <w:rFonts w:ascii="Arial" w:eastAsia="Arial" w:hAnsi="Arial"/>
          <w:lang w:val="es-PA"/>
        </w:rPr>
        <w:lastRenderedPageBreak/>
        <w:t>12. Auditoría, trazabilidad y control</w:t>
      </w:r>
    </w:p>
    <w:p w14:paraId="2F209C7F" w14:textId="77777777" w:rsidR="004E72C5" w:rsidRPr="000C2BA6" w:rsidRDefault="00000000" w:rsidP="001B60EE">
      <w:pPr>
        <w:spacing w:after="100" w:line="269" w:lineRule="auto"/>
        <w:jc w:val="both"/>
        <w:rPr>
          <w:lang w:val="es-PA"/>
        </w:rPr>
      </w:pPr>
      <w:r>
        <w:rPr>
          <w:color w:val="1F2D3D"/>
          <w:lang w:val="es-PA"/>
        </w:rPr>
        <w:t>La trazabilidad es necesaria porque el sistema generará reportes a padres y estadísticas deportivas. Por tanto, debe existir evidencia de quién registró, modificó, eliminó o generó información relevante.</w:t>
      </w:r>
    </w:p>
    <w:tbl>
      <w:tblPr>
        <w:tblW w:w="0" w:type="auto"/>
        <w:jc w:val="center"/>
        <w:tblLook w:val="04A0" w:firstRow="1" w:lastRow="0" w:firstColumn="1" w:lastColumn="0" w:noHBand="0" w:noVBand="1"/>
      </w:tblPr>
      <w:tblGrid>
        <w:gridCol w:w="3024"/>
        <w:gridCol w:w="7056"/>
      </w:tblGrid>
      <w:tr w:rsidR="004E72C5" w14:paraId="4EAA218E" w14:textId="77777777">
        <w:trPr>
          <w:tblHeade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1120745A" w14:textId="77777777" w:rsidR="004E72C5" w:rsidRPr="001B60EE" w:rsidRDefault="00000000" w:rsidP="001B60EE">
            <w:pPr>
              <w:spacing w:after="0" w:line="252" w:lineRule="auto"/>
              <w:jc w:val="both"/>
              <w:rPr>
                <w:szCs w:val="32"/>
              </w:rPr>
            </w:pPr>
            <w:r>
              <w:rPr>
                <w:b/>
                <w:color w:val="FFFFFF"/>
                <w:szCs w:val="32"/>
              </w:rPr>
              <w:t>Evento auditado</w:t>
            </w:r>
          </w:p>
        </w:tc>
        <w:tc>
          <w:tcPr>
            <w:tcW w:w="70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251C6DB9" w14:textId="77777777" w:rsidR="004E72C5" w:rsidRPr="001B60EE" w:rsidRDefault="00000000" w:rsidP="001B60EE">
            <w:pPr>
              <w:spacing w:after="0" w:line="252" w:lineRule="auto"/>
              <w:jc w:val="both"/>
              <w:rPr>
                <w:szCs w:val="32"/>
              </w:rPr>
            </w:pPr>
            <w:r>
              <w:rPr>
                <w:b/>
                <w:color w:val="FFFFFF"/>
                <w:szCs w:val="32"/>
              </w:rPr>
              <w:t>Información mínima a registrar</w:t>
            </w:r>
          </w:p>
        </w:tc>
      </w:tr>
      <w:tr w:rsidR="004E72C5" w:rsidRPr="001B60EE" w14:paraId="62119B85"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FD62C22" w14:textId="77777777" w:rsidR="004E72C5" w:rsidRPr="001B60EE" w:rsidRDefault="00000000" w:rsidP="001B60EE">
            <w:pPr>
              <w:spacing w:after="0" w:line="252" w:lineRule="auto"/>
              <w:jc w:val="both"/>
              <w:rPr>
                <w:szCs w:val="32"/>
              </w:rPr>
            </w:pPr>
            <w:r>
              <w:rPr>
                <w:b/>
                <w:color w:val="1F2D3D"/>
                <w:szCs w:val="32"/>
              </w:rPr>
              <w:t>Acción de juego creada</w:t>
            </w:r>
          </w:p>
        </w:tc>
        <w:tc>
          <w:tcPr>
            <w:tcW w:w="70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668159B" w14:textId="77777777" w:rsidR="004E72C5" w:rsidRPr="001B60EE" w:rsidRDefault="00000000" w:rsidP="001B60EE">
            <w:pPr>
              <w:spacing w:after="0" w:line="252" w:lineRule="auto"/>
              <w:jc w:val="both"/>
              <w:rPr>
                <w:szCs w:val="32"/>
                <w:lang w:val="es-PA"/>
              </w:rPr>
            </w:pPr>
            <w:r>
              <w:rPr>
                <w:color w:val="1F2D3D"/>
                <w:szCs w:val="32"/>
                <w:lang w:val="es-PA"/>
              </w:rPr>
              <w:t>Usuario creador, jugador, acción, partido, minuto, periodo, fecha/hora.</w:t>
            </w:r>
          </w:p>
        </w:tc>
      </w:tr>
      <w:tr w:rsidR="004E72C5" w:rsidRPr="001B60EE" w14:paraId="446A4FFF"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88830B4" w14:textId="77777777" w:rsidR="004E72C5" w:rsidRPr="001B60EE" w:rsidRDefault="00000000" w:rsidP="001B60EE">
            <w:pPr>
              <w:spacing w:after="0" w:line="252" w:lineRule="auto"/>
              <w:jc w:val="both"/>
              <w:rPr>
                <w:szCs w:val="32"/>
              </w:rPr>
            </w:pPr>
            <w:r>
              <w:rPr>
                <w:b/>
                <w:color w:val="1F2D3D"/>
                <w:szCs w:val="32"/>
              </w:rPr>
              <w:t>Acción corregida</w:t>
            </w:r>
          </w:p>
        </w:tc>
        <w:tc>
          <w:tcPr>
            <w:tcW w:w="70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BC15F1A" w14:textId="77777777" w:rsidR="004E72C5" w:rsidRPr="001B60EE" w:rsidRDefault="00000000" w:rsidP="001B60EE">
            <w:pPr>
              <w:spacing w:after="0" w:line="252" w:lineRule="auto"/>
              <w:jc w:val="both"/>
              <w:rPr>
                <w:szCs w:val="32"/>
                <w:lang w:val="es-PA"/>
              </w:rPr>
            </w:pPr>
            <w:r>
              <w:rPr>
                <w:color w:val="1F2D3D"/>
                <w:szCs w:val="32"/>
                <w:lang w:val="es-PA"/>
              </w:rPr>
              <w:t>Usuario que corrige, valor anterior, valor nuevo, motivo opcional, fecha/hora.</w:t>
            </w:r>
          </w:p>
        </w:tc>
      </w:tr>
      <w:tr w:rsidR="004E72C5" w:rsidRPr="001B60EE" w14:paraId="764EB7E9"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D8BC4AD" w14:textId="77777777" w:rsidR="004E72C5" w:rsidRPr="001B60EE" w:rsidRDefault="00000000" w:rsidP="001B60EE">
            <w:pPr>
              <w:spacing w:after="0" w:line="252" w:lineRule="auto"/>
              <w:jc w:val="both"/>
              <w:rPr>
                <w:szCs w:val="32"/>
              </w:rPr>
            </w:pPr>
            <w:r>
              <w:rPr>
                <w:b/>
                <w:color w:val="1F2D3D"/>
                <w:szCs w:val="32"/>
              </w:rPr>
              <w:t>Partido iniciado/finalizado</w:t>
            </w:r>
          </w:p>
        </w:tc>
        <w:tc>
          <w:tcPr>
            <w:tcW w:w="70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604EEED" w14:textId="77777777" w:rsidR="004E72C5" w:rsidRPr="001B60EE" w:rsidRDefault="00000000" w:rsidP="001B60EE">
            <w:pPr>
              <w:spacing w:after="0" w:line="252" w:lineRule="auto"/>
              <w:jc w:val="both"/>
              <w:rPr>
                <w:szCs w:val="32"/>
                <w:lang w:val="es-PA"/>
              </w:rPr>
            </w:pPr>
            <w:r>
              <w:rPr>
                <w:color w:val="1F2D3D"/>
                <w:szCs w:val="32"/>
                <w:lang w:val="es-PA"/>
              </w:rPr>
              <w:t>Usuario, estado anterior, estado nuevo, fecha/hora.</w:t>
            </w:r>
          </w:p>
        </w:tc>
      </w:tr>
      <w:tr w:rsidR="004E72C5" w:rsidRPr="001B60EE" w14:paraId="589DB374"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4F2603A" w14:textId="77777777" w:rsidR="004E72C5" w:rsidRPr="001B60EE" w:rsidRDefault="00000000" w:rsidP="001B60EE">
            <w:pPr>
              <w:spacing w:after="0" w:line="252" w:lineRule="auto"/>
              <w:jc w:val="both"/>
              <w:rPr>
                <w:szCs w:val="32"/>
              </w:rPr>
            </w:pPr>
            <w:r>
              <w:rPr>
                <w:b/>
                <w:color w:val="1F2D3D"/>
                <w:szCs w:val="32"/>
              </w:rPr>
              <w:t>Reporte generado</w:t>
            </w:r>
          </w:p>
        </w:tc>
        <w:tc>
          <w:tcPr>
            <w:tcW w:w="70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1627135" w14:textId="77777777" w:rsidR="004E72C5" w:rsidRPr="001B60EE" w:rsidRDefault="00000000" w:rsidP="001B60EE">
            <w:pPr>
              <w:spacing w:after="0" w:line="252" w:lineRule="auto"/>
              <w:jc w:val="both"/>
              <w:rPr>
                <w:szCs w:val="32"/>
                <w:lang w:val="es-PA"/>
              </w:rPr>
            </w:pPr>
            <w:r>
              <w:rPr>
                <w:color w:val="1F2D3D"/>
                <w:szCs w:val="32"/>
                <w:lang w:val="es-PA"/>
              </w:rPr>
              <w:t>Usuario, tipo de reporte, jugador o partido relacionado, fecha/hora.</w:t>
            </w:r>
          </w:p>
        </w:tc>
      </w:tr>
      <w:tr w:rsidR="004E72C5" w:rsidRPr="001B60EE" w14:paraId="511800EA"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4FA41A2" w14:textId="77777777" w:rsidR="004E72C5" w:rsidRPr="001B60EE" w:rsidRDefault="00000000" w:rsidP="001B60EE">
            <w:pPr>
              <w:spacing w:after="0" w:line="252" w:lineRule="auto"/>
              <w:jc w:val="both"/>
              <w:rPr>
                <w:szCs w:val="32"/>
              </w:rPr>
            </w:pPr>
            <w:r>
              <w:rPr>
                <w:b/>
                <w:color w:val="1F2D3D"/>
                <w:szCs w:val="32"/>
              </w:rPr>
              <w:t>Notificación enviada</w:t>
            </w:r>
          </w:p>
        </w:tc>
        <w:tc>
          <w:tcPr>
            <w:tcW w:w="70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FB4AB2E" w14:textId="77777777" w:rsidR="004E72C5" w:rsidRPr="001B60EE" w:rsidRDefault="00000000" w:rsidP="001B60EE">
            <w:pPr>
              <w:spacing w:after="0" w:line="252" w:lineRule="auto"/>
              <w:jc w:val="both"/>
              <w:rPr>
                <w:szCs w:val="32"/>
                <w:lang w:val="es-PA"/>
              </w:rPr>
            </w:pPr>
            <w:r>
              <w:rPr>
                <w:color w:val="1F2D3D"/>
                <w:szCs w:val="32"/>
                <w:lang w:val="es-PA"/>
              </w:rPr>
              <w:t>Canal, destinatario, mensaje, estado de envío, fecha/hora.</w:t>
            </w:r>
          </w:p>
        </w:tc>
      </w:tr>
      <w:tr w:rsidR="004E72C5" w:rsidRPr="001B60EE" w14:paraId="4AEC00F3" w14:textId="77777777">
        <w:trPr>
          <w:jc w:val="center"/>
        </w:trPr>
        <w:tc>
          <w:tcPr>
            <w:tcW w:w="302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0E7FEEE" w14:textId="77777777" w:rsidR="004E72C5" w:rsidRPr="001B60EE" w:rsidRDefault="00000000" w:rsidP="001B60EE">
            <w:pPr>
              <w:spacing w:after="0" w:line="252" w:lineRule="auto"/>
              <w:jc w:val="both"/>
              <w:rPr>
                <w:szCs w:val="32"/>
              </w:rPr>
            </w:pPr>
            <w:r>
              <w:rPr>
                <w:b/>
                <w:color w:val="1F2D3D"/>
                <w:szCs w:val="32"/>
              </w:rPr>
              <w:t>Cambios de configuración</w:t>
            </w:r>
          </w:p>
        </w:tc>
        <w:tc>
          <w:tcPr>
            <w:tcW w:w="70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F2BB5D7" w14:textId="77777777" w:rsidR="004E72C5" w:rsidRPr="001B60EE" w:rsidRDefault="00000000" w:rsidP="001B60EE">
            <w:pPr>
              <w:spacing w:after="0" w:line="252" w:lineRule="auto"/>
              <w:jc w:val="both"/>
              <w:rPr>
                <w:szCs w:val="32"/>
                <w:lang w:val="es-PA"/>
              </w:rPr>
            </w:pPr>
            <w:r>
              <w:rPr>
                <w:color w:val="1F2D3D"/>
                <w:szCs w:val="32"/>
                <w:lang w:val="es-PA"/>
              </w:rPr>
              <w:t>Usuario, campo modificado, valor anterior, valor nuevo, tenant.</w:t>
            </w:r>
          </w:p>
        </w:tc>
      </w:tr>
    </w:tbl>
    <w:p w14:paraId="5AED5041" w14:textId="77777777" w:rsidR="004E72C5" w:rsidRPr="000C2BA6" w:rsidRDefault="00000000" w:rsidP="001B60EE">
      <w:pPr>
        <w:pStyle w:val="Ttulo1"/>
        <w:spacing w:before="160" w:after="100"/>
        <w:jc w:val="both"/>
        <w:rPr>
          <w:lang w:val="es-PA"/>
        </w:rPr>
      </w:pPr>
      <w:r>
        <w:rPr>
          <w:rFonts w:ascii="Arial" w:eastAsia="Arial" w:hAnsi="Arial"/>
          <w:lang w:val="es-PA"/>
        </w:rPr>
        <w:t>13. Alcance recomendado para MVP</w:t>
      </w:r>
    </w:p>
    <w:p w14:paraId="5D2CAF9E" w14:textId="77777777" w:rsidR="004E72C5" w:rsidRPr="000C2BA6" w:rsidRDefault="00000000" w:rsidP="001B60EE">
      <w:pPr>
        <w:spacing w:after="100" w:line="269" w:lineRule="auto"/>
        <w:jc w:val="both"/>
        <w:rPr>
          <w:lang w:val="es-PA"/>
        </w:rPr>
      </w:pPr>
      <w:r>
        <w:rPr>
          <w:color w:val="1F2D3D"/>
          <w:lang w:val="es-PA"/>
        </w:rPr>
        <w:t>El MVP debe enfocarse en validar el flujo principal: registrar academia, jugadores, padres, categorías y entrenadores; crear partidos; seleccionar asistencia; capturar acciones; generar reportes y enviar notificaciones básicas.</w:t>
      </w:r>
    </w:p>
    <w:p w14:paraId="165A30B8" w14:textId="77777777" w:rsidR="004E72C5" w:rsidRDefault="00000000" w:rsidP="001B60EE">
      <w:pPr>
        <w:pStyle w:val="Listaconnmeros"/>
        <w:spacing w:after="40"/>
        <w:jc w:val="both"/>
      </w:pPr>
      <w:r>
        <w:rPr>
          <w:color w:val="1F2D3D"/>
        </w:rPr>
        <w:t>Registro de academias.</w:t>
      </w:r>
    </w:p>
    <w:p w14:paraId="1D0BC109" w14:textId="77777777" w:rsidR="004E72C5" w:rsidRDefault="00000000" w:rsidP="001B60EE">
      <w:pPr>
        <w:pStyle w:val="Listaconnmeros"/>
        <w:spacing w:after="40"/>
        <w:jc w:val="both"/>
      </w:pPr>
      <w:r>
        <w:rPr>
          <w:color w:val="1F2D3D"/>
        </w:rPr>
        <w:t>Login y roles básicos.</w:t>
      </w:r>
    </w:p>
    <w:p w14:paraId="66F946F7" w14:textId="77777777" w:rsidR="004E72C5" w:rsidRDefault="00000000" w:rsidP="001B60EE">
      <w:pPr>
        <w:pStyle w:val="Listaconnmeros"/>
        <w:spacing w:after="40"/>
        <w:jc w:val="both"/>
      </w:pPr>
      <w:r>
        <w:rPr>
          <w:color w:val="1F2D3D"/>
        </w:rPr>
        <w:t>Gestión de categorías.</w:t>
      </w:r>
    </w:p>
    <w:p w14:paraId="042463A0" w14:textId="77777777" w:rsidR="004E72C5" w:rsidRDefault="00000000" w:rsidP="001B60EE">
      <w:pPr>
        <w:pStyle w:val="Listaconnmeros"/>
        <w:spacing w:after="40"/>
        <w:jc w:val="both"/>
      </w:pPr>
      <w:r>
        <w:rPr>
          <w:color w:val="1F2D3D"/>
        </w:rPr>
        <w:t>Gestión de jugadores.</w:t>
      </w:r>
    </w:p>
    <w:p w14:paraId="030EA834" w14:textId="77777777" w:rsidR="004E72C5" w:rsidRDefault="00000000" w:rsidP="001B60EE">
      <w:pPr>
        <w:pStyle w:val="Listaconnmeros"/>
        <w:spacing w:after="40"/>
        <w:jc w:val="both"/>
      </w:pPr>
      <w:r>
        <w:rPr>
          <w:color w:val="1F2D3D"/>
        </w:rPr>
        <w:t>Gestión de padres.</w:t>
      </w:r>
    </w:p>
    <w:p w14:paraId="64577368" w14:textId="77777777" w:rsidR="004E72C5" w:rsidRDefault="00000000" w:rsidP="001B60EE">
      <w:pPr>
        <w:pStyle w:val="Listaconnmeros"/>
        <w:spacing w:after="40"/>
        <w:jc w:val="both"/>
      </w:pPr>
      <w:r>
        <w:rPr>
          <w:color w:val="1F2D3D"/>
        </w:rPr>
        <w:t>Gestión de entrenadores.</w:t>
      </w:r>
    </w:p>
    <w:p w14:paraId="09F3568C" w14:textId="77777777" w:rsidR="004E72C5" w:rsidRDefault="00000000" w:rsidP="001B60EE">
      <w:pPr>
        <w:pStyle w:val="Listaconnmeros"/>
        <w:spacing w:after="40"/>
        <w:jc w:val="both"/>
      </w:pPr>
      <w:r>
        <w:rPr>
          <w:color w:val="1F2D3D"/>
        </w:rPr>
        <w:t>Creación de partidos.</w:t>
      </w:r>
    </w:p>
    <w:p w14:paraId="574BE358" w14:textId="77777777" w:rsidR="004E72C5" w:rsidRDefault="00000000" w:rsidP="001B60EE">
      <w:pPr>
        <w:pStyle w:val="Listaconnmeros"/>
        <w:spacing w:after="40"/>
        <w:jc w:val="both"/>
      </w:pPr>
      <w:r>
        <w:rPr>
          <w:color w:val="1F2D3D"/>
        </w:rPr>
        <w:t>Selección de asistencia.</w:t>
      </w:r>
    </w:p>
    <w:p w14:paraId="155D8070" w14:textId="77777777" w:rsidR="004E72C5" w:rsidRDefault="00000000" w:rsidP="001B60EE">
      <w:pPr>
        <w:pStyle w:val="Listaconnmeros"/>
        <w:spacing w:after="40"/>
        <w:jc w:val="both"/>
      </w:pPr>
      <w:r>
        <w:rPr>
          <w:color w:val="1F2D3D"/>
        </w:rPr>
        <w:t>Catálogo base de acciones.</w:t>
      </w:r>
    </w:p>
    <w:p w14:paraId="3F14F785" w14:textId="77777777" w:rsidR="004E72C5" w:rsidRPr="000C2BA6" w:rsidRDefault="00000000" w:rsidP="001B60EE">
      <w:pPr>
        <w:pStyle w:val="Listaconnmeros"/>
        <w:spacing w:after="40"/>
        <w:jc w:val="both"/>
        <w:rPr>
          <w:lang w:val="es-PA"/>
        </w:rPr>
      </w:pPr>
      <w:r>
        <w:rPr>
          <w:color w:val="1F2D3D"/>
          <w:lang w:val="es-PA"/>
        </w:rPr>
        <w:t>Tablero de captura de acciones.</w:t>
      </w:r>
    </w:p>
    <w:p w14:paraId="226870F3" w14:textId="77777777" w:rsidR="004E72C5" w:rsidRDefault="00000000" w:rsidP="001B60EE">
      <w:pPr>
        <w:pStyle w:val="Listaconnmeros"/>
        <w:spacing w:after="40"/>
        <w:jc w:val="both"/>
      </w:pPr>
      <w:r>
        <w:rPr>
          <w:color w:val="1F2D3D"/>
        </w:rPr>
        <w:t>Reporte general de partido.</w:t>
      </w:r>
    </w:p>
    <w:p w14:paraId="1BC1E6A2" w14:textId="77777777" w:rsidR="004E72C5" w:rsidRDefault="00000000" w:rsidP="001B60EE">
      <w:pPr>
        <w:pStyle w:val="Listaconnmeros"/>
        <w:spacing w:after="40"/>
        <w:jc w:val="both"/>
      </w:pPr>
      <w:r>
        <w:rPr>
          <w:color w:val="1F2D3D"/>
        </w:rPr>
        <w:t>Reporte individual por jugador.</w:t>
      </w:r>
    </w:p>
    <w:p w14:paraId="78B98BD9" w14:textId="77777777" w:rsidR="004E72C5" w:rsidRDefault="00000000" w:rsidP="001B60EE">
      <w:pPr>
        <w:pStyle w:val="Listaconnmeros"/>
        <w:spacing w:after="40"/>
        <w:jc w:val="both"/>
      </w:pPr>
      <w:r>
        <w:rPr>
          <w:color w:val="1F2D3D"/>
        </w:rPr>
        <w:t>Notificaciones básicas por email.</w:t>
      </w:r>
    </w:p>
    <w:p w14:paraId="0136EA1D" w14:textId="77777777" w:rsidR="004E72C5" w:rsidRDefault="00000000" w:rsidP="001B60EE">
      <w:pPr>
        <w:pStyle w:val="Listaconnmeros"/>
        <w:spacing w:after="40"/>
        <w:jc w:val="both"/>
      </w:pPr>
      <w:r>
        <w:rPr>
          <w:color w:val="1F2D3D"/>
        </w:rPr>
        <w:t>Exportación PDF.</w:t>
      </w:r>
    </w:p>
    <w:p w14:paraId="32C00BC4" w14:textId="77777777" w:rsidR="004E72C5" w:rsidRDefault="00000000" w:rsidP="001B60EE">
      <w:pPr>
        <w:pStyle w:val="Ttulo2"/>
        <w:spacing w:before="120" w:after="100"/>
        <w:jc w:val="both"/>
      </w:pPr>
      <w:r>
        <w:rPr>
          <w:rFonts w:ascii="Arial" w:eastAsia="Arial" w:hAnsi="Arial"/>
        </w:rPr>
        <w:t>13.1 Criterios de éxito del MVP</w:t>
      </w:r>
    </w:p>
    <w:p w14:paraId="0C901EA5" w14:textId="77777777" w:rsidR="004E72C5" w:rsidRPr="000C2BA6" w:rsidRDefault="00000000" w:rsidP="001B60EE">
      <w:pPr>
        <w:pStyle w:val="Listaconvietas"/>
        <w:spacing w:after="40" w:line="252" w:lineRule="auto"/>
        <w:jc w:val="both"/>
        <w:rPr>
          <w:lang w:val="es-PA"/>
        </w:rPr>
      </w:pPr>
      <w:r>
        <w:rPr>
          <w:color w:val="1F2D3D"/>
          <w:lang w:val="es-PA"/>
        </w:rPr>
        <w:t>Una academia puede registrarse y operar de forma independiente.</w:t>
      </w:r>
    </w:p>
    <w:p w14:paraId="0FF46704" w14:textId="77777777" w:rsidR="004E72C5" w:rsidRPr="000C2BA6" w:rsidRDefault="00000000" w:rsidP="001B60EE">
      <w:pPr>
        <w:pStyle w:val="Listaconvietas"/>
        <w:spacing w:after="40" w:line="252" w:lineRule="auto"/>
        <w:jc w:val="both"/>
        <w:rPr>
          <w:lang w:val="es-PA"/>
        </w:rPr>
      </w:pPr>
      <w:r>
        <w:rPr>
          <w:color w:val="1F2D3D"/>
          <w:lang w:val="es-PA"/>
        </w:rPr>
        <w:t>Un entrenador puede crear o seleccionar un partido y marcar asistentes.</w:t>
      </w:r>
    </w:p>
    <w:p w14:paraId="2E20AFBA" w14:textId="77777777" w:rsidR="004E72C5" w:rsidRPr="000C2BA6" w:rsidRDefault="00000000" w:rsidP="001B60EE">
      <w:pPr>
        <w:pStyle w:val="Listaconvietas"/>
        <w:spacing w:after="40" w:line="252" w:lineRule="auto"/>
        <w:jc w:val="both"/>
        <w:rPr>
          <w:lang w:val="es-PA"/>
        </w:rPr>
      </w:pPr>
      <w:r>
        <w:rPr>
          <w:color w:val="1F2D3D"/>
          <w:lang w:val="es-PA"/>
        </w:rPr>
        <w:t>El tablero permite registrar acciones rápidamente sin confusión.</w:t>
      </w:r>
    </w:p>
    <w:p w14:paraId="3702354B" w14:textId="77777777" w:rsidR="004E72C5" w:rsidRPr="000C2BA6" w:rsidRDefault="00000000" w:rsidP="001B60EE">
      <w:pPr>
        <w:pStyle w:val="Listaconvietas"/>
        <w:spacing w:after="40" w:line="252" w:lineRule="auto"/>
        <w:jc w:val="both"/>
        <w:rPr>
          <w:lang w:val="es-PA"/>
        </w:rPr>
      </w:pPr>
      <w:r>
        <w:rPr>
          <w:color w:val="1F2D3D"/>
          <w:lang w:val="es-PA"/>
        </w:rPr>
        <w:t>Las acciones se reflejan en estadísticas en tiempo real.</w:t>
      </w:r>
    </w:p>
    <w:p w14:paraId="6AC361B6" w14:textId="77777777" w:rsidR="004E72C5" w:rsidRPr="000C2BA6" w:rsidRDefault="00000000" w:rsidP="001B60EE">
      <w:pPr>
        <w:pStyle w:val="Listaconvietas"/>
        <w:spacing w:after="40" w:line="252" w:lineRule="auto"/>
        <w:jc w:val="both"/>
        <w:rPr>
          <w:lang w:val="es-PA"/>
        </w:rPr>
      </w:pPr>
      <w:r>
        <w:rPr>
          <w:color w:val="1F2D3D"/>
          <w:lang w:val="es-PA"/>
        </w:rPr>
        <w:t>Los padres pueden recibir o consultar reportes individuales.</w:t>
      </w:r>
    </w:p>
    <w:p w14:paraId="64887502" w14:textId="77777777" w:rsidR="004E72C5" w:rsidRPr="000C2BA6" w:rsidRDefault="00000000" w:rsidP="001B60EE">
      <w:pPr>
        <w:pStyle w:val="Listaconvietas"/>
        <w:spacing w:after="40" w:line="252" w:lineRule="auto"/>
        <w:jc w:val="both"/>
        <w:rPr>
          <w:lang w:val="es-PA"/>
        </w:rPr>
      </w:pPr>
      <w:r>
        <w:rPr>
          <w:color w:val="1F2D3D"/>
          <w:lang w:val="es-PA"/>
        </w:rPr>
        <w:t>El sistema genera reportes claros y exportables.</w:t>
      </w:r>
    </w:p>
    <w:p w14:paraId="61FDAB29" w14:textId="77777777" w:rsidR="004E72C5" w:rsidRPr="000C2BA6" w:rsidRDefault="00000000" w:rsidP="001B60EE">
      <w:pPr>
        <w:pStyle w:val="Listaconvietas"/>
        <w:spacing w:after="40" w:line="252" w:lineRule="auto"/>
        <w:jc w:val="both"/>
        <w:rPr>
          <w:lang w:val="es-PA"/>
        </w:rPr>
      </w:pPr>
      <w:r>
        <w:rPr>
          <w:color w:val="1F2D3D"/>
          <w:lang w:val="es-PA"/>
        </w:rPr>
        <w:t>Los datos de una academia no son visibles para otra.</w:t>
      </w:r>
    </w:p>
    <w:p w14:paraId="5B9C3123" w14:textId="77777777" w:rsidR="004E72C5" w:rsidRDefault="00000000" w:rsidP="001B60EE">
      <w:pPr>
        <w:pStyle w:val="Ttulo1"/>
        <w:spacing w:before="160" w:after="100"/>
        <w:jc w:val="both"/>
      </w:pPr>
      <w:r>
        <w:rPr>
          <w:rFonts w:ascii="Arial" w:eastAsia="Arial" w:hAnsi="Arial"/>
        </w:rPr>
        <w:lastRenderedPageBreak/>
        <w:t>14. Hoja de ruta sugerida</w:t>
      </w:r>
    </w:p>
    <w:tbl>
      <w:tblPr>
        <w:tblW w:w="0" w:type="auto"/>
        <w:jc w:val="center"/>
        <w:tblLook w:val="04A0" w:firstRow="1" w:lastRow="0" w:firstColumn="1" w:lastColumn="0" w:noHBand="0" w:noVBand="1"/>
      </w:tblPr>
      <w:tblGrid>
        <w:gridCol w:w="1080"/>
        <w:gridCol w:w="2016"/>
        <w:gridCol w:w="3888"/>
        <w:gridCol w:w="3168"/>
      </w:tblGrid>
      <w:tr w:rsidR="004E72C5" w14:paraId="03FA1CB2" w14:textId="77777777">
        <w:trPr>
          <w:tblHeader/>
          <w:jc w:val="center"/>
        </w:trPr>
        <w:tc>
          <w:tcPr>
            <w:tcW w:w="1080"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1216057A" w14:textId="77777777" w:rsidR="004E72C5" w:rsidRPr="00790FBE" w:rsidRDefault="00000000" w:rsidP="001B60EE">
            <w:pPr>
              <w:spacing w:after="0" w:line="252" w:lineRule="auto"/>
              <w:jc w:val="both"/>
              <w:rPr>
                <w:szCs w:val="36"/>
              </w:rPr>
            </w:pPr>
            <w:r>
              <w:rPr>
                <w:b/>
                <w:color w:val="FFFFFF"/>
                <w:szCs w:val="36"/>
              </w:rPr>
              <w:t>Fase</w:t>
            </w:r>
          </w:p>
        </w:tc>
        <w:tc>
          <w:tcPr>
            <w:tcW w:w="201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1DCD32A" w14:textId="77777777" w:rsidR="004E72C5" w:rsidRPr="00790FBE" w:rsidRDefault="00000000" w:rsidP="001B60EE">
            <w:pPr>
              <w:spacing w:after="0" w:line="252" w:lineRule="auto"/>
              <w:jc w:val="both"/>
              <w:rPr>
                <w:szCs w:val="36"/>
              </w:rPr>
            </w:pPr>
            <w:r>
              <w:rPr>
                <w:b/>
                <w:color w:val="FFFFFF"/>
                <w:szCs w:val="36"/>
              </w:rPr>
              <w:t>Enfoque</w:t>
            </w:r>
          </w:p>
        </w:tc>
        <w:tc>
          <w:tcPr>
            <w:tcW w:w="388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3F9DD4CA" w14:textId="77777777" w:rsidR="004E72C5" w:rsidRPr="00790FBE" w:rsidRDefault="00000000" w:rsidP="001B60EE">
            <w:pPr>
              <w:spacing w:after="0" w:line="252" w:lineRule="auto"/>
              <w:jc w:val="both"/>
              <w:rPr>
                <w:szCs w:val="36"/>
              </w:rPr>
            </w:pPr>
            <w:r>
              <w:rPr>
                <w:b/>
                <w:color w:val="FFFFFF"/>
                <w:szCs w:val="36"/>
              </w:rPr>
              <w:t>Funcionalidades</w:t>
            </w:r>
          </w:p>
        </w:tc>
        <w:tc>
          <w:tcPr>
            <w:tcW w:w="316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24F91DD4" w14:textId="77777777" w:rsidR="004E72C5" w:rsidRPr="00790FBE" w:rsidRDefault="00000000" w:rsidP="001B60EE">
            <w:pPr>
              <w:spacing w:after="0" w:line="252" w:lineRule="auto"/>
              <w:jc w:val="both"/>
              <w:rPr>
                <w:szCs w:val="36"/>
              </w:rPr>
            </w:pPr>
            <w:r>
              <w:rPr>
                <w:b/>
                <w:color w:val="FFFFFF"/>
                <w:szCs w:val="36"/>
              </w:rPr>
              <w:t>Entrega de valor</w:t>
            </w:r>
          </w:p>
        </w:tc>
      </w:tr>
      <w:tr w:rsidR="004E72C5" w:rsidRPr="001B60EE" w14:paraId="4F8F9D90" w14:textId="77777777">
        <w:trPr>
          <w:jc w:val="center"/>
        </w:trPr>
        <w:tc>
          <w:tcPr>
            <w:tcW w:w="108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D2B8180" w14:textId="77777777" w:rsidR="004E72C5" w:rsidRPr="00790FBE" w:rsidRDefault="00000000" w:rsidP="001B60EE">
            <w:pPr>
              <w:spacing w:after="0" w:line="252" w:lineRule="auto"/>
              <w:jc w:val="both"/>
              <w:rPr>
                <w:szCs w:val="36"/>
              </w:rPr>
            </w:pPr>
            <w:r>
              <w:rPr>
                <w:b/>
                <w:color w:val="1F2D3D"/>
                <w:szCs w:val="36"/>
              </w:rPr>
              <w:t>Fase 1</w:t>
            </w:r>
          </w:p>
        </w:tc>
        <w:tc>
          <w:tcPr>
            <w:tcW w:w="20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913E51C" w14:textId="77777777" w:rsidR="004E72C5" w:rsidRPr="00790FBE" w:rsidRDefault="00000000" w:rsidP="001B60EE">
            <w:pPr>
              <w:spacing w:after="0" w:line="252" w:lineRule="auto"/>
              <w:jc w:val="both"/>
              <w:rPr>
                <w:szCs w:val="36"/>
              </w:rPr>
            </w:pPr>
            <w:r>
              <w:rPr>
                <w:color w:val="1F2D3D"/>
                <w:szCs w:val="36"/>
              </w:rPr>
              <w:t>Base SaaS y seguridad</w:t>
            </w:r>
          </w:p>
        </w:tc>
        <w:tc>
          <w:tcPr>
            <w:tcW w:w="388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B496CAB" w14:textId="77777777" w:rsidR="004E72C5" w:rsidRPr="00790FBE" w:rsidRDefault="00000000" w:rsidP="001B60EE">
            <w:pPr>
              <w:spacing w:after="0" w:line="252" w:lineRule="auto"/>
              <w:jc w:val="both"/>
              <w:rPr>
                <w:szCs w:val="36"/>
                <w:lang w:val="es-PA"/>
              </w:rPr>
            </w:pPr>
            <w:r>
              <w:rPr>
                <w:color w:val="1F2D3D"/>
                <w:szCs w:val="36"/>
                <w:lang w:val="es-PA"/>
              </w:rPr>
              <w:t>Estructura multi-tenant, autenticación, usuarios, roles, academias y categorías.</w:t>
            </w:r>
          </w:p>
        </w:tc>
        <w:tc>
          <w:tcPr>
            <w:tcW w:w="31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ADA9B97" w14:textId="77777777" w:rsidR="004E72C5" w:rsidRPr="00790FBE" w:rsidRDefault="00000000" w:rsidP="001B60EE">
            <w:pPr>
              <w:spacing w:after="0" w:line="252" w:lineRule="auto"/>
              <w:jc w:val="both"/>
              <w:rPr>
                <w:szCs w:val="36"/>
                <w:lang w:val="es-PA"/>
              </w:rPr>
            </w:pPr>
            <w:r>
              <w:rPr>
                <w:color w:val="1F2D3D"/>
                <w:szCs w:val="36"/>
                <w:lang w:val="es-PA"/>
              </w:rPr>
              <w:t>Tenant operativo con usuarios y permisos básicos.</w:t>
            </w:r>
          </w:p>
        </w:tc>
      </w:tr>
      <w:tr w:rsidR="004E72C5" w:rsidRPr="001B60EE" w14:paraId="534C76E6" w14:textId="77777777">
        <w:trPr>
          <w:jc w:val="center"/>
        </w:trPr>
        <w:tc>
          <w:tcPr>
            <w:tcW w:w="108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39C6F82" w14:textId="77777777" w:rsidR="004E72C5" w:rsidRPr="00790FBE" w:rsidRDefault="00000000" w:rsidP="001B60EE">
            <w:pPr>
              <w:spacing w:after="0" w:line="252" w:lineRule="auto"/>
              <w:jc w:val="both"/>
              <w:rPr>
                <w:szCs w:val="36"/>
              </w:rPr>
            </w:pPr>
            <w:r>
              <w:rPr>
                <w:b/>
                <w:color w:val="1F2D3D"/>
                <w:szCs w:val="36"/>
              </w:rPr>
              <w:t>Fase 2</w:t>
            </w:r>
          </w:p>
        </w:tc>
        <w:tc>
          <w:tcPr>
            <w:tcW w:w="201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36EB208" w14:textId="77777777" w:rsidR="004E72C5" w:rsidRPr="00790FBE" w:rsidRDefault="00000000" w:rsidP="001B60EE">
            <w:pPr>
              <w:spacing w:after="0" w:line="252" w:lineRule="auto"/>
              <w:jc w:val="both"/>
              <w:rPr>
                <w:szCs w:val="36"/>
              </w:rPr>
            </w:pPr>
            <w:r>
              <w:rPr>
                <w:color w:val="1F2D3D"/>
                <w:szCs w:val="36"/>
              </w:rPr>
              <w:t>Operación deportiva base</w:t>
            </w:r>
          </w:p>
        </w:tc>
        <w:tc>
          <w:tcPr>
            <w:tcW w:w="388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8B0B4A6" w14:textId="77777777" w:rsidR="004E72C5" w:rsidRPr="00790FBE" w:rsidRDefault="00000000" w:rsidP="001B60EE">
            <w:pPr>
              <w:spacing w:after="0" w:line="252" w:lineRule="auto"/>
              <w:jc w:val="both"/>
              <w:rPr>
                <w:szCs w:val="36"/>
                <w:lang w:val="es-PA"/>
              </w:rPr>
            </w:pPr>
            <w:r>
              <w:rPr>
                <w:color w:val="1F2D3D"/>
                <w:szCs w:val="36"/>
                <w:lang w:val="es-PA"/>
              </w:rPr>
              <w:t>Jugadores, padres, entrenadores, partidos y asistencia.</w:t>
            </w:r>
          </w:p>
        </w:tc>
        <w:tc>
          <w:tcPr>
            <w:tcW w:w="31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E0F12AD" w14:textId="77777777" w:rsidR="004E72C5" w:rsidRPr="00790FBE" w:rsidRDefault="00000000" w:rsidP="001B60EE">
            <w:pPr>
              <w:spacing w:after="0" w:line="252" w:lineRule="auto"/>
              <w:jc w:val="both"/>
              <w:rPr>
                <w:szCs w:val="36"/>
                <w:lang w:val="es-PA"/>
              </w:rPr>
            </w:pPr>
            <w:r>
              <w:rPr>
                <w:color w:val="1F2D3D"/>
                <w:szCs w:val="36"/>
                <w:lang w:val="es-PA"/>
              </w:rPr>
              <w:t>Academia capaz de registrar jugadores y preparar partidos.</w:t>
            </w:r>
          </w:p>
        </w:tc>
      </w:tr>
      <w:tr w:rsidR="004E72C5" w:rsidRPr="001B60EE" w14:paraId="503E0998" w14:textId="77777777">
        <w:trPr>
          <w:jc w:val="center"/>
        </w:trPr>
        <w:tc>
          <w:tcPr>
            <w:tcW w:w="108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77A3FBB" w14:textId="77777777" w:rsidR="004E72C5" w:rsidRPr="00790FBE" w:rsidRDefault="00000000" w:rsidP="001B60EE">
            <w:pPr>
              <w:spacing w:after="0" w:line="252" w:lineRule="auto"/>
              <w:jc w:val="both"/>
              <w:rPr>
                <w:szCs w:val="36"/>
              </w:rPr>
            </w:pPr>
            <w:r>
              <w:rPr>
                <w:b/>
                <w:color w:val="1F2D3D"/>
                <w:szCs w:val="36"/>
              </w:rPr>
              <w:t>Fase 3</w:t>
            </w:r>
          </w:p>
        </w:tc>
        <w:tc>
          <w:tcPr>
            <w:tcW w:w="20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7EBAB2B" w14:textId="77777777" w:rsidR="004E72C5" w:rsidRPr="00790FBE" w:rsidRDefault="00000000" w:rsidP="001B60EE">
            <w:pPr>
              <w:spacing w:after="0" w:line="252" w:lineRule="auto"/>
              <w:jc w:val="both"/>
              <w:rPr>
                <w:szCs w:val="36"/>
              </w:rPr>
            </w:pPr>
            <w:r>
              <w:rPr>
                <w:color w:val="1F2D3D"/>
                <w:szCs w:val="36"/>
              </w:rPr>
              <w:t>Captura y comunicación</w:t>
            </w:r>
          </w:p>
        </w:tc>
        <w:tc>
          <w:tcPr>
            <w:tcW w:w="388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7128057" w14:textId="77777777" w:rsidR="004E72C5" w:rsidRPr="00790FBE" w:rsidRDefault="00000000" w:rsidP="001B60EE">
            <w:pPr>
              <w:spacing w:after="0" w:line="252" w:lineRule="auto"/>
              <w:jc w:val="both"/>
              <w:rPr>
                <w:szCs w:val="36"/>
                <w:lang w:val="es-PA"/>
              </w:rPr>
            </w:pPr>
            <w:r>
              <w:rPr>
                <w:color w:val="1F2D3D"/>
                <w:szCs w:val="36"/>
                <w:lang w:val="es-PA"/>
              </w:rPr>
              <w:t>Catálogo de acciones, tablero en tiempo real y notificaciones básicas.</w:t>
            </w:r>
          </w:p>
        </w:tc>
        <w:tc>
          <w:tcPr>
            <w:tcW w:w="31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BD25CC6" w14:textId="77777777" w:rsidR="004E72C5" w:rsidRPr="00790FBE" w:rsidRDefault="00000000" w:rsidP="001B60EE">
            <w:pPr>
              <w:spacing w:after="0" w:line="252" w:lineRule="auto"/>
              <w:jc w:val="both"/>
              <w:rPr>
                <w:szCs w:val="36"/>
                <w:lang w:val="es-PA"/>
              </w:rPr>
            </w:pPr>
            <w:r>
              <w:rPr>
                <w:color w:val="1F2D3D"/>
                <w:szCs w:val="36"/>
                <w:lang w:val="es-PA"/>
              </w:rPr>
              <w:t>Entrenadores registran acciones y padres reciben información relevante.</w:t>
            </w:r>
          </w:p>
        </w:tc>
      </w:tr>
      <w:tr w:rsidR="004E72C5" w:rsidRPr="001B60EE" w14:paraId="72CF67FF" w14:textId="77777777">
        <w:trPr>
          <w:jc w:val="center"/>
        </w:trPr>
        <w:tc>
          <w:tcPr>
            <w:tcW w:w="1080"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702FB2F" w14:textId="77777777" w:rsidR="004E72C5" w:rsidRPr="00790FBE" w:rsidRDefault="00000000" w:rsidP="001B60EE">
            <w:pPr>
              <w:spacing w:after="0" w:line="252" w:lineRule="auto"/>
              <w:jc w:val="both"/>
              <w:rPr>
                <w:szCs w:val="36"/>
              </w:rPr>
            </w:pPr>
            <w:r>
              <w:rPr>
                <w:b/>
                <w:color w:val="1F2D3D"/>
                <w:szCs w:val="36"/>
              </w:rPr>
              <w:t>Fase 4</w:t>
            </w:r>
          </w:p>
        </w:tc>
        <w:tc>
          <w:tcPr>
            <w:tcW w:w="201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86B3AA7" w14:textId="77777777" w:rsidR="004E72C5" w:rsidRPr="00790FBE" w:rsidRDefault="00000000" w:rsidP="001B60EE">
            <w:pPr>
              <w:spacing w:after="0" w:line="252" w:lineRule="auto"/>
              <w:jc w:val="both"/>
              <w:rPr>
                <w:szCs w:val="36"/>
              </w:rPr>
            </w:pPr>
            <w:r>
              <w:rPr>
                <w:color w:val="1F2D3D"/>
                <w:szCs w:val="36"/>
              </w:rPr>
              <w:t>Reportería y seguimiento</w:t>
            </w:r>
          </w:p>
        </w:tc>
        <w:tc>
          <w:tcPr>
            <w:tcW w:w="388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4B5E6D1" w14:textId="77777777" w:rsidR="004E72C5" w:rsidRPr="00790FBE" w:rsidRDefault="00000000" w:rsidP="001B60EE">
            <w:pPr>
              <w:spacing w:after="0" w:line="252" w:lineRule="auto"/>
              <w:jc w:val="both"/>
              <w:rPr>
                <w:szCs w:val="36"/>
                <w:lang w:val="es-PA"/>
              </w:rPr>
            </w:pPr>
            <w:r>
              <w:rPr>
                <w:color w:val="1F2D3D"/>
                <w:szCs w:val="36"/>
                <w:lang w:val="es-PA"/>
              </w:rPr>
              <w:t>Reportes generales, individuales, evolución por periodo, dashboard y auditoría.</w:t>
            </w:r>
          </w:p>
        </w:tc>
        <w:tc>
          <w:tcPr>
            <w:tcW w:w="316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164CB12" w14:textId="77777777" w:rsidR="004E72C5" w:rsidRPr="00790FBE" w:rsidRDefault="00000000" w:rsidP="001B60EE">
            <w:pPr>
              <w:spacing w:after="0" w:line="252" w:lineRule="auto"/>
              <w:jc w:val="both"/>
              <w:rPr>
                <w:szCs w:val="36"/>
                <w:lang w:val="es-PA"/>
              </w:rPr>
            </w:pPr>
            <w:r>
              <w:rPr>
                <w:color w:val="1F2D3D"/>
                <w:szCs w:val="36"/>
                <w:lang w:val="es-PA"/>
              </w:rPr>
              <w:t>Producto listo para validación comercial inicial.</w:t>
            </w:r>
          </w:p>
        </w:tc>
      </w:tr>
      <w:tr w:rsidR="004E72C5" w:rsidRPr="001B60EE" w14:paraId="4825D011" w14:textId="77777777">
        <w:trPr>
          <w:jc w:val="center"/>
        </w:trPr>
        <w:tc>
          <w:tcPr>
            <w:tcW w:w="1080"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9D5A883" w14:textId="77777777" w:rsidR="004E72C5" w:rsidRPr="00790FBE" w:rsidRDefault="00000000" w:rsidP="001B60EE">
            <w:pPr>
              <w:spacing w:after="0" w:line="252" w:lineRule="auto"/>
              <w:jc w:val="both"/>
              <w:rPr>
                <w:szCs w:val="36"/>
              </w:rPr>
            </w:pPr>
            <w:r>
              <w:rPr>
                <w:b/>
                <w:color w:val="1F2D3D"/>
                <w:szCs w:val="36"/>
              </w:rPr>
              <w:t>Fase 5</w:t>
            </w:r>
          </w:p>
        </w:tc>
        <w:tc>
          <w:tcPr>
            <w:tcW w:w="201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4AE5B45" w14:textId="77777777" w:rsidR="004E72C5" w:rsidRPr="00790FBE" w:rsidRDefault="00000000" w:rsidP="001B60EE">
            <w:pPr>
              <w:spacing w:after="0" w:line="252" w:lineRule="auto"/>
              <w:jc w:val="both"/>
              <w:rPr>
                <w:szCs w:val="36"/>
              </w:rPr>
            </w:pPr>
            <w:r>
              <w:rPr>
                <w:color w:val="1F2D3D"/>
                <w:szCs w:val="36"/>
              </w:rPr>
              <w:t>Escalamiento funcional</w:t>
            </w:r>
          </w:p>
        </w:tc>
        <w:tc>
          <w:tcPr>
            <w:tcW w:w="388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FF029F4" w14:textId="77777777" w:rsidR="004E72C5" w:rsidRPr="00790FBE" w:rsidRDefault="00000000" w:rsidP="001B60EE">
            <w:pPr>
              <w:spacing w:after="0" w:line="252" w:lineRule="auto"/>
              <w:jc w:val="both"/>
              <w:rPr>
                <w:szCs w:val="36"/>
                <w:lang w:val="es-PA"/>
              </w:rPr>
            </w:pPr>
            <w:r>
              <w:rPr>
                <w:color w:val="1F2D3D"/>
                <w:szCs w:val="36"/>
                <w:lang w:val="es-PA"/>
              </w:rPr>
              <w:t>WhatsApp, app móvil, modo offline, IA, videos, torneos y pagos.</w:t>
            </w:r>
          </w:p>
        </w:tc>
        <w:tc>
          <w:tcPr>
            <w:tcW w:w="316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5B863ED8" w14:textId="77777777" w:rsidR="004E72C5" w:rsidRPr="00790FBE" w:rsidRDefault="00000000" w:rsidP="001B60EE">
            <w:pPr>
              <w:spacing w:after="0" w:line="252" w:lineRule="auto"/>
              <w:jc w:val="both"/>
              <w:rPr>
                <w:szCs w:val="36"/>
                <w:lang w:val="es-PA"/>
              </w:rPr>
            </w:pPr>
            <w:r>
              <w:rPr>
                <w:color w:val="1F2D3D"/>
                <w:szCs w:val="36"/>
                <w:lang w:val="es-PA"/>
              </w:rPr>
              <w:t>Producto ampliado para mayor adopción y monetización.</w:t>
            </w:r>
          </w:p>
        </w:tc>
      </w:tr>
    </w:tbl>
    <w:p w14:paraId="6DABEFB8" w14:textId="77777777" w:rsidR="004E72C5" w:rsidRPr="001B60EE" w:rsidRDefault="00000000" w:rsidP="001B60EE">
      <w:pPr>
        <w:pStyle w:val="Ttulo1"/>
        <w:spacing w:before="160" w:after="100"/>
        <w:jc w:val="both"/>
        <w:rPr>
          <w:sz w:val="44"/>
          <w:szCs w:val="44"/>
        </w:rPr>
      </w:pPr>
      <w:r>
        <w:rPr>
          <w:rFonts w:ascii="Arial" w:eastAsia="Arial" w:hAnsi="Arial"/>
        </w:rPr>
        <w:t>15. Riesgos funcionales y consideraciones</w:t>
      </w:r>
    </w:p>
    <w:tbl>
      <w:tblPr>
        <w:tblW w:w="0" w:type="auto"/>
        <w:jc w:val="center"/>
        <w:tblLook w:val="04A0" w:firstRow="1" w:lastRow="0" w:firstColumn="1" w:lastColumn="0" w:noHBand="0" w:noVBand="1"/>
      </w:tblPr>
      <w:tblGrid>
        <w:gridCol w:w="3456"/>
        <w:gridCol w:w="6624"/>
      </w:tblGrid>
      <w:tr w:rsidR="004E72C5" w:rsidRPr="001B60EE" w14:paraId="33039877" w14:textId="77777777">
        <w:trPr>
          <w:tblHeader/>
          <w:jc w:val="center"/>
        </w:trPr>
        <w:tc>
          <w:tcPr>
            <w:tcW w:w="345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781853FC" w14:textId="77777777" w:rsidR="004E72C5" w:rsidRPr="001B60EE" w:rsidRDefault="00000000" w:rsidP="001B60EE">
            <w:pPr>
              <w:spacing w:after="0" w:line="252" w:lineRule="auto"/>
              <w:jc w:val="both"/>
              <w:rPr>
                <w:sz w:val="40"/>
                <w:szCs w:val="36"/>
              </w:rPr>
            </w:pPr>
            <w:r>
              <w:rPr>
                <w:b/>
                <w:color w:val="FFFFFF"/>
                <w:szCs w:val="36"/>
              </w:rPr>
              <w:t>Riesgo / Consideración</w:t>
            </w:r>
          </w:p>
        </w:tc>
        <w:tc>
          <w:tcPr>
            <w:tcW w:w="6624"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585AEB59" w14:textId="77777777" w:rsidR="004E72C5" w:rsidRPr="001B60EE" w:rsidRDefault="00000000" w:rsidP="001B60EE">
            <w:pPr>
              <w:spacing w:after="0" w:line="252" w:lineRule="auto"/>
              <w:jc w:val="both"/>
              <w:rPr>
                <w:sz w:val="40"/>
                <w:szCs w:val="36"/>
              </w:rPr>
            </w:pPr>
            <w:r>
              <w:rPr>
                <w:b/>
                <w:color w:val="FFFFFF"/>
                <w:szCs w:val="36"/>
              </w:rPr>
              <w:t>Tratamiento funcional recomendado</w:t>
            </w:r>
          </w:p>
        </w:tc>
      </w:tr>
      <w:tr w:rsidR="004E72C5" w:rsidRPr="001B60EE" w14:paraId="4754409A" w14:textId="77777777">
        <w:trPr>
          <w:jc w:val="center"/>
        </w:trPr>
        <w:tc>
          <w:tcPr>
            <w:tcW w:w="34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BFCCC9F" w14:textId="77777777" w:rsidR="004E72C5" w:rsidRPr="001B60EE" w:rsidRDefault="00000000" w:rsidP="001B60EE">
            <w:pPr>
              <w:spacing w:after="0" w:line="252" w:lineRule="auto"/>
              <w:jc w:val="both"/>
              <w:rPr>
                <w:sz w:val="40"/>
                <w:szCs w:val="36"/>
                <w:lang w:val="es-PA"/>
              </w:rPr>
            </w:pPr>
            <w:r>
              <w:rPr>
                <w:b/>
                <w:color w:val="1F2D3D"/>
                <w:szCs w:val="36"/>
                <w:lang w:val="es-PA"/>
              </w:rPr>
              <w:t>Captura durante el partido puede ser muy rápida</w:t>
            </w:r>
          </w:p>
        </w:tc>
        <w:tc>
          <w:tcPr>
            <w:tcW w:w="662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C42BCDE" w14:textId="77777777" w:rsidR="004E72C5" w:rsidRPr="001B60EE" w:rsidRDefault="00000000" w:rsidP="001B60EE">
            <w:pPr>
              <w:spacing w:after="0" w:line="252" w:lineRule="auto"/>
              <w:jc w:val="both"/>
              <w:rPr>
                <w:sz w:val="40"/>
                <w:szCs w:val="36"/>
                <w:lang w:val="es-PA"/>
              </w:rPr>
            </w:pPr>
            <w:r>
              <w:rPr>
                <w:color w:val="1F2D3D"/>
                <w:szCs w:val="36"/>
                <w:lang w:val="es-PA"/>
              </w:rPr>
              <w:t>El tablero debe ser simple, con botones grandes y posibilidad de corregir errores.</w:t>
            </w:r>
          </w:p>
        </w:tc>
      </w:tr>
      <w:tr w:rsidR="004E72C5" w:rsidRPr="001B60EE" w14:paraId="1B68D6B3" w14:textId="77777777">
        <w:trPr>
          <w:jc w:val="center"/>
        </w:trPr>
        <w:tc>
          <w:tcPr>
            <w:tcW w:w="34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63F3761" w14:textId="77777777" w:rsidR="004E72C5" w:rsidRPr="001B60EE" w:rsidRDefault="00000000" w:rsidP="001B60EE">
            <w:pPr>
              <w:spacing w:after="0" w:line="252" w:lineRule="auto"/>
              <w:jc w:val="both"/>
              <w:rPr>
                <w:sz w:val="40"/>
                <w:szCs w:val="36"/>
              </w:rPr>
            </w:pPr>
            <w:r>
              <w:rPr>
                <w:b/>
                <w:color w:val="1F2D3D"/>
                <w:szCs w:val="36"/>
              </w:rPr>
              <w:t>Notificaciones excesivas a padres</w:t>
            </w:r>
          </w:p>
        </w:tc>
        <w:tc>
          <w:tcPr>
            <w:tcW w:w="662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423C3923" w14:textId="77777777" w:rsidR="004E72C5" w:rsidRPr="001B60EE" w:rsidRDefault="00000000" w:rsidP="001B60EE">
            <w:pPr>
              <w:spacing w:after="0" w:line="252" w:lineRule="auto"/>
              <w:jc w:val="both"/>
              <w:rPr>
                <w:sz w:val="40"/>
                <w:szCs w:val="36"/>
                <w:lang w:val="es-PA"/>
              </w:rPr>
            </w:pPr>
            <w:r>
              <w:rPr>
                <w:color w:val="1F2D3D"/>
                <w:szCs w:val="36"/>
                <w:lang w:val="es-PA"/>
              </w:rPr>
              <w:t>Permitir configurar qué acciones notifican y respetar preferencias por padre.</w:t>
            </w:r>
          </w:p>
        </w:tc>
      </w:tr>
      <w:tr w:rsidR="004E72C5" w:rsidRPr="001B60EE" w14:paraId="6638681C" w14:textId="77777777">
        <w:trPr>
          <w:jc w:val="center"/>
        </w:trPr>
        <w:tc>
          <w:tcPr>
            <w:tcW w:w="34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001427B" w14:textId="77777777" w:rsidR="004E72C5" w:rsidRPr="001B60EE" w:rsidRDefault="00000000" w:rsidP="001B60EE">
            <w:pPr>
              <w:spacing w:after="0" w:line="252" w:lineRule="auto"/>
              <w:jc w:val="both"/>
              <w:rPr>
                <w:sz w:val="40"/>
                <w:szCs w:val="36"/>
                <w:lang w:val="es-PA"/>
              </w:rPr>
            </w:pPr>
            <w:r>
              <w:rPr>
                <w:b/>
                <w:color w:val="1F2D3D"/>
                <w:szCs w:val="36"/>
                <w:lang w:val="es-PA"/>
              </w:rPr>
              <w:t>Confusión entre categorías iguales de distintas academias</w:t>
            </w:r>
          </w:p>
        </w:tc>
        <w:tc>
          <w:tcPr>
            <w:tcW w:w="662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B603E06" w14:textId="77777777" w:rsidR="004E72C5" w:rsidRPr="001B60EE" w:rsidRDefault="00000000" w:rsidP="001B60EE">
            <w:pPr>
              <w:spacing w:after="0" w:line="252" w:lineRule="auto"/>
              <w:jc w:val="both"/>
              <w:rPr>
                <w:sz w:val="40"/>
                <w:szCs w:val="36"/>
                <w:lang w:val="es-PA"/>
              </w:rPr>
            </w:pPr>
            <w:r>
              <w:rPr>
                <w:color w:val="1F2D3D"/>
                <w:szCs w:val="36"/>
                <w:lang w:val="es-PA"/>
              </w:rPr>
              <w:t>Aplicar siempre tenant_id y mostrar contexto de academia/categoría.</w:t>
            </w:r>
          </w:p>
        </w:tc>
      </w:tr>
      <w:tr w:rsidR="004E72C5" w:rsidRPr="001B60EE" w14:paraId="7748E1BC" w14:textId="77777777">
        <w:trPr>
          <w:jc w:val="center"/>
        </w:trPr>
        <w:tc>
          <w:tcPr>
            <w:tcW w:w="34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CFEE4CC" w14:textId="77777777" w:rsidR="004E72C5" w:rsidRPr="001B60EE" w:rsidRDefault="00000000" w:rsidP="001B60EE">
            <w:pPr>
              <w:spacing w:after="0" w:line="252" w:lineRule="auto"/>
              <w:jc w:val="both"/>
              <w:rPr>
                <w:sz w:val="40"/>
                <w:szCs w:val="36"/>
                <w:lang w:val="es-PA"/>
              </w:rPr>
            </w:pPr>
            <w:r>
              <w:rPr>
                <w:b/>
                <w:color w:val="1F2D3D"/>
                <w:szCs w:val="36"/>
                <w:lang w:val="es-PA"/>
              </w:rPr>
              <w:t>Errores de registro de acciones</w:t>
            </w:r>
          </w:p>
        </w:tc>
        <w:tc>
          <w:tcPr>
            <w:tcW w:w="662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799C2BCA" w14:textId="77777777" w:rsidR="004E72C5" w:rsidRPr="001B60EE" w:rsidRDefault="00000000" w:rsidP="001B60EE">
            <w:pPr>
              <w:spacing w:after="0" w:line="252" w:lineRule="auto"/>
              <w:jc w:val="both"/>
              <w:rPr>
                <w:sz w:val="40"/>
                <w:szCs w:val="36"/>
                <w:lang w:val="es-PA"/>
              </w:rPr>
            </w:pPr>
            <w:r>
              <w:rPr>
                <w:color w:val="1F2D3D"/>
                <w:szCs w:val="36"/>
                <w:lang w:val="es-PA"/>
              </w:rPr>
              <w:t>Implementar historial, deshacer última acción, corrección auditada y permisos.</w:t>
            </w:r>
          </w:p>
        </w:tc>
      </w:tr>
      <w:tr w:rsidR="004E72C5" w:rsidRPr="001B60EE" w14:paraId="7DC64495" w14:textId="77777777">
        <w:trPr>
          <w:jc w:val="center"/>
        </w:trPr>
        <w:tc>
          <w:tcPr>
            <w:tcW w:w="34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208E527" w14:textId="77777777" w:rsidR="004E72C5" w:rsidRPr="001B60EE" w:rsidRDefault="00000000" w:rsidP="001B60EE">
            <w:pPr>
              <w:spacing w:after="0" w:line="252" w:lineRule="auto"/>
              <w:jc w:val="both"/>
              <w:rPr>
                <w:sz w:val="40"/>
                <w:szCs w:val="36"/>
                <w:lang w:val="es-PA"/>
              </w:rPr>
            </w:pPr>
            <w:r>
              <w:rPr>
                <w:b/>
                <w:color w:val="1F2D3D"/>
                <w:szCs w:val="36"/>
                <w:lang w:val="es-PA"/>
              </w:rPr>
              <w:t>Reportes poco entendibles para padres</w:t>
            </w:r>
          </w:p>
        </w:tc>
        <w:tc>
          <w:tcPr>
            <w:tcW w:w="662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A4BECBF" w14:textId="77777777" w:rsidR="004E72C5" w:rsidRPr="001B60EE" w:rsidRDefault="00000000" w:rsidP="001B60EE">
            <w:pPr>
              <w:spacing w:after="0" w:line="252" w:lineRule="auto"/>
              <w:jc w:val="both"/>
              <w:rPr>
                <w:sz w:val="40"/>
                <w:szCs w:val="36"/>
                <w:lang w:val="es-PA"/>
              </w:rPr>
            </w:pPr>
            <w:r>
              <w:rPr>
                <w:color w:val="1F2D3D"/>
                <w:szCs w:val="36"/>
                <w:lang w:val="es-PA"/>
              </w:rPr>
              <w:t>Usar lenguaje claro, gráficos simples y conclusiones deportivas comprensibles.</w:t>
            </w:r>
          </w:p>
        </w:tc>
      </w:tr>
      <w:tr w:rsidR="004E72C5" w:rsidRPr="001B60EE" w14:paraId="5F8EAF2B" w14:textId="77777777">
        <w:trPr>
          <w:jc w:val="center"/>
        </w:trPr>
        <w:tc>
          <w:tcPr>
            <w:tcW w:w="345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A42093B" w14:textId="77777777" w:rsidR="004E72C5" w:rsidRPr="001B60EE" w:rsidRDefault="00000000" w:rsidP="001B60EE">
            <w:pPr>
              <w:spacing w:after="0" w:line="252" w:lineRule="auto"/>
              <w:jc w:val="both"/>
              <w:rPr>
                <w:sz w:val="40"/>
                <w:szCs w:val="36"/>
                <w:lang w:val="es-PA"/>
              </w:rPr>
            </w:pPr>
            <w:r>
              <w:rPr>
                <w:b/>
                <w:color w:val="1F2D3D"/>
                <w:szCs w:val="36"/>
                <w:lang w:val="es-PA"/>
              </w:rPr>
              <w:t>Dependencia de conectividad en cancha</w:t>
            </w:r>
          </w:p>
        </w:tc>
        <w:tc>
          <w:tcPr>
            <w:tcW w:w="6624"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1268F514" w14:textId="77777777" w:rsidR="004E72C5" w:rsidRPr="001B60EE" w:rsidRDefault="00000000" w:rsidP="001B60EE">
            <w:pPr>
              <w:spacing w:after="0" w:line="252" w:lineRule="auto"/>
              <w:jc w:val="both"/>
              <w:rPr>
                <w:sz w:val="40"/>
                <w:szCs w:val="36"/>
                <w:lang w:val="es-PA"/>
              </w:rPr>
            </w:pPr>
            <w:r>
              <w:rPr>
                <w:color w:val="1F2D3D"/>
                <w:szCs w:val="36"/>
                <w:lang w:val="es-PA"/>
              </w:rPr>
              <w:t>Considerar modo offline o cola local en fases posteriores.</w:t>
            </w:r>
          </w:p>
        </w:tc>
      </w:tr>
      <w:tr w:rsidR="004E72C5" w:rsidRPr="001B60EE" w14:paraId="74CE11F0" w14:textId="77777777">
        <w:trPr>
          <w:jc w:val="center"/>
        </w:trPr>
        <w:tc>
          <w:tcPr>
            <w:tcW w:w="345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FE2F995" w14:textId="77777777" w:rsidR="004E72C5" w:rsidRPr="001B60EE" w:rsidRDefault="00000000" w:rsidP="001B60EE">
            <w:pPr>
              <w:spacing w:after="0" w:line="252" w:lineRule="auto"/>
              <w:jc w:val="both"/>
              <w:rPr>
                <w:sz w:val="40"/>
                <w:szCs w:val="36"/>
              </w:rPr>
            </w:pPr>
            <w:r>
              <w:rPr>
                <w:b/>
                <w:color w:val="1F2D3D"/>
                <w:szCs w:val="36"/>
              </w:rPr>
              <w:t>Crecimiento multi-academia</w:t>
            </w:r>
          </w:p>
        </w:tc>
        <w:tc>
          <w:tcPr>
            <w:tcW w:w="6624"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18DB7B9" w14:textId="77777777" w:rsidR="004E72C5" w:rsidRPr="001B60EE" w:rsidRDefault="00000000" w:rsidP="001B60EE">
            <w:pPr>
              <w:spacing w:after="0" w:line="252" w:lineRule="auto"/>
              <w:jc w:val="both"/>
              <w:rPr>
                <w:sz w:val="40"/>
                <w:szCs w:val="36"/>
                <w:lang w:val="es-PA"/>
              </w:rPr>
            </w:pPr>
            <w:r>
              <w:rPr>
                <w:color w:val="1F2D3D"/>
                <w:szCs w:val="36"/>
                <w:lang w:val="es-PA"/>
              </w:rPr>
              <w:t>Diseñar desde el inicio con aislamiento de datos, planes y límites por tenant.</w:t>
            </w:r>
          </w:p>
        </w:tc>
      </w:tr>
    </w:tbl>
    <w:p w14:paraId="20932D4F" w14:textId="77777777" w:rsidR="004E72C5" w:rsidRDefault="00000000" w:rsidP="001B60EE">
      <w:pPr>
        <w:pStyle w:val="Ttulo1"/>
        <w:spacing w:before="160" w:after="100"/>
        <w:jc w:val="both"/>
      </w:pPr>
      <w:r>
        <w:rPr>
          <w:rFonts w:ascii="Arial" w:eastAsia="Arial" w:hAnsi="Arial"/>
        </w:rPr>
        <w:t>16. Glosario</w:t>
      </w:r>
    </w:p>
    <w:tbl>
      <w:tblPr>
        <w:tblW w:w="0" w:type="auto"/>
        <w:jc w:val="center"/>
        <w:tblLook w:val="04A0" w:firstRow="1" w:lastRow="0" w:firstColumn="1" w:lastColumn="0" w:noHBand="0" w:noVBand="1"/>
      </w:tblPr>
      <w:tblGrid>
        <w:gridCol w:w="2448"/>
        <w:gridCol w:w="7776"/>
      </w:tblGrid>
      <w:tr w:rsidR="004E72C5" w14:paraId="00ED2D78" w14:textId="77777777">
        <w:trPr>
          <w:tblHeade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493DF2C3" w14:textId="77777777" w:rsidR="004E72C5" w:rsidRPr="001B60EE" w:rsidRDefault="00000000" w:rsidP="001B60EE">
            <w:pPr>
              <w:spacing w:after="0" w:line="252" w:lineRule="auto"/>
              <w:jc w:val="both"/>
              <w:rPr>
                <w:szCs w:val="32"/>
              </w:rPr>
            </w:pPr>
            <w:r>
              <w:rPr>
                <w:b/>
                <w:color w:val="FFFFFF"/>
                <w:szCs w:val="32"/>
              </w:rPr>
              <w:t>Término</w:t>
            </w:r>
          </w:p>
        </w:tc>
        <w:tc>
          <w:tcPr>
            <w:tcW w:w="7776" w:type="dxa"/>
            <w:tcBorders>
              <w:top w:val="single" w:sz="6" w:space="0" w:color="9CC8AE"/>
              <w:left w:val="single" w:sz="6" w:space="0" w:color="9CC8AE"/>
              <w:bottom w:val="single" w:sz="6" w:space="0" w:color="9CC8AE"/>
              <w:right w:val="single" w:sz="6" w:space="0" w:color="9CC8AE"/>
            </w:tcBorders>
            <w:shd w:val="clear" w:color="auto" w:fill="0B7F3A"/>
            <w:vAlign w:val="center"/>
          </w:tcPr>
          <w:p w14:paraId="6896EC1E" w14:textId="77777777" w:rsidR="004E72C5" w:rsidRPr="001B60EE" w:rsidRDefault="00000000" w:rsidP="001B60EE">
            <w:pPr>
              <w:spacing w:after="0" w:line="252" w:lineRule="auto"/>
              <w:jc w:val="both"/>
              <w:rPr>
                <w:szCs w:val="32"/>
              </w:rPr>
            </w:pPr>
            <w:r>
              <w:rPr>
                <w:b/>
                <w:color w:val="FFFFFF"/>
                <w:szCs w:val="32"/>
              </w:rPr>
              <w:t>Definición</w:t>
            </w:r>
          </w:p>
        </w:tc>
      </w:tr>
      <w:tr w:rsidR="004E72C5" w:rsidRPr="001B60EE" w14:paraId="4728B9B5"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5F5FDA8" w14:textId="77777777" w:rsidR="004E72C5" w:rsidRPr="001B60EE" w:rsidRDefault="00000000" w:rsidP="001B60EE">
            <w:pPr>
              <w:spacing w:after="0" w:line="252" w:lineRule="auto"/>
              <w:jc w:val="both"/>
              <w:rPr>
                <w:szCs w:val="32"/>
              </w:rPr>
            </w:pPr>
            <w:r>
              <w:rPr>
                <w:b/>
                <w:color w:val="1F2D3D"/>
                <w:szCs w:val="32"/>
              </w:rPr>
              <w:t>SaaS</w:t>
            </w:r>
          </w:p>
        </w:tc>
        <w:tc>
          <w:tcPr>
            <w:tcW w:w="777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6910DE30" w14:textId="77777777" w:rsidR="004E72C5" w:rsidRPr="001B60EE" w:rsidRDefault="00000000" w:rsidP="001B60EE">
            <w:pPr>
              <w:spacing w:after="0" w:line="252" w:lineRule="auto"/>
              <w:jc w:val="both"/>
              <w:rPr>
                <w:szCs w:val="32"/>
                <w:lang w:val="es-PA"/>
              </w:rPr>
            </w:pPr>
            <w:r>
              <w:rPr>
                <w:color w:val="1F2D3D"/>
                <w:szCs w:val="32"/>
                <w:lang w:val="es-PA"/>
              </w:rPr>
              <w:t>Software como servicio, disponible para múltiples clientes desde una misma plataforma.</w:t>
            </w:r>
          </w:p>
        </w:tc>
      </w:tr>
      <w:tr w:rsidR="004E72C5" w:rsidRPr="001B60EE" w14:paraId="71E333DA"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06923E2" w14:textId="77777777" w:rsidR="004E72C5" w:rsidRPr="001B60EE" w:rsidRDefault="00000000" w:rsidP="001B60EE">
            <w:pPr>
              <w:spacing w:after="0" w:line="252" w:lineRule="auto"/>
              <w:jc w:val="both"/>
              <w:rPr>
                <w:szCs w:val="32"/>
              </w:rPr>
            </w:pPr>
            <w:r>
              <w:rPr>
                <w:b/>
                <w:color w:val="1F2D3D"/>
                <w:szCs w:val="32"/>
              </w:rPr>
              <w:t>Tenant</w:t>
            </w:r>
          </w:p>
        </w:tc>
        <w:tc>
          <w:tcPr>
            <w:tcW w:w="777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C924162" w14:textId="77777777" w:rsidR="004E72C5" w:rsidRPr="001B60EE" w:rsidRDefault="00000000" w:rsidP="001B60EE">
            <w:pPr>
              <w:spacing w:after="0" w:line="252" w:lineRule="auto"/>
              <w:jc w:val="both"/>
              <w:rPr>
                <w:szCs w:val="32"/>
                <w:lang w:val="es-PA"/>
              </w:rPr>
            </w:pPr>
            <w:r>
              <w:rPr>
                <w:color w:val="1F2D3D"/>
                <w:szCs w:val="32"/>
                <w:lang w:val="es-PA"/>
              </w:rPr>
              <w:t>Cliente independiente dentro de una aplicación multi-tenant. En este caso, una academia.</w:t>
            </w:r>
          </w:p>
        </w:tc>
      </w:tr>
      <w:tr w:rsidR="004E72C5" w:rsidRPr="001B60EE" w14:paraId="03F6A2FC"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344925F6" w14:textId="77777777" w:rsidR="004E72C5" w:rsidRPr="001B60EE" w:rsidRDefault="00000000" w:rsidP="001B60EE">
            <w:pPr>
              <w:spacing w:after="0" w:line="252" w:lineRule="auto"/>
              <w:jc w:val="both"/>
              <w:rPr>
                <w:szCs w:val="32"/>
              </w:rPr>
            </w:pPr>
            <w:r>
              <w:rPr>
                <w:b/>
                <w:color w:val="1F2D3D"/>
                <w:szCs w:val="32"/>
              </w:rPr>
              <w:t>Categoría</w:t>
            </w:r>
          </w:p>
        </w:tc>
        <w:tc>
          <w:tcPr>
            <w:tcW w:w="777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75421A44" w14:textId="77777777" w:rsidR="004E72C5" w:rsidRPr="001B60EE" w:rsidRDefault="00000000" w:rsidP="001B60EE">
            <w:pPr>
              <w:spacing w:after="0" w:line="252" w:lineRule="auto"/>
              <w:jc w:val="both"/>
              <w:rPr>
                <w:szCs w:val="32"/>
                <w:lang w:val="es-PA"/>
              </w:rPr>
            </w:pPr>
            <w:r>
              <w:rPr>
                <w:color w:val="1F2D3D"/>
                <w:szCs w:val="32"/>
                <w:lang w:val="es-PA"/>
              </w:rPr>
              <w:t>Grupo deportivo por edad o nivel, como Sub-9 o Sub-13.</w:t>
            </w:r>
          </w:p>
        </w:tc>
      </w:tr>
      <w:tr w:rsidR="004E72C5" w:rsidRPr="001B60EE" w14:paraId="41C7FA56"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27D74FD3" w14:textId="77777777" w:rsidR="004E72C5" w:rsidRPr="001B60EE" w:rsidRDefault="00000000" w:rsidP="001B60EE">
            <w:pPr>
              <w:spacing w:after="0" w:line="252" w:lineRule="auto"/>
              <w:jc w:val="both"/>
              <w:rPr>
                <w:szCs w:val="32"/>
              </w:rPr>
            </w:pPr>
            <w:r>
              <w:rPr>
                <w:b/>
                <w:color w:val="1F2D3D"/>
                <w:szCs w:val="32"/>
              </w:rPr>
              <w:t>Acción de juego</w:t>
            </w:r>
          </w:p>
        </w:tc>
        <w:tc>
          <w:tcPr>
            <w:tcW w:w="777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0A1E26ED" w14:textId="77777777" w:rsidR="004E72C5" w:rsidRPr="001B60EE" w:rsidRDefault="00000000" w:rsidP="001B60EE">
            <w:pPr>
              <w:spacing w:after="0" w:line="252" w:lineRule="auto"/>
              <w:jc w:val="both"/>
              <w:rPr>
                <w:szCs w:val="32"/>
                <w:lang w:val="es-PA"/>
              </w:rPr>
            </w:pPr>
            <w:r>
              <w:rPr>
                <w:color w:val="1F2D3D"/>
                <w:szCs w:val="32"/>
                <w:lang w:val="es-PA"/>
              </w:rPr>
              <w:t>Evento deportivo registrado durante un partido, como gol, pase, quite o recuperación.</w:t>
            </w:r>
          </w:p>
        </w:tc>
      </w:tr>
      <w:tr w:rsidR="004E72C5" w:rsidRPr="001B60EE" w14:paraId="70E2310E"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2FDB7D79" w14:textId="77777777" w:rsidR="004E72C5" w:rsidRPr="001B60EE" w:rsidRDefault="00000000" w:rsidP="001B60EE">
            <w:pPr>
              <w:spacing w:after="0" w:line="252" w:lineRule="auto"/>
              <w:jc w:val="both"/>
              <w:rPr>
                <w:szCs w:val="32"/>
              </w:rPr>
            </w:pPr>
            <w:r>
              <w:rPr>
                <w:b/>
                <w:color w:val="1F2D3D"/>
                <w:szCs w:val="32"/>
              </w:rPr>
              <w:t>Notificable</w:t>
            </w:r>
          </w:p>
        </w:tc>
        <w:tc>
          <w:tcPr>
            <w:tcW w:w="777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126968B2" w14:textId="77777777" w:rsidR="004E72C5" w:rsidRPr="001B60EE" w:rsidRDefault="00000000" w:rsidP="001B60EE">
            <w:pPr>
              <w:spacing w:after="0" w:line="252" w:lineRule="auto"/>
              <w:jc w:val="both"/>
              <w:rPr>
                <w:szCs w:val="32"/>
                <w:lang w:val="es-PA"/>
              </w:rPr>
            </w:pPr>
            <w:r>
              <w:rPr>
                <w:color w:val="1F2D3D"/>
                <w:szCs w:val="32"/>
                <w:lang w:val="es-PA"/>
              </w:rPr>
              <w:t>Acción configurada para generar una notificación al padre o acudiente.</w:t>
            </w:r>
          </w:p>
        </w:tc>
      </w:tr>
      <w:tr w:rsidR="004E72C5" w:rsidRPr="001B60EE" w14:paraId="081C4C4F"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3080CF5D" w14:textId="77777777" w:rsidR="004E72C5" w:rsidRPr="001B60EE" w:rsidRDefault="00000000" w:rsidP="001B60EE">
            <w:pPr>
              <w:spacing w:after="0" w:line="252" w:lineRule="auto"/>
              <w:jc w:val="both"/>
              <w:rPr>
                <w:szCs w:val="32"/>
              </w:rPr>
            </w:pPr>
            <w:r>
              <w:rPr>
                <w:b/>
                <w:color w:val="1F2D3D"/>
                <w:szCs w:val="32"/>
              </w:rPr>
              <w:t>Reporte individual</w:t>
            </w:r>
          </w:p>
        </w:tc>
        <w:tc>
          <w:tcPr>
            <w:tcW w:w="777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89FDE34" w14:textId="77777777" w:rsidR="004E72C5" w:rsidRPr="001B60EE" w:rsidRDefault="00000000" w:rsidP="001B60EE">
            <w:pPr>
              <w:spacing w:after="0" w:line="252" w:lineRule="auto"/>
              <w:jc w:val="both"/>
              <w:rPr>
                <w:szCs w:val="32"/>
                <w:lang w:val="es-PA"/>
              </w:rPr>
            </w:pPr>
            <w:r>
              <w:rPr>
                <w:color w:val="1F2D3D"/>
                <w:szCs w:val="32"/>
                <w:lang w:val="es-PA"/>
              </w:rPr>
              <w:t>Informe de desempeño de un jugador en un partido o periodo.</w:t>
            </w:r>
          </w:p>
        </w:tc>
      </w:tr>
      <w:tr w:rsidR="004E72C5" w:rsidRPr="001B60EE" w14:paraId="3A805D83"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40A816E4" w14:textId="77777777" w:rsidR="004E72C5" w:rsidRPr="001B60EE" w:rsidRDefault="00000000" w:rsidP="001B60EE">
            <w:pPr>
              <w:spacing w:after="0" w:line="252" w:lineRule="auto"/>
              <w:jc w:val="both"/>
              <w:rPr>
                <w:szCs w:val="32"/>
              </w:rPr>
            </w:pPr>
            <w:r>
              <w:rPr>
                <w:b/>
                <w:color w:val="1F2D3D"/>
                <w:szCs w:val="32"/>
              </w:rPr>
              <w:lastRenderedPageBreak/>
              <w:t>Reporte general</w:t>
            </w:r>
          </w:p>
        </w:tc>
        <w:tc>
          <w:tcPr>
            <w:tcW w:w="7776" w:type="dxa"/>
            <w:tcBorders>
              <w:top w:val="single" w:sz="6" w:space="0" w:color="9CC8AE"/>
              <w:left w:val="single" w:sz="6" w:space="0" w:color="9CC8AE"/>
              <w:bottom w:val="single" w:sz="6" w:space="0" w:color="9CC8AE"/>
              <w:right w:val="single" w:sz="6" w:space="0" w:color="9CC8AE"/>
            </w:tcBorders>
            <w:shd w:val="clear" w:color="auto" w:fill="FFFFFF"/>
            <w:vAlign w:val="center"/>
          </w:tcPr>
          <w:p w14:paraId="0B82F868" w14:textId="77777777" w:rsidR="004E72C5" w:rsidRPr="001B60EE" w:rsidRDefault="00000000" w:rsidP="001B60EE">
            <w:pPr>
              <w:spacing w:after="0" w:line="252" w:lineRule="auto"/>
              <w:jc w:val="both"/>
              <w:rPr>
                <w:szCs w:val="32"/>
                <w:lang w:val="es-PA"/>
              </w:rPr>
            </w:pPr>
            <w:r>
              <w:rPr>
                <w:color w:val="1F2D3D"/>
                <w:szCs w:val="32"/>
                <w:lang w:val="es-PA"/>
              </w:rPr>
              <w:t>Informe consolidado de un partido o categoría.</w:t>
            </w:r>
          </w:p>
        </w:tc>
      </w:tr>
      <w:tr w:rsidR="004E72C5" w:rsidRPr="001B60EE" w14:paraId="632907C0" w14:textId="77777777">
        <w:trPr>
          <w:jc w:val="center"/>
        </w:trPr>
        <w:tc>
          <w:tcPr>
            <w:tcW w:w="2448"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6990391D" w14:textId="77777777" w:rsidR="004E72C5" w:rsidRPr="001B60EE" w:rsidRDefault="00000000" w:rsidP="001B60EE">
            <w:pPr>
              <w:spacing w:after="0" w:line="252" w:lineRule="auto"/>
              <w:jc w:val="both"/>
              <w:rPr>
                <w:szCs w:val="32"/>
              </w:rPr>
            </w:pPr>
            <w:r>
              <w:rPr>
                <w:b/>
                <w:color w:val="1F2D3D"/>
                <w:szCs w:val="32"/>
              </w:rPr>
              <w:t>MVP</w:t>
            </w:r>
          </w:p>
        </w:tc>
        <w:tc>
          <w:tcPr>
            <w:tcW w:w="7776" w:type="dxa"/>
            <w:tcBorders>
              <w:top w:val="single" w:sz="6" w:space="0" w:color="9CC8AE"/>
              <w:left w:val="single" w:sz="6" w:space="0" w:color="9CC8AE"/>
              <w:bottom w:val="single" w:sz="6" w:space="0" w:color="9CC8AE"/>
              <w:right w:val="single" w:sz="6" w:space="0" w:color="9CC8AE"/>
            </w:tcBorders>
            <w:shd w:val="clear" w:color="auto" w:fill="F7FBF8"/>
            <w:vAlign w:val="center"/>
          </w:tcPr>
          <w:p w14:paraId="5CEBF529" w14:textId="77777777" w:rsidR="004E72C5" w:rsidRPr="001B60EE" w:rsidRDefault="00000000" w:rsidP="001B60EE">
            <w:pPr>
              <w:spacing w:after="0" w:line="252" w:lineRule="auto"/>
              <w:jc w:val="both"/>
              <w:rPr>
                <w:szCs w:val="32"/>
                <w:lang w:val="es-PA"/>
              </w:rPr>
            </w:pPr>
            <w:r>
              <w:rPr>
                <w:color w:val="1F2D3D"/>
                <w:szCs w:val="32"/>
                <w:lang w:val="es-PA"/>
              </w:rPr>
              <w:t>Producto mínimo viable que permite validar el flujo central del sistema con usuarios reales.</w:t>
            </w:r>
          </w:p>
        </w:tc>
      </w:tr>
    </w:tbl>
    <w:p w14:paraId="381B3322" w14:textId="77777777" w:rsidR="004E72C5" w:rsidRPr="000C2BA6" w:rsidRDefault="00000000" w:rsidP="001B60EE">
      <w:pPr>
        <w:pStyle w:val="Ttulo1"/>
        <w:spacing w:before="160" w:after="100"/>
        <w:jc w:val="both"/>
        <w:rPr>
          <w:lang w:val="es-PA"/>
        </w:rPr>
      </w:pPr>
      <w:r>
        <w:rPr>
          <w:rFonts w:ascii="Arial" w:eastAsia="Arial" w:hAnsi="Arial"/>
          <w:lang w:val="es-PA"/>
        </w:rPr>
        <w:t>17. Conclusión</w:t>
      </w:r>
    </w:p>
    <w:p w14:paraId="068565CA" w14:textId="77777777" w:rsidR="004E72C5" w:rsidRPr="000C2BA6" w:rsidRDefault="00000000" w:rsidP="001B60EE">
      <w:pPr>
        <w:spacing w:after="100" w:line="269" w:lineRule="auto"/>
        <w:jc w:val="both"/>
        <w:rPr>
          <w:lang w:val="es-PA"/>
        </w:rPr>
      </w:pPr>
      <w:r>
        <w:rPr>
          <w:color w:val="1F2D3D"/>
          <w:lang w:val="es-PA"/>
        </w:rPr>
        <w:t>La plataforma propuesta permitirá transformar la operación de una academia de fútbol en un modelo digital, medible y escalable. Su principal valor radica en combinar la gestión administrativa de jugadores con la captura de estadísticas deportivas en tiempo real y la generación de reportes útiles para entrenadores, administradores y padres.</w:t>
      </w:r>
    </w:p>
    <w:p w14:paraId="469E9FF8" w14:textId="77777777" w:rsidR="004E72C5" w:rsidRPr="000C2BA6" w:rsidRDefault="00000000" w:rsidP="001B60EE">
      <w:pPr>
        <w:spacing w:after="100" w:line="269" w:lineRule="auto"/>
        <w:jc w:val="both"/>
        <w:rPr>
          <w:lang w:val="es-PA"/>
        </w:rPr>
      </w:pPr>
      <w:r>
        <w:rPr>
          <w:color w:val="1F2D3D"/>
          <w:lang w:val="es-PA"/>
        </w:rPr>
        <w:t>El enfoque multi-tenant permitirá comercializar la solución como SaaS para múltiples academias, manteniendo aislamiento de datos, control por roles y capacidad de personalización por cliente. A partir de este documento funcional, el equipo podrá avanzar hacia el diseño de arquitectura, modelo de datos, prototipos de interfaz y planificación del MVP.</w:t>
      </w:r>
    </w:p>
    <w:tbl>
      <w:tblPr>
        <w:tblW w:w="0" w:type="auto"/>
        <w:jc w:val="center"/>
        <w:tblLook w:val="04A0" w:firstRow="1" w:lastRow="0" w:firstColumn="1" w:lastColumn="0" w:noHBand="0" w:noVBand="1"/>
      </w:tblPr>
      <w:tblGrid>
        <w:gridCol w:w="10037"/>
      </w:tblGrid>
      <w:tr w:rsidR="004E72C5" w:rsidRPr="001B60EE" w14:paraId="48F51222" w14:textId="77777777">
        <w:trPr>
          <w:jc w:val="center"/>
        </w:trPr>
        <w:tc>
          <w:tcPr>
            <w:tcW w:w="10037" w:type="dxa"/>
            <w:tcBorders>
              <w:top w:val="single" w:sz="8" w:space="0" w:color="0B7F3A"/>
              <w:left w:val="single" w:sz="8" w:space="0" w:color="0B7F3A"/>
              <w:bottom w:val="single" w:sz="8" w:space="0" w:color="0B7F3A"/>
              <w:right w:val="single" w:sz="8" w:space="0" w:color="0B7F3A"/>
            </w:tcBorders>
            <w:shd w:val="clear" w:color="auto" w:fill="EAF6EF"/>
          </w:tcPr>
          <w:p w14:paraId="4E6BBFAA" w14:textId="77777777" w:rsidR="004E72C5" w:rsidRPr="000C2BA6" w:rsidRDefault="00000000" w:rsidP="001B60EE">
            <w:pPr>
              <w:spacing w:after="60"/>
              <w:jc w:val="both"/>
              <w:rPr>
                <w:lang w:val="es-PA"/>
              </w:rPr>
            </w:pPr>
            <w:r>
              <w:rPr>
                <w:b/>
                <w:color w:val="0B7F3A"/>
                <w:lang w:val="es-PA"/>
              </w:rPr>
              <w:t>Recomendación final</w:t>
            </w:r>
          </w:p>
          <w:p w14:paraId="16A4BD0B" w14:textId="77777777" w:rsidR="004E72C5" w:rsidRPr="000C2BA6" w:rsidRDefault="00000000" w:rsidP="001B60EE">
            <w:pPr>
              <w:spacing w:after="40" w:line="259" w:lineRule="auto"/>
              <w:jc w:val="both"/>
              <w:rPr>
                <w:lang w:val="es-PA"/>
              </w:rPr>
            </w:pPr>
            <w:r>
              <w:rPr>
                <w:color w:val="1F2D3D"/>
                <w:sz w:val="22"/>
                <w:lang w:val="es-PA"/>
              </w:rPr>
              <w:t>Antes de iniciar desarrollo, se recomienda validar este documento con al menos un administrador de academia, dos entrenadores y algunos padres. Esa validación permitirá ajustar el catálogo de acciones, la experiencia de captura y el nivel de detalle esperado en los reportes.</w:t>
            </w:r>
          </w:p>
        </w:tc>
      </w:tr>
    </w:tbl>
    <w:p w14:paraId="7CC57299" w14:textId="77777777" w:rsidR="004E72C5" w:rsidRPr="000C2BA6" w:rsidRDefault="004E72C5" w:rsidP="001B60EE">
      <w:pPr>
        <w:spacing w:after="40"/>
        <w:jc w:val="both"/>
        <w:rPr>
          <w:lang w:val="es-PA"/>
        </w:rPr>
      </w:pPr>
    </w:p>
    <w:sectPr w:rsidR="004E72C5" w:rsidRPr="000C2BA6" w:rsidSect="00034616">
      <w:headerReference w:type="default" r:id="rId9"/>
      <w:footerReference w:type="default" r:id="rId10"/>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3FEB9" w14:textId="77777777" w:rsidR="00630DA0" w:rsidRDefault="00630DA0">
      <w:pPr>
        <w:spacing w:after="0" w:line="240" w:lineRule="auto"/>
      </w:pPr>
      <w:r>
        <w:separator/>
      </w:r>
    </w:p>
  </w:endnote>
  <w:endnote w:type="continuationSeparator" w:id="0">
    <w:p w14:paraId="3D3A1BE6" w14:textId="77777777" w:rsidR="00630DA0" w:rsidRDefault="00630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6A2A" w14:textId="77777777" w:rsidR="004E72C5" w:rsidRPr="000C2BA6" w:rsidRDefault="00000000">
    <w:pPr>
      <w:pStyle w:val="Piedepgina"/>
      <w:jc w:val="center"/>
      <w:rPr>
        <w:lang w:val="es-PA"/>
      </w:rPr>
    </w:pPr>
    <w:r w:rsidRPr="000C2BA6">
      <w:rPr>
        <w:color w:val="1F4E79"/>
        <w:sz w:val="16"/>
        <w:lang w:val="es-PA"/>
      </w:rPr>
      <w:t>Preparado para validación funcional y definición del MVP</w:t>
    </w:r>
  </w:p>
  <w:p w14:paraId="3B53BCFA" w14:textId="77777777" w:rsidR="004E72C5" w:rsidRDefault="00000000">
    <w:pPr>
      <w:jc w:val="center"/>
    </w:pPr>
    <w:r>
      <w:rPr>
        <w:sz w:val="18"/>
      </w:rPr>
      <w:t xml:space="preserve">Página </w:t>
    </w:r>
    <w:r>
      <w:rPr>
        <w:sz w:val="18"/>
      </w:rPr>
      <w:fldChar w:fldCharType="begin"/>
    </w:r>
    <w:r>
      <w:rPr>
        <w:sz w:val="18"/>
      </w:rPr>
      <w:instrText>PAGE</w:instrText>
    </w:r>
    <w:r>
      <w:rPr>
        <w:sz w:val="18"/>
      </w:rPr>
      <w:fldChar w:fldCharType="separate"/>
    </w:r>
    <w:r w:rsidR="000C2BA6">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3DDF" w14:textId="77777777" w:rsidR="00630DA0" w:rsidRDefault="00630DA0">
      <w:pPr>
        <w:spacing w:after="0" w:line="240" w:lineRule="auto"/>
      </w:pPr>
      <w:r>
        <w:separator/>
      </w:r>
    </w:p>
  </w:footnote>
  <w:footnote w:type="continuationSeparator" w:id="0">
    <w:p w14:paraId="584EE434" w14:textId="77777777" w:rsidR="00630DA0" w:rsidRDefault="00630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D16E" w14:textId="77777777" w:rsidR="004E72C5" w:rsidRPr="000C2BA6" w:rsidRDefault="00000000">
    <w:pPr>
      <w:pStyle w:val="Encabezado"/>
      <w:jc w:val="right"/>
      <w:rPr>
        <w:lang w:val="es-PA"/>
      </w:rPr>
    </w:pPr>
    <w:r w:rsidRPr="000C2BA6">
      <w:rPr>
        <w:color w:val="1F4E79"/>
        <w:sz w:val="16"/>
        <w:lang w:val="es-PA"/>
      </w:rPr>
      <w:t>Documento de Requerimientos Funcionales | Plataforma SaaS Multi-Tenant para Academias de Fútbol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93540525">
    <w:abstractNumId w:val="8"/>
  </w:num>
  <w:num w:numId="2" w16cid:durableId="1310481957">
    <w:abstractNumId w:val="6"/>
  </w:num>
  <w:num w:numId="3" w16cid:durableId="1665351818">
    <w:abstractNumId w:val="5"/>
  </w:num>
  <w:num w:numId="4" w16cid:durableId="1635525531">
    <w:abstractNumId w:val="4"/>
  </w:num>
  <w:num w:numId="5" w16cid:durableId="1844200724">
    <w:abstractNumId w:val="7"/>
  </w:num>
  <w:num w:numId="6" w16cid:durableId="1827088156">
    <w:abstractNumId w:val="3"/>
  </w:num>
  <w:num w:numId="7" w16cid:durableId="1023285143">
    <w:abstractNumId w:val="2"/>
  </w:num>
  <w:num w:numId="8" w16cid:durableId="1689063577">
    <w:abstractNumId w:val="1"/>
  </w:num>
  <w:num w:numId="9" w16cid:durableId="206714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BA6"/>
    <w:rsid w:val="0015074B"/>
    <w:rsid w:val="001B60EE"/>
    <w:rsid w:val="0029639D"/>
    <w:rsid w:val="003257A7"/>
    <w:rsid w:val="00326F90"/>
    <w:rsid w:val="004E72C5"/>
    <w:rsid w:val="00603288"/>
    <w:rsid w:val="00630DA0"/>
    <w:rsid w:val="00790FBE"/>
    <w:rsid w:val="00AA1D8D"/>
    <w:rsid w:val="00B47730"/>
    <w:rsid w:val="00C24AFB"/>
    <w:rsid w:val="00CB0664"/>
    <w:rsid w:val="00D13C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070DC"/>
  <w14:defaultImageDpi w14:val="300"/>
  <w15:docId w15:val="{E932E062-7389-43BC-B26B-C04A1206B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B2345"/>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B7F3A"/>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20</Pages>
  <Words>6515</Words>
  <Characters>35837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Requerimientos Funcionales - Plataforma SaaS Academias de Fútbol</dc:title>
  <dc:subject>Requerimientos funcionales</dc:subject>
  <dc:creator>OpenAI</dc:creator>
  <cp:keywords/>
  <dc:description>Documento generado para validación funcional.</dc:description>
  <cp:lastModifiedBy>Marta M. Magallón</cp:lastModifiedBy>
  <cp:revision>4</cp:revision>
  <dcterms:created xsi:type="dcterms:W3CDTF">2013-12-23T23:15:00Z</dcterms:created>
  <dcterms:modified xsi:type="dcterms:W3CDTF">2026-05-16T00:04:00Z</dcterms:modified>
  <cp:category/>
</cp:coreProperties>
</file>